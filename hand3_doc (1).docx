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C137" w14:textId="77777777" w:rsidR="006C6113" w:rsidRPr="00CF6472" w:rsidRDefault="00000000" w:rsidP="00A34924">
      <w:pPr>
        <w:bidi/>
        <w:spacing w:before="200" w:after="80"/>
        <w:jc w:val="center"/>
        <w:rPr>
          <w:rFonts w:ascii="IRNazanin" w:hAnsi="IRNazanin" w:cs="IRNazanin"/>
          <w:sz w:val="24"/>
          <w:szCs w:val="24"/>
          <w:rtl/>
        </w:rPr>
      </w:pPr>
      <w:r>
        <w:rPr>
          <w:rFonts w:ascii="IRNazanin" w:hAnsi="IRNazanin" w:cs="IRNazanin"/>
          <w:noProof/>
          <w:sz w:val="24"/>
          <w:szCs w:val="24"/>
        </w:rPr>
        <w:drawing>
          <wp:inline distT="0" distB="0" distL="0" distR="0" wp14:anchorId="5F74E64E" wp14:editId="22B425F7">
            <wp:extent cx="1097280" cy="1444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97280" cy="1444752"/>
                    </a:xfrm>
                    <a:prstGeom prst="rect">
                      <a:avLst/>
                    </a:prstGeom>
                  </pic:spPr>
                </pic:pic>
              </a:graphicData>
            </a:graphic>
          </wp:inline>
        </w:drawing>
      </w:r>
    </w:p>
    <w:p w14:paraId="59C943CE" w14:textId="77777777" w:rsidR="00AB1C29" w:rsidRPr="00CF6472" w:rsidRDefault="00AB1C29" w:rsidP="00232F29">
      <w:pPr>
        <w:bidi/>
        <w:spacing w:before="200" w:after="80"/>
        <w:jc w:val="both"/>
        <w:rPr>
          <w:rFonts w:ascii="IRNazanin" w:hAnsi="IRNazanin" w:cs="IRNazanin"/>
          <w:sz w:val="24"/>
          <w:szCs w:val="24"/>
        </w:rPr>
      </w:pPr>
    </w:p>
    <w:p w14:paraId="193B142C" w14:textId="77777777" w:rsidR="006C6113" w:rsidRPr="00CF6472" w:rsidRDefault="00AB1C29" w:rsidP="00A34924">
      <w:pPr>
        <w:bidi/>
        <w:spacing w:before="40" w:after="280" w:line="288" w:lineRule="auto"/>
        <w:jc w:val="center"/>
        <w:rPr>
          <w:rFonts w:ascii="IRNazanin" w:hAnsi="IRNazanin" w:cs="IRNazanin"/>
          <w:sz w:val="24"/>
          <w:szCs w:val="24"/>
          <w:rtl/>
        </w:rPr>
      </w:pPr>
      <w:r>
        <w:rPr>
          <w:rFonts w:ascii="IRNazanin" w:hAnsi="IRNazanin" w:cs="IRNazanin"/>
          <w:noProof/>
          <w:sz w:val="24"/>
          <w:szCs w:val="24"/>
          <w:lang w:bidi="fa-IR"/>
        </w:rPr>
        <w:drawing>
          <wp:inline distT="0" distB="0" distL="0" distR="0" wp14:anchorId="69EE58CF" wp14:editId="77D1F6A8">
            <wp:extent cx="2299786" cy="757236"/>
            <wp:effectExtent l="0" t="0" r="0" b="0"/>
            <wp:docPr id="1470439578" name="Picture 1">
              <a:extLst xmlns:a="http://schemas.openxmlformats.org/drawingml/2006/main">
                <a:ext uri="{FF2B5EF4-FFF2-40B4-BE49-F238E27FC236}">
                  <a16:creationId xmlns:a16="http://schemas.microsoft.com/office/drawing/2014/main" id="{15561132-3B21-0A6C-3586-ECF19FC57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5561132-3B21-0A6C-3586-ECF19FC57ED4}"/>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786" cy="757236"/>
                    </a:xfrm>
                    <a:prstGeom prst="rect">
                      <a:avLst/>
                    </a:prstGeom>
                  </pic:spPr>
                </pic:pic>
              </a:graphicData>
            </a:graphic>
          </wp:inline>
        </w:drawing>
      </w:r>
    </w:p>
    <w:p w14:paraId="0A81A9C3" w14:textId="77777777" w:rsidR="00AB1C29" w:rsidRPr="00CF6472" w:rsidRDefault="00AB1C29" w:rsidP="00232F29">
      <w:pPr>
        <w:bidi/>
        <w:spacing w:before="40" w:after="280" w:line="288" w:lineRule="auto"/>
        <w:jc w:val="both"/>
        <w:rPr>
          <w:rFonts w:ascii="IRNazanin" w:hAnsi="IRNazanin" w:cs="IRNazanin"/>
          <w:sz w:val="24"/>
          <w:szCs w:val="24"/>
        </w:rPr>
      </w:pPr>
    </w:p>
    <w:p w14:paraId="2B5A6626" w14:textId="77777777" w:rsidR="00AB1C29" w:rsidRPr="00CF6472" w:rsidRDefault="00AB1C29" w:rsidP="00A34924">
      <w:pPr>
        <w:pStyle w:val="Title16C"/>
        <w:rPr>
          <w:rFonts w:ascii="IRNazanin" w:hAnsi="IRNazanin" w:cs="IRNazanin"/>
          <w:sz w:val="32"/>
          <w:rtl/>
        </w:rPr>
      </w:pPr>
      <w:r>
        <w:rPr>
          <w:rFonts w:ascii="IRNazanin" w:hAnsi="IRNazanin" w:cs="IRNazanin"/>
          <w:sz w:val="32"/>
          <w:rtl/>
        </w:rPr>
        <w:t>عنوان</w:t>
      </w:r>
    </w:p>
    <w:p w14:paraId="460D7E25" w14:textId="77777777" w:rsidR="00AB1C29" w:rsidRPr="00CF6472" w:rsidRDefault="004A2A52" w:rsidP="00A34924">
      <w:pPr>
        <w:bidi/>
        <w:jc w:val="center"/>
        <w:rPr>
          <w:rFonts w:ascii="IRNazanin" w:hAnsi="IRNazanin" w:cs="IRNazanin"/>
          <w:b/>
          <w:bCs/>
          <w:sz w:val="32"/>
          <w:szCs w:val="32"/>
          <w:rtl/>
          <w:lang w:bidi="fa-IR"/>
        </w:rPr>
      </w:pPr>
      <w:r>
        <w:rPr>
          <w:rFonts w:ascii="IRNazanin" w:hAnsi="IRNazanin" w:cs="IRNazanin"/>
          <w:b/>
          <w:bCs/>
          <w:sz w:val="32"/>
          <w:szCs w:val="32"/>
          <w:rtl/>
        </w:rPr>
        <w:t>طراحی، پیاده‌سازی و توسعه بازی‌های تعاملی مبتنی بر بینایی ماشین برای دست رباتیک سه‌لینکی</w:t>
      </w:r>
    </w:p>
    <w:p w14:paraId="0EAD3014" w14:textId="77777777" w:rsidR="00AB1C29" w:rsidRPr="00CF6472" w:rsidRDefault="00AB1C29" w:rsidP="00232F29">
      <w:pPr>
        <w:pStyle w:val="Title18C"/>
        <w:jc w:val="both"/>
        <w:rPr>
          <w:rFonts w:ascii="IRNazanin" w:hAnsi="IRNazanin" w:cs="IRNazanin"/>
          <w:sz w:val="32"/>
          <w:szCs w:val="32"/>
          <w:rtl/>
          <w:lang w:bidi="fa-IR"/>
        </w:rPr>
      </w:pPr>
    </w:p>
    <w:p w14:paraId="251A328E" w14:textId="77777777" w:rsidR="00AB1C29" w:rsidRPr="00CF6472" w:rsidRDefault="00AB1C29" w:rsidP="00A34924">
      <w:pPr>
        <w:pStyle w:val="Title16C"/>
        <w:rPr>
          <w:rFonts w:ascii="IRNazanin" w:hAnsi="IRNazanin" w:cs="IRNazanin"/>
          <w:sz w:val="32"/>
          <w:rtl/>
        </w:rPr>
      </w:pPr>
      <w:r>
        <w:rPr>
          <w:rFonts w:ascii="IRNazanin" w:hAnsi="IRNazanin" w:cs="IRNazanin"/>
          <w:sz w:val="32"/>
          <w:rtl/>
        </w:rPr>
        <w:t>نگارند</w:t>
      </w:r>
      <w:r>
        <w:rPr>
          <w:rFonts w:ascii="IRNazanin" w:hAnsi="IRNazanin" w:cs="IRNazanin" w:hint="cs"/>
          <w:sz w:val="32"/>
          <w:rtl/>
        </w:rPr>
        <w:t>گان</w:t>
      </w:r>
    </w:p>
    <w:p w14:paraId="79122968" w14:textId="77777777" w:rsidR="00AB1C29" w:rsidRPr="00CF6472" w:rsidRDefault="00831C3A" w:rsidP="00A34924">
      <w:pPr>
        <w:pStyle w:val="Title18C"/>
        <w:rPr>
          <w:rFonts w:ascii="IRNazanin" w:hAnsi="IRNazanin" w:cs="IRNazanin"/>
          <w:sz w:val="32"/>
          <w:szCs w:val="32"/>
          <w:rtl/>
          <w:lang w:bidi="fa-IR"/>
        </w:rPr>
      </w:pPr>
      <w:r>
        <w:rPr>
          <w:rFonts w:ascii="IRNazanin" w:hAnsi="IRNazanin" w:cs="IRNazanin" w:hint="cs"/>
          <w:sz w:val="32"/>
          <w:szCs w:val="32"/>
          <w:rtl/>
          <w:lang w:bidi="fa-IR"/>
        </w:rPr>
        <w:t>مهرناز حسینی</w:t>
      </w:r>
      <w:r>
        <w:rPr>
          <w:rFonts w:ascii="IRNazanin" w:hAnsi="IRNazanin" w:cs="IRNazanin"/>
          <w:sz w:val="32"/>
          <w:szCs w:val="32"/>
          <w:rtl/>
          <w:lang w:bidi="fa-IR"/>
        </w:rPr>
        <w:br/>
      </w:r>
      <w:r>
        <w:rPr>
          <w:rFonts w:ascii="IRNazanin" w:hAnsi="IRNazanin" w:cs="IRNazanin" w:hint="cs"/>
          <w:sz w:val="32"/>
          <w:szCs w:val="32"/>
          <w:rtl/>
          <w:lang w:bidi="fa-IR"/>
        </w:rPr>
        <w:t>سمانه افضل آقایی</w:t>
      </w:r>
      <w:r>
        <w:rPr>
          <w:rFonts w:ascii="IRNazanin" w:hAnsi="IRNazanin" w:cs="IRNazanin"/>
          <w:sz w:val="32"/>
          <w:szCs w:val="32"/>
          <w:lang w:bidi="fa-IR"/>
        </w:rPr>
        <w:br/>
      </w:r>
      <w:r>
        <w:rPr>
          <w:rFonts w:ascii="IRNazanin" w:hAnsi="IRNazanin" w:cs="IRNazanin"/>
          <w:sz w:val="32"/>
          <w:szCs w:val="32"/>
          <w:lang w:bidi="fa-IR"/>
        </w:rPr>
        <w:br/>
      </w:r>
    </w:p>
    <w:p w14:paraId="48CB60FC" w14:textId="77777777" w:rsidR="00AB1C29" w:rsidRPr="00CF6472" w:rsidRDefault="00AB1C29" w:rsidP="00A34924">
      <w:pPr>
        <w:pStyle w:val="Title18C"/>
        <w:rPr>
          <w:rFonts w:ascii="IRNazanin" w:hAnsi="IRNazanin" w:cs="IRNazanin"/>
          <w:sz w:val="32"/>
          <w:szCs w:val="32"/>
          <w:rtl/>
        </w:rPr>
      </w:pPr>
      <w:r>
        <w:rPr>
          <w:rFonts w:ascii="IRNazanin" w:hAnsi="IRNazanin" w:cs="IRNazanin"/>
          <w:sz w:val="32"/>
          <w:szCs w:val="32"/>
          <w:rtl/>
        </w:rPr>
        <w:t>سرپرست کارآموزی</w:t>
      </w:r>
      <w:r>
        <w:rPr>
          <w:rFonts w:ascii="IRNazanin" w:hAnsi="IRNazanin" w:cs="IRNazanin"/>
          <w:sz w:val="32"/>
          <w:szCs w:val="32"/>
          <w:rtl/>
        </w:rPr>
        <w:br/>
        <w:t>سید علی ترابی</w:t>
      </w:r>
    </w:p>
    <w:p w14:paraId="3D547418" w14:textId="77777777" w:rsidR="00AB1C29" w:rsidRPr="00CF6472" w:rsidRDefault="00AB1C29" w:rsidP="00A34924">
      <w:pPr>
        <w:pStyle w:val="Title18C"/>
        <w:rPr>
          <w:rFonts w:ascii="IRNazanin" w:hAnsi="IRNazanin" w:cs="IRNazanin"/>
          <w:sz w:val="32"/>
          <w:szCs w:val="32"/>
          <w:rtl/>
          <w:lang w:bidi="fa-IR"/>
        </w:rPr>
      </w:pPr>
    </w:p>
    <w:p w14:paraId="6BF6A0AC" w14:textId="77777777" w:rsidR="00AB1C29" w:rsidRPr="00CF6472" w:rsidRDefault="00AB1C29" w:rsidP="00A34924">
      <w:pPr>
        <w:pStyle w:val="Title18C"/>
        <w:rPr>
          <w:rFonts w:ascii="IRNazanin" w:hAnsi="IRNazanin" w:cs="IRNazanin"/>
          <w:sz w:val="32"/>
          <w:szCs w:val="32"/>
          <w:rtl/>
          <w:lang w:bidi="fa-IR"/>
        </w:rPr>
      </w:pPr>
    </w:p>
    <w:p w14:paraId="6F7ECC29" w14:textId="77777777" w:rsidR="009D1AB3" w:rsidRPr="00CF6472" w:rsidRDefault="009D1AB3" w:rsidP="00A34924">
      <w:pPr>
        <w:pStyle w:val="Title18C"/>
        <w:rPr>
          <w:rFonts w:ascii="IRNazanin" w:hAnsi="IRNazanin" w:cs="IRNazanin"/>
          <w:sz w:val="32"/>
          <w:szCs w:val="32"/>
          <w:rtl/>
          <w:lang w:bidi="fa-IR"/>
        </w:rPr>
      </w:pPr>
    </w:p>
    <w:p w14:paraId="6E6B2D77" w14:textId="77777777" w:rsidR="009D1AB3" w:rsidRPr="00CF6472" w:rsidRDefault="009D1AB3" w:rsidP="00A34924">
      <w:pPr>
        <w:pStyle w:val="Title18C"/>
        <w:rPr>
          <w:rFonts w:ascii="IRNazanin" w:hAnsi="IRNazanin" w:cs="IRNazanin"/>
          <w:sz w:val="32"/>
          <w:szCs w:val="32"/>
          <w:rtl/>
          <w:lang w:bidi="fa-IR"/>
        </w:rPr>
      </w:pPr>
    </w:p>
    <w:p w14:paraId="20BC0FB7" w14:textId="77777777" w:rsidR="00AB1C29" w:rsidRPr="00CF6472" w:rsidRDefault="00AB1C29" w:rsidP="00A34924">
      <w:pPr>
        <w:pStyle w:val="Title18C"/>
        <w:rPr>
          <w:rFonts w:ascii="IRNazanin" w:hAnsi="IRNazanin" w:cs="IRNazanin"/>
          <w:sz w:val="32"/>
          <w:szCs w:val="32"/>
          <w:rtl/>
          <w:lang w:bidi="fa-IR"/>
        </w:rPr>
      </w:pPr>
    </w:p>
    <w:p w14:paraId="69B39F18" w14:textId="77777777" w:rsidR="00AB1C29" w:rsidRPr="00CF6472" w:rsidRDefault="00AB1C29" w:rsidP="00A34924">
      <w:pPr>
        <w:pStyle w:val="Title18C"/>
        <w:rPr>
          <w:rFonts w:ascii="IRNazanin" w:hAnsi="IRNazanin" w:cs="IRNazanin"/>
          <w:sz w:val="32"/>
          <w:szCs w:val="32"/>
          <w:rtl/>
          <w:lang w:bidi="fa-IR"/>
        </w:rPr>
      </w:pPr>
      <w:r>
        <w:rPr>
          <w:rFonts w:ascii="IRNazanin" w:hAnsi="IRNazanin" w:cs="IRNazanin"/>
          <w:sz w:val="32"/>
          <w:szCs w:val="32"/>
          <w:rtl/>
          <w:lang w:bidi="fa-IR"/>
        </w:rPr>
        <w:t>مرداد 1405</w:t>
      </w:r>
    </w:p>
    <w:p w14:paraId="2AEB3DBA" w14:textId="77777777" w:rsidR="00AB1C29" w:rsidRPr="00CF6472" w:rsidRDefault="00AB1C29" w:rsidP="00A34924">
      <w:pPr>
        <w:pStyle w:val="Title18C"/>
        <w:rPr>
          <w:rFonts w:ascii="IRNazanin" w:hAnsi="IRNazanin" w:cs="IRNazanin"/>
          <w:sz w:val="24"/>
          <w:szCs w:val="24"/>
          <w:rtl/>
          <w:lang w:bidi="fa-IR"/>
        </w:rPr>
      </w:pPr>
    </w:p>
    <w:p w14:paraId="1DABD287" w14:textId="77777777" w:rsidR="00424B12" w:rsidRPr="00CF6472" w:rsidRDefault="00424B12" w:rsidP="00A34924">
      <w:pPr>
        <w:pStyle w:val="Title18C"/>
        <w:rPr>
          <w:rFonts w:ascii="IRNazanin" w:hAnsi="IRNazanin" w:cs="IRNazanin"/>
          <w:sz w:val="24"/>
          <w:szCs w:val="24"/>
          <w:rtl/>
          <w:lang w:bidi="fa-IR"/>
        </w:rPr>
      </w:pPr>
    </w:p>
    <w:p w14:paraId="63B8433B" w14:textId="77777777" w:rsidR="00424B12" w:rsidRPr="00CF6472" w:rsidRDefault="00424B12" w:rsidP="00232F29">
      <w:pPr>
        <w:pStyle w:val="Title18C"/>
        <w:jc w:val="both"/>
        <w:rPr>
          <w:rFonts w:ascii="IRNazanin" w:hAnsi="IRNazanin" w:cs="IRNazanin"/>
          <w:sz w:val="24"/>
          <w:szCs w:val="24"/>
          <w:rtl/>
          <w:lang w:bidi="fa-IR"/>
        </w:rPr>
      </w:pPr>
    </w:p>
    <w:p w14:paraId="2EF8257F" w14:textId="77777777" w:rsidR="00424B12" w:rsidRPr="00CF6472" w:rsidRDefault="00424B12" w:rsidP="00232F29">
      <w:pPr>
        <w:pStyle w:val="Title18C"/>
        <w:jc w:val="both"/>
        <w:rPr>
          <w:rFonts w:ascii="IRNazanin" w:hAnsi="IRNazanin" w:cs="IRNazanin"/>
          <w:sz w:val="24"/>
          <w:szCs w:val="24"/>
          <w:rtl/>
          <w:lang w:bidi="fa-IR"/>
        </w:rPr>
      </w:pPr>
    </w:p>
    <w:p w14:paraId="00C344AB" w14:textId="77777777" w:rsidR="00424B12" w:rsidRPr="00CF6472" w:rsidRDefault="00424B12" w:rsidP="00232F29">
      <w:pPr>
        <w:pStyle w:val="Title18C"/>
        <w:jc w:val="both"/>
        <w:rPr>
          <w:rFonts w:ascii="IRNazanin" w:hAnsi="IRNazanin" w:cs="IRNazanin"/>
          <w:sz w:val="24"/>
          <w:szCs w:val="24"/>
          <w:rtl/>
          <w:lang w:bidi="fa-IR"/>
        </w:rPr>
      </w:pPr>
    </w:p>
    <w:sdt>
      <w:sdtPr>
        <w:rPr>
          <w:rtl/>
        </w:rPr>
        <w:id w:val="189685331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B01F55E" w14:textId="691C7517" w:rsidR="00DA43C0" w:rsidRDefault="00DA43C0" w:rsidP="00DA43C0">
          <w:pPr>
            <w:pStyle w:val="TOCHeading"/>
            <w:bidi/>
            <w:jc w:val="center"/>
            <w:rPr>
              <w:rFonts w:hint="cs"/>
              <w:rtl/>
              <w:lang w:bidi="fa-IR"/>
            </w:rPr>
          </w:pPr>
          <w:r>
            <w:rPr>
              <w:rFonts w:hint="cs"/>
              <w:rtl/>
              <w:lang w:bidi="fa-IR"/>
            </w:rPr>
            <w:t>فهرست</w:t>
          </w:r>
        </w:p>
        <w:p w14:paraId="43F4DFF7" w14:textId="2F2E58B1"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39513911" w:history="1">
            <w:r w:rsidRPr="00EB53E8">
              <w:rPr>
                <w:rStyle w:val="Hyperlink"/>
                <w:noProof/>
                <w:rtl/>
              </w:rPr>
              <w:t>چکیده</w:t>
            </w:r>
            <w:r>
              <w:rPr>
                <w:noProof/>
                <w:webHidden/>
              </w:rPr>
              <w:tab/>
            </w:r>
            <w:r>
              <w:rPr>
                <w:noProof/>
                <w:webHidden/>
              </w:rPr>
              <w:fldChar w:fldCharType="begin"/>
            </w:r>
            <w:r>
              <w:rPr>
                <w:noProof/>
                <w:webHidden/>
              </w:rPr>
              <w:instrText xml:space="preserve"> PAGEREF _Toc239513911 \h </w:instrText>
            </w:r>
            <w:r>
              <w:rPr>
                <w:noProof/>
                <w:webHidden/>
              </w:rPr>
            </w:r>
            <w:r>
              <w:rPr>
                <w:noProof/>
                <w:webHidden/>
              </w:rPr>
              <w:fldChar w:fldCharType="separate"/>
            </w:r>
            <w:r>
              <w:rPr>
                <w:noProof/>
                <w:webHidden/>
              </w:rPr>
              <w:t>5</w:t>
            </w:r>
            <w:r>
              <w:rPr>
                <w:noProof/>
                <w:webHidden/>
              </w:rPr>
              <w:fldChar w:fldCharType="end"/>
            </w:r>
          </w:hyperlink>
        </w:p>
        <w:p w14:paraId="2440CE37" w14:textId="39716BF8"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12" w:history="1">
            <w:r w:rsidRPr="00EB53E8">
              <w:rPr>
                <w:rStyle w:val="Hyperlink"/>
                <w:noProof/>
                <w:rtl/>
                <w:lang w:bidi="fa-IR"/>
              </w:rPr>
              <w:t>1-</w:t>
            </w:r>
            <w:r w:rsidRPr="00EB53E8">
              <w:rPr>
                <w:rStyle w:val="Hyperlink"/>
                <w:noProof/>
                <w:rtl/>
              </w:rPr>
              <w:t xml:space="preserve"> مقدمه</w:t>
            </w:r>
            <w:r>
              <w:rPr>
                <w:noProof/>
                <w:webHidden/>
              </w:rPr>
              <w:tab/>
            </w:r>
            <w:r>
              <w:rPr>
                <w:noProof/>
                <w:webHidden/>
              </w:rPr>
              <w:fldChar w:fldCharType="begin"/>
            </w:r>
            <w:r>
              <w:rPr>
                <w:noProof/>
                <w:webHidden/>
              </w:rPr>
              <w:instrText xml:space="preserve"> PAGEREF _Toc239513912 \h </w:instrText>
            </w:r>
            <w:r>
              <w:rPr>
                <w:noProof/>
                <w:webHidden/>
              </w:rPr>
            </w:r>
            <w:r>
              <w:rPr>
                <w:noProof/>
                <w:webHidden/>
              </w:rPr>
              <w:fldChar w:fldCharType="separate"/>
            </w:r>
            <w:r>
              <w:rPr>
                <w:noProof/>
                <w:webHidden/>
              </w:rPr>
              <w:t>5</w:t>
            </w:r>
            <w:r>
              <w:rPr>
                <w:noProof/>
                <w:webHidden/>
              </w:rPr>
              <w:fldChar w:fldCharType="end"/>
            </w:r>
          </w:hyperlink>
        </w:p>
        <w:p w14:paraId="6533D265" w14:textId="1459A6B5"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13" w:history="1">
            <w:r w:rsidRPr="00EB53E8">
              <w:rPr>
                <w:rStyle w:val="Hyperlink"/>
                <w:noProof/>
                <w:rtl/>
              </w:rPr>
              <w:t xml:space="preserve">2- معماری بازی </w:t>
            </w:r>
            <w:r w:rsidRPr="00EB53E8">
              <w:rPr>
                <w:rStyle w:val="Hyperlink"/>
                <w:noProof/>
              </w:rPr>
              <w:t>Toy Sorter</w:t>
            </w:r>
            <w:r>
              <w:rPr>
                <w:noProof/>
                <w:webHidden/>
              </w:rPr>
              <w:tab/>
            </w:r>
            <w:r>
              <w:rPr>
                <w:noProof/>
                <w:webHidden/>
              </w:rPr>
              <w:fldChar w:fldCharType="begin"/>
            </w:r>
            <w:r>
              <w:rPr>
                <w:noProof/>
                <w:webHidden/>
              </w:rPr>
              <w:instrText xml:space="preserve"> PAGEREF _Toc239513913 \h </w:instrText>
            </w:r>
            <w:r>
              <w:rPr>
                <w:noProof/>
                <w:webHidden/>
              </w:rPr>
            </w:r>
            <w:r>
              <w:rPr>
                <w:noProof/>
                <w:webHidden/>
              </w:rPr>
              <w:fldChar w:fldCharType="separate"/>
            </w:r>
            <w:r>
              <w:rPr>
                <w:noProof/>
                <w:webHidden/>
              </w:rPr>
              <w:t>6</w:t>
            </w:r>
            <w:r>
              <w:rPr>
                <w:noProof/>
                <w:webHidden/>
              </w:rPr>
              <w:fldChar w:fldCharType="end"/>
            </w:r>
          </w:hyperlink>
        </w:p>
        <w:p w14:paraId="101B524C" w14:textId="5A94BE3C"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4" w:history="1">
            <w:r w:rsidR="00906E16">
              <w:rPr>
                <w:rStyle w:val="Hyperlink"/>
                <w:rFonts w:hint="cs"/>
                <w:rtl/>
              </w:rPr>
              <w:t>2-1-</w:t>
            </w:r>
            <w:r w:rsidRPr="00EB53E8">
              <w:rPr>
                <w:rStyle w:val="Hyperlink"/>
                <w:rtl/>
              </w:rPr>
              <w:t xml:space="preserve"> ورودی سیستم در بازی </w:t>
            </w:r>
            <w:r w:rsidRPr="00EB53E8">
              <w:rPr>
                <w:rStyle w:val="Hyperlink"/>
              </w:rPr>
              <w:t>Toy Sorter</w:t>
            </w:r>
            <w:r>
              <w:rPr>
                <w:webHidden/>
              </w:rPr>
              <w:tab/>
            </w:r>
            <w:r>
              <w:rPr>
                <w:webHidden/>
              </w:rPr>
              <w:fldChar w:fldCharType="begin"/>
            </w:r>
            <w:r>
              <w:rPr>
                <w:webHidden/>
              </w:rPr>
              <w:instrText xml:space="preserve"> PAGEREF _Toc239513914 \h </w:instrText>
            </w:r>
            <w:r>
              <w:rPr>
                <w:webHidden/>
              </w:rPr>
            </w:r>
            <w:r>
              <w:rPr>
                <w:webHidden/>
              </w:rPr>
              <w:fldChar w:fldCharType="separate"/>
            </w:r>
            <w:r>
              <w:rPr>
                <w:webHidden/>
              </w:rPr>
              <w:t>9</w:t>
            </w:r>
            <w:r>
              <w:rPr>
                <w:webHidden/>
              </w:rPr>
              <w:fldChar w:fldCharType="end"/>
            </w:r>
          </w:hyperlink>
        </w:p>
        <w:p w14:paraId="0330ECC7" w14:textId="0D78C5EC"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5" w:history="1">
            <w:r w:rsidRPr="00EB53E8">
              <w:rPr>
                <w:rStyle w:val="Hyperlink"/>
                <w:rtl/>
              </w:rPr>
              <w:t xml:space="preserve">2-2- تشخیص اشیاء با </w:t>
            </w:r>
            <w:r w:rsidRPr="00EB53E8">
              <w:rPr>
                <w:rStyle w:val="Hyperlink"/>
              </w:rPr>
              <w:t xml:space="preserve"> YOLOv11</w:t>
            </w:r>
            <w:r w:rsidRPr="00EB53E8">
              <w:rPr>
                <w:rStyle w:val="Hyperlink"/>
                <w:rtl/>
              </w:rPr>
              <w:t xml:space="preserve"> در بازی </w:t>
            </w:r>
            <w:r w:rsidRPr="00EB53E8">
              <w:rPr>
                <w:rStyle w:val="Hyperlink"/>
              </w:rPr>
              <w:t>Toy Sorter</w:t>
            </w:r>
            <w:r>
              <w:rPr>
                <w:webHidden/>
              </w:rPr>
              <w:tab/>
            </w:r>
            <w:r>
              <w:rPr>
                <w:webHidden/>
              </w:rPr>
              <w:fldChar w:fldCharType="begin"/>
            </w:r>
            <w:r>
              <w:rPr>
                <w:webHidden/>
              </w:rPr>
              <w:instrText xml:space="preserve"> PAGEREF _Toc239513915 \h </w:instrText>
            </w:r>
            <w:r>
              <w:rPr>
                <w:webHidden/>
              </w:rPr>
            </w:r>
            <w:r>
              <w:rPr>
                <w:webHidden/>
              </w:rPr>
              <w:fldChar w:fldCharType="separate"/>
            </w:r>
            <w:r>
              <w:rPr>
                <w:webHidden/>
              </w:rPr>
              <w:t>9</w:t>
            </w:r>
            <w:r>
              <w:rPr>
                <w:webHidden/>
              </w:rPr>
              <w:fldChar w:fldCharType="end"/>
            </w:r>
          </w:hyperlink>
        </w:p>
        <w:p w14:paraId="06F8467E" w14:textId="40FFF43E"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6" w:history="1">
            <w:r w:rsidR="00906E16">
              <w:rPr>
                <w:rStyle w:val="Hyperlink"/>
                <w:rFonts w:hint="cs"/>
                <w:rtl/>
              </w:rPr>
              <w:t>2-3-</w:t>
            </w:r>
            <w:r w:rsidRPr="00EB53E8">
              <w:rPr>
                <w:rStyle w:val="Hyperlink"/>
                <w:rtl/>
              </w:rPr>
              <w:t xml:space="preserve"> تشخیص وضعیت برداشتن و جابه‌جایی شکل در بازی </w:t>
            </w:r>
            <w:r w:rsidRPr="00EB53E8">
              <w:rPr>
                <w:rStyle w:val="Hyperlink"/>
              </w:rPr>
              <w:t>Toy Sorter</w:t>
            </w:r>
            <w:r>
              <w:rPr>
                <w:webHidden/>
              </w:rPr>
              <w:tab/>
            </w:r>
            <w:r>
              <w:rPr>
                <w:webHidden/>
              </w:rPr>
              <w:fldChar w:fldCharType="begin"/>
            </w:r>
            <w:r>
              <w:rPr>
                <w:webHidden/>
              </w:rPr>
              <w:instrText xml:space="preserve"> PAGEREF _Toc239513916 \h </w:instrText>
            </w:r>
            <w:r>
              <w:rPr>
                <w:webHidden/>
              </w:rPr>
            </w:r>
            <w:r>
              <w:rPr>
                <w:webHidden/>
              </w:rPr>
              <w:fldChar w:fldCharType="separate"/>
            </w:r>
            <w:r>
              <w:rPr>
                <w:webHidden/>
              </w:rPr>
              <w:t>9</w:t>
            </w:r>
            <w:r>
              <w:rPr>
                <w:webHidden/>
              </w:rPr>
              <w:fldChar w:fldCharType="end"/>
            </w:r>
          </w:hyperlink>
        </w:p>
        <w:p w14:paraId="7DB50C17" w14:textId="696261E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7" w:history="1">
            <w:r w:rsidR="00906E16">
              <w:rPr>
                <w:rStyle w:val="Hyperlink"/>
                <w:rFonts w:hint="cs"/>
                <w:rtl/>
              </w:rPr>
              <w:t>2-4-</w:t>
            </w:r>
            <w:r w:rsidRPr="00EB53E8">
              <w:rPr>
                <w:rStyle w:val="Hyperlink"/>
                <w:rtl/>
              </w:rPr>
              <w:t xml:space="preserve"> تحلیل زمانی و ردیابی اشیا در بازی </w:t>
            </w:r>
            <w:r w:rsidRPr="00EB53E8">
              <w:rPr>
                <w:rStyle w:val="Hyperlink"/>
              </w:rPr>
              <w:t>Toy Sorter</w:t>
            </w:r>
            <w:r>
              <w:rPr>
                <w:webHidden/>
              </w:rPr>
              <w:tab/>
            </w:r>
            <w:r>
              <w:rPr>
                <w:webHidden/>
              </w:rPr>
              <w:fldChar w:fldCharType="begin"/>
            </w:r>
            <w:r>
              <w:rPr>
                <w:webHidden/>
              </w:rPr>
              <w:instrText xml:space="preserve"> PAGEREF _Toc239513917 \h </w:instrText>
            </w:r>
            <w:r>
              <w:rPr>
                <w:webHidden/>
              </w:rPr>
            </w:r>
            <w:r>
              <w:rPr>
                <w:webHidden/>
              </w:rPr>
              <w:fldChar w:fldCharType="separate"/>
            </w:r>
            <w:r>
              <w:rPr>
                <w:webHidden/>
              </w:rPr>
              <w:t>10</w:t>
            </w:r>
            <w:r>
              <w:rPr>
                <w:webHidden/>
              </w:rPr>
              <w:fldChar w:fldCharType="end"/>
            </w:r>
          </w:hyperlink>
        </w:p>
        <w:p w14:paraId="259DC7A8" w14:textId="246AAF1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8" w:history="1">
            <w:r w:rsidR="00906E16">
              <w:rPr>
                <w:rStyle w:val="Hyperlink"/>
                <w:rFonts w:hint="cs"/>
                <w:rtl/>
              </w:rPr>
              <w:t>2-5-</w:t>
            </w:r>
            <w:r w:rsidRPr="00EB53E8">
              <w:rPr>
                <w:rStyle w:val="Hyperlink"/>
                <w:rtl/>
              </w:rPr>
              <w:t xml:space="preserve"> منطق اجرای بازی </w:t>
            </w:r>
            <w:r w:rsidRPr="00EB53E8">
              <w:rPr>
                <w:rStyle w:val="Hyperlink"/>
              </w:rPr>
              <w:t>Toy Sorter</w:t>
            </w:r>
            <w:r>
              <w:rPr>
                <w:webHidden/>
              </w:rPr>
              <w:tab/>
            </w:r>
            <w:r>
              <w:rPr>
                <w:webHidden/>
              </w:rPr>
              <w:fldChar w:fldCharType="begin"/>
            </w:r>
            <w:r>
              <w:rPr>
                <w:webHidden/>
              </w:rPr>
              <w:instrText xml:space="preserve"> PAGEREF _Toc239513918 \h </w:instrText>
            </w:r>
            <w:r>
              <w:rPr>
                <w:webHidden/>
              </w:rPr>
            </w:r>
            <w:r>
              <w:rPr>
                <w:webHidden/>
              </w:rPr>
              <w:fldChar w:fldCharType="separate"/>
            </w:r>
            <w:r>
              <w:rPr>
                <w:webHidden/>
              </w:rPr>
              <w:t>10</w:t>
            </w:r>
            <w:r>
              <w:rPr>
                <w:webHidden/>
              </w:rPr>
              <w:fldChar w:fldCharType="end"/>
            </w:r>
          </w:hyperlink>
        </w:p>
        <w:p w14:paraId="31014595" w14:textId="0EAABEFD"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19" w:history="1">
            <w:r w:rsidR="00906E16">
              <w:rPr>
                <w:rStyle w:val="Hyperlink"/>
                <w:rFonts w:hint="cs"/>
                <w:rtl/>
              </w:rPr>
              <w:t>2-6-</w:t>
            </w:r>
            <w:r w:rsidRPr="00EB53E8">
              <w:rPr>
                <w:rStyle w:val="Hyperlink"/>
                <w:rtl/>
              </w:rPr>
              <w:t xml:space="preserve"> تعیین پایان بازی در بازی </w:t>
            </w:r>
            <w:r w:rsidRPr="00EB53E8">
              <w:rPr>
                <w:rStyle w:val="Hyperlink"/>
              </w:rPr>
              <w:t>Toy Sorter</w:t>
            </w:r>
            <w:r>
              <w:rPr>
                <w:webHidden/>
              </w:rPr>
              <w:tab/>
            </w:r>
            <w:r>
              <w:rPr>
                <w:webHidden/>
              </w:rPr>
              <w:fldChar w:fldCharType="begin"/>
            </w:r>
            <w:r>
              <w:rPr>
                <w:webHidden/>
              </w:rPr>
              <w:instrText xml:space="preserve"> PAGEREF _Toc239513919 \h </w:instrText>
            </w:r>
            <w:r>
              <w:rPr>
                <w:webHidden/>
              </w:rPr>
            </w:r>
            <w:r>
              <w:rPr>
                <w:webHidden/>
              </w:rPr>
              <w:fldChar w:fldCharType="separate"/>
            </w:r>
            <w:r>
              <w:rPr>
                <w:webHidden/>
              </w:rPr>
              <w:t>10</w:t>
            </w:r>
            <w:r>
              <w:rPr>
                <w:webHidden/>
              </w:rPr>
              <w:fldChar w:fldCharType="end"/>
            </w:r>
          </w:hyperlink>
        </w:p>
        <w:p w14:paraId="18D73EE5" w14:textId="76248C6C"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20" w:history="1">
            <w:r w:rsidR="00906E16">
              <w:rPr>
                <w:rStyle w:val="Hyperlink"/>
                <w:rFonts w:hint="cs"/>
                <w:rtl/>
              </w:rPr>
              <w:t xml:space="preserve">2-7- </w:t>
            </w:r>
            <w:r w:rsidRPr="00EB53E8">
              <w:rPr>
                <w:rStyle w:val="Hyperlink"/>
                <w:rtl/>
              </w:rPr>
              <w:t xml:space="preserve">محاسبه زمان اجرای بازی </w:t>
            </w:r>
            <w:r w:rsidRPr="00EB53E8">
              <w:rPr>
                <w:rStyle w:val="Hyperlink"/>
              </w:rPr>
              <w:t>Toy Sorter</w:t>
            </w:r>
            <w:r>
              <w:rPr>
                <w:webHidden/>
              </w:rPr>
              <w:tab/>
            </w:r>
            <w:r>
              <w:rPr>
                <w:webHidden/>
              </w:rPr>
              <w:fldChar w:fldCharType="begin"/>
            </w:r>
            <w:r>
              <w:rPr>
                <w:webHidden/>
              </w:rPr>
              <w:instrText xml:space="preserve"> PAGEREF _Toc239513920 \h </w:instrText>
            </w:r>
            <w:r>
              <w:rPr>
                <w:webHidden/>
              </w:rPr>
            </w:r>
            <w:r>
              <w:rPr>
                <w:webHidden/>
              </w:rPr>
              <w:fldChar w:fldCharType="separate"/>
            </w:r>
            <w:r>
              <w:rPr>
                <w:webHidden/>
              </w:rPr>
              <w:t>10</w:t>
            </w:r>
            <w:r>
              <w:rPr>
                <w:webHidden/>
              </w:rPr>
              <w:fldChar w:fldCharType="end"/>
            </w:r>
          </w:hyperlink>
        </w:p>
        <w:p w14:paraId="1494A1E6" w14:textId="012895C3"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21" w:history="1">
            <w:r w:rsidR="00906E16">
              <w:rPr>
                <w:rStyle w:val="Hyperlink"/>
                <w:rFonts w:hint="cs"/>
                <w:rtl/>
              </w:rPr>
              <w:t>2-8-</w:t>
            </w:r>
            <w:r w:rsidRPr="00EB53E8">
              <w:rPr>
                <w:rStyle w:val="Hyperlink"/>
                <w:rtl/>
              </w:rPr>
              <w:t xml:space="preserve"> محاسبه</w:t>
            </w:r>
            <w:r w:rsidRPr="00EB53E8">
              <w:rPr>
                <w:rStyle w:val="Hyperlink"/>
              </w:rPr>
              <w:t xml:space="preserve"> Accuracy </w:t>
            </w:r>
            <w:r w:rsidRPr="00EB53E8">
              <w:rPr>
                <w:rStyle w:val="Hyperlink"/>
                <w:rtl/>
              </w:rPr>
              <w:t xml:space="preserve">و ارزیابی مسیر حرکت در بازی </w:t>
            </w:r>
            <w:r w:rsidRPr="00EB53E8">
              <w:rPr>
                <w:rStyle w:val="Hyperlink"/>
              </w:rPr>
              <w:t>Toy Sorter</w:t>
            </w:r>
            <w:r>
              <w:rPr>
                <w:webHidden/>
              </w:rPr>
              <w:tab/>
            </w:r>
            <w:r>
              <w:rPr>
                <w:webHidden/>
              </w:rPr>
              <w:fldChar w:fldCharType="begin"/>
            </w:r>
            <w:r>
              <w:rPr>
                <w:webHidden/>
              </w:rPr>
              <w:instrText xml:space="preserve"> PAGEREF _Toc239513921 \h </w:instrText>
            </w:r>
            <w:r>
              <w:rPr>
                <w:webHidden/>
              </w:rPr>
            </w:r>
            <w:r>
              <w:rPr>
                <w:webHidden/>
              </w:rPr>
              <w:fldChar w:fldCharType="separate"/>
            </w:r>
            <w:r>
              <w:rPr>
                <w:webHidden/>
              </w:rPr>
              <w:t>11</w:t>
            </w:r>
            <w:r>
              <w:rPr>
                <w:webHidden/>
              </w:rPr>
              <w:fldChar w:fldCharType="end"/>
            </w:r>
          </w:hyperlink>
        </w:p>
        <w:p w14:paraId="2513ABB4" w14:textId="76AC55C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22" w:history="1">
            <w:r w:rsidRPr="00EB53E8">
              <w:rPr>
                <w:rStyle w:val="Hyperlink"/>
                <w:rtl/>
              </w:rPr>
              <w:t xml:space="preserve">2-9- بهینه‌سازی پردازش و عملکرد بلادرنگ در بازی </w:t>
            </w:r>
            <w:r w:rsidRPr="00EB53E8">
              <w:rPr>
                <w:rStyle w:val="Hyperlink"/>
              </w:rPr>
              <w:t>Toy Sorter</w:t>
            </w:r>
            <w:r>
              <w:rPr>
                <w:webHidden/>
              </w:rPr>
              <w:tab/>
            </w:r>
            <w:r>
              <w:rPr>
                <w:webHidden/>
              </w:rPr>
              <w:fldChar w:fldCharType="begin"/>
            </w:r>
            <w:r>
              <w:rPr>
                <w:webHidden/>
              </w:rPr>
              <w:instrText xml:space="preserve"> PAGEREF _Toc239513922 \h </w:instrText>
            </w:r>
            <w:r>
              <w:rPr>
                <w:webHidden/>
              </w:rPr>
            </w:r>
            <w:r>
              <w:rPr>
                <w:webHidden/>
              </w:rPr>
              <w:fldChar w:fldCharType="separate"/>
            </w:r>
            <w:r>
              <w:rPr>
                <w:webHidden/>
              </w:rPr>
              <w:t>11</w:t>
            </w:r>
            <w:r>
              <w:rPr>
                <w:webHidden/>
              </w:rPr>
              <w:fldChar w:fldCharType="end"/>
            </w:r>
          </w:hyperlink>
        </w:p>
        <w:p w14:paraId="7EAEE63D" w14:textId="0B31BF34"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23" w:history="1">
            <w:r w:rsidR="00906E16">
              <w:rPr>
                <w:rStyle w:val="Hyperlink"/>
                <w:rFonts w:hint="cs"/>
                <w:rtl/>
              </w:rPr>
              <w:t>2-10-</w:t>
            </w:r>
            <w:r w:rsidRPr="00EB53E8">
              <w:rPr>
                <w:rStyle w:val="Hyperlink"/>
                <w:rtl/>
              </w:rPr>
              <w:t xml:space="preserve"> ارتباط با رابط کاربری در بازی </w:t>
            </w:r>
            <w:r w:rsidRPr="00EB53E8">
              <w:rPr>
                <w:rStyle w:val="Hyperlink"/>
              </w:rPr>
              <w:t>Toy Sorter</w:t>
            </w:r>
            <w:r>
              <w:rPr>
                <w:webHidden/>
              </w:rPr>
              <w:tab/>
            </w:r>
            <w:r>
              <w:rPr>
                <w:webHidden/>
              </w:rPr>
              <w:fldChar w:fldCharType="begin"/>
            </w:r>
            <w:r>
              <w:rPr>
                <w:webHidden/>
              </w:rPr>
              <w:instrText xml:space="preserve"> PAGEREF _Toc239513923 \h </w:instrText>
            </w:r>
            <w:r>
              <w:rPr>
                <w:webHidden/>
              </w:rPr>
            </w:r>
            <w:r>
              <w:rPr>
                <w:webHidden/>
              </w:rPr>
              <w:fldChar w:fldCharType="separate"/>
            </w:r>
            <w:r>
              <w:rPr>
                <w:webHidden/>
              </w:rPr>
              <w:t>11</w:t>
            </w:r>
            <w:r>
              <w:rPr>
                <w:webHidden/>
              </w:rPr>
              <w:fldChar w:fldCharType="end"/>
            </w:r>
          </w:hyperlink>
        </w:p>
        <w:p w14:paraId="16C3A7CD" w14:textId="49A6CD8B" w:rsidR="00DA43C0" w:rsidRDefault="00DA43C0" w:rsidP="003C27EC">
          <w:pPr>
            <w:pStyle w:val="TOC3"/>
            <w:rPr>
              <w:rFonts w:cstheme="minorBidi"/>
              <w:noProof/>
              <w:kern w:val="2"/>
              <w:sz w:val="24"/>
              <w:szCs w:val="24"/>
              <w14:ligatures w14:val="standardContextual"/>
            </w:rPr>
          </w:pPr>
          <w:hyperlink w:anchor="_Toc239513924" w:history="1">
            <w:r w:rsidRPr="00EB53E8">
              <w:rPr>
                <w:rStyle w:val="Hyperlink"/>
                <w:rFonts w:cs="IRNazanin"/>
                <w:noProof/>
                <w:rtl/>
              </w:rPr>
              <w:t>1-10-2- نوار بالایی و کنترل‌های عمومی</w:t>
            </w:r>
            <w:r>
              <w:rPr>
                <w:noProof/>
                <w:webHidden/>
              </w:rPr>
              <w:tab/>
            </w:r>
            <w:r>
              <w:rPr>
                <w:noProof/>
                <w:webHidden/>
              </w:rPr>
              <w:fldChar w:fldCharType="begin"/>
            </w:r>
            <w:r>
              <w:rPr>
                <w:noProof/>
                <w:webHidden/>
              </w:rPr>
              <w:instrText xml:space="preserve"> PAGEREF _Toc239513924 \h </w:instrText>
            </w:r>
            <w:r>
              <w:rPr>
                <w:noProof/>
                <w:webHidden/>
              </w:rPr>
            </w:r>
            <w:r>
              <w:rPr>
                <w:noProof/>
                <w:webHidden/>
              </w:rPr>
              <w:fldChar w:fldCharType="separate"/>
            </w:r>
            <w:r>
              <w:rPr>
                <w:noProof/>
                <w:webHidden/>
              </w:rPr>
              <w:t>12</w:t>
            </w:r>
            <w:r>
              <w:rPr>
                <w:noProof/>
                <w:webHidden/>
              </w:rPr>
              <w:fldChar w:fldCharType="end"/>
            </w:r>
          </w:hyperlink>
        </w:p>
        <w:p w14:paraId="6B091DD7" w14:textId="61A2499D" w:rsidR="00DA43C0" w:rsidRDefault="00DA43C0" w:rsidP="003C27EC">
          <w:pPr>
            <w:pStyle w:val="TOC3"/>
            <w:rPr>
              <w:rFonts w:cstheme="minorBidi"/>
              <w:noProof/>
              <w:kern w:val="2"/>
              <w:sz w:val="24"/>
              <w:szCs w:val="24"/>
              <w14:ligatures w14:val="standardContextual"/>
            </w:rPr>
          </w:pPr>
          <w:hyperlink w:anchor="_Toc239513925" w:history="1">
            <w:r w:rsidRPr="00EB53E8">
              <w:rPr>
                <w:rStyle w:val="Hyperlink"/>
                <w:rFonts w:cs="IRNazanin"/>
                <w:noProof/>
                <w:rtl/>
              </w:rPr>
              <w:t>2-10-2- نمایش تصویر زنده دوربین</w:t>
            </w:r>
            <w:r>
              <w:rPr>
                <w:noProof/>
                <w:webHidden/>
              </w:rPr>
              <w:tab/>
            </w:r>
            <w:r>
              <w:rPr>
                <w:noProof/>
                <w:webHidden/>
              </w:rPr>
              <w:fldChar w:fldCharType="begin"/>
            </w:r>
            <w:r>
              <w:rPr>
                <w:noProof/>
                <w:webHidden/>
              </w:rPr>
              <w:instrText xml:space="preserve"> PAGEREF _Toc239513925 \h </w:instrText>
            </w:r>
            <w:r>
              <w:rPr>
                <w:noProof/>
                <w:webHidden/>
              </w:rPr>
            </w:r>
            <w:r>
              <w:rPr>
                <w:noProof/>
                <w:webHidden/>
              </w:rPr>
              <w:fldChar w:fldCharType="separate"/>
            </w:r>
            <w:r>
              <w:rPr>
                <w:noProof/>
                <w:webHidden/>
              </w:rPr>
              <w:t>12</w:t>
            </w:r>
            <w:r>
              <w:rPr>
                <w:noProof/>
                <w:webHidden/>
              </w:rPr>
              <w:fldChar w:fldCharType="end"/>
            </w:r>
          </w:hyperlink>
        </w:p>
        <w:p w14:paraId="57CAAE0D" w14:textId="4D37B112" w:rsidR="00DA43C0" w:rsidRDefault="00DA43C0" w:rsidP="003C27EC">
          <w:pPr>
            <w:pStyle w:val="TOC3"/>
            <w:rPr>
              <w:rFonts w:cstheme="minorBidi"/>
              <w:noProof/>
              <w:kern w:val="2"/>
              <w:sz w:val="24"/>
              <w:szCs w:val="24"/>
              <w14:ligatures w14:val="standardContextual"/>
            </w:rPr>
          </w:pPr>
          <w:hyperlink w:anchor="_Toc239513926" w:history="1">
            <w:r w:rsidRPr="00EB53E8">
              <w:rPr>
                <w:rStyle w:val="Hyperlink"/>
                <w:rFonts w:cs="IRNazanin"/>
                <w:noProof/>
                <w:rtl/>
              </w:rPr>
              <w:t>3-10-2- راهنمای انجام تمرین</w:t>
            </w:r>
            <w:r>
              <w:rPr>
                <w:noProof/>
                <w:webHidden/>
              </w:rPr>
              <w:tab/>
            </w:r>
            <w:r>
              <w:rPr>
                <w:noProof/>
                <w:webHidden/>
              </w:rPr>
              <w:fldChar w:fldCharType="begin"/>
            </w:r>
            <w:r>
              <w:rPr>
                <w:noProof/>
                <w:webHidden/>
              </w:rPr>
              <w:instrText xml:space="preserve"> PAGEREF _Toc239513926 \h </w:instrText>
            </w:r>
            <w:r>
              <w:rPr>
                <w:noProof/>
                <w:webHidden/>
              </w:rPr>
            </w:r>
            <w:r>
              <w:rPr>
                <w:noProof/>
                <w:webHidden/>
              </w:rPr>
              <w:fldChar w:fldCharType="separate"/>
            </w:r>
            <w:r>
              <w:rPr>
                <w:noProof/>
                <w:webHidden/>
              </w:rPr>
              <w:t>12</w:t>
            </w:r>
            <w:r>
              <w:rPr>
                <w:noProof/>
                <w:webHidden/>
              </w:rPr>
              <w:fldChar w:fldCharType="end"/>
            </w:r>
          </w:hyperlink>
        </w:p>
        <w:p w14:paraId="158406C3" w14:textId="0EE9EDA4" w:rsidR="00DA43C0" w:rsidRDefault="00DA43C0" w:rsidP="003C27EC">
          <w:pPr>
            <w:pStyle w:val="TOC3"/>
            <w:rPr>
              <w:rFonts w:cstheme="minorBidi"/>
              <w:noProof/>
              <w:kern w:val="2"/>
              <w:sz w:val="24"/>
              <w:szCs w:val="24"/>
              <w14:ligatures w14:val="standardContextual"/>
            </w:rPr>
          </w:pPr>
          <w:hyperlink w:anchor="_Toc239513927" w:history="1">
            <w:r w:rsidRPr="00EB53E8">
              <w:rPr>
                <w:rStyle w:val="Hyperlink"/>
                <w:rFonts w:cs="IRNazanin"/>
                <w:noProof/>
                <w:rtl/>
              </w:rPr>
              <w:t>4-10-2- نمایش زمان اجرا و وجه فعال</w:t>
            </w:r>
            <w:r>
              <w:rPr>
                <w:noProof/>
                <w:webHidden/>
              </w:rPr>
              <w:tab/>
            </w:r>
            <w:r>
              <w:rPr>
                <w:noProof/>
                <w:webHidden/>
              </w:rPr>
              <w:fldChar w:fldCharType="begin"/>
            </w:r>
            <w:r>
              <w:rPr>
                <w:noProof/>
                <w:webHidden/>
              </w:rPr>
              <w:instrText xml:space="preserve"> PAGEREF _Toc239513927 \h </w:instrText>
            </w:r>
            <w:r>
              <w:rPr>
                <w:noProof/>
                <w:webHidden/>
              </w:rPr>
            </w:r>
            <w:r>
              <w:rPr>
                <w:noProof/>
                <w:webHidden/>
              </w:rPr>
              <w:fldChar w:fldCharType="separate"/>
            </w:r>
            <w:r>
              <w:rPr>
                <w:noProof/>
                <w:webHidden/>
              </w:rPr>
              <w:t>12</w:t>
            </w:r>
            <w:r>
              <w:rPr>
                <w:noProof/>
                <w:webHidden/>
              </w:rPr>
              <w:fldChar w:fldCharType="end"/>
            </w:r>
          </w:hyperlink>
        </w:p>
        <w:p w14:paraId="050418BF" w14:textId="3FCA2819" w:rsidR="00DA43C0" w:rsidRDefault="00DA43C0" w:rsidP="003C27EC">
          <w:pPr>
            <w:pStyle w:val="TOC3"/>
            <w:rPr>
              <w:rFonts w:cstheme="minorBidi"/>
              <w:noProof/>
              <w:kern w:val="2"/>
              <w:sz w:val="24"/>
              <w:szCs w:val="24"/>
              <w14:ligatures w14:val="standardContextual"/>
            </w:rPr>
          </w:pPr>
          <w:hyperlink w:anchor="_Toc239513928" w:history="1">
            <w:r w:rsidRPr="00EB53E8">
              <w:rPr>
                <w:rStyle w:val="Hyperlink"/>
                <w:rFonts w:cs="IRNazanin"/>
                <w:noProof/>
                <w:rtl/>
              </w:rPr>
              <w:t>5-10-2- نمایش امتیاز و پیشرفت (Score)</w:t>
            </w:r>
            <w:r>
              <w:rPr>
                <w:noProof/>
                <w:webHidden/>
              </w:rPr>
              <w:tab/>
            </w:r>
            <w:r>
              <w:rPr>
                <w:noProof/>
                <w:webHidden/>
              </w:rPr>
              <w:fldChar w:fldCharType="begin"/>
            </w:r>
            <w:r>
              <w:rPr>
                <w:noProof/>
                <w:webHidden/>
              </w:rPr>
              <w:instrText xml:space="preserve"> PAGEREF _Toc239513928 \h </w:instrText>
            </w:r>
            <w:r>
              <w:rPr>
                <w:noProof/>
                <w:webHidden/>
              </w:rPr>
            </w:r>
            <w:r>
              <w:rPr>
                <w:noProof/>
                <w:webHidden/>
              </w:rPr>
              <w:fldChar w:fldCharType="separate"/>
            </w:r>
            <w:r>
              <w:rPr>
                <w:noProof/>
                <w:webHidden/>
              </w:rPr>
              <w:t>12</w:t>
            </w:r>
            <w:r>
              <w:rPr>
                <w:noProof/>
                <w:webHidden/>
              </w:rPr>
              <w:fldChar w:fldCharType="end"/>
            </w:r>
          </w:hyperlink>
        </w:p>
        <w:p w14:paraId="093609D1" w14:textId="152E0238" w:rsidR="00DA43C0" w:rsidRDefault="00DA43C0" w:rsidP="003C27EC">
          <w:pPr>
            <w:pStyle w:val="TOC3"/>
            <w:rPr>
              <w:rFonts w:cstheme="minorBidi"/>
              <w:noProof/>
              <w:kern w:val="2"/>
              <w:sz w:val="24"/>
              <w:szCs w:val="24"/>
              <w14:ligatures w14:val="standardContextual"/>
            </w:rPr>
          </w:pPr>
          <w:hyperlink w:anchor="_Toc239513929" w:history="1">
            <w:r w:rsidRPr="00EB53E8">
              <w:rPr>
                <w:rStyle w:val="Hyperlink"/>
                <w:rFonts w:cs="IRNazanin"/>
                <w:noProof/>
                <w:rtl/>
              </w:rPr>
              <w:t>6-10-2- ساختار کلی رابط کاربری</w:t>
            </w:r>
            <w:r>
              <w:rPr>
                <w:noProof/>
                <w:webHidden/>
              </w:rPr>
              <w:tab/>
            </w:r>
            <w:r>
              <w:rPr>
                <w:noProof/>
                <w:webHidden/>
              </w:rPr>
              <w:fldChar w:fldCharType="begin"/>
            </w:r>
            <w:r>
              <w:rPr>
                <w:noProof/>
                <w:webHidden/>
              </w:rPr>
              <w:instrText xml:space="preserve"> PAGEREF _Toc239513929 \h </w:instrText>
            </w:r>
            <w:r>
              <w:rPr>
                <w:noProof/>
                <w:webHidden/>
              </w:rPr>
            </w:r>
            <w:r>
              <w:rPr>
                <w:noProof/>
                <w:webHidden/>
              </w:rPr>
              <w:fldChar w:fldCharType="separate"/>
            </w:r>
            <w:r>
              <w:rPr>
                <w:noProof/>
                <w:webHidden/>
              </w:rPr>
              <w:t>13</w:t>
            </w:r>
            <w:r>
              <w:rPr>
                <w:noProof/>
                <w:webHidden/>
              </w:rPr>
              <w:fldChar w:fldCharType="end"/>
            </w:r>
          </w:hyperlink>
        </w:p>
        <w:p w14:paraId="792353C4" w14:textId="27848D0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0" w:history="1">
            <w:r w:rsidR="00906E16">
              <w:rPr>
                <w:rStyle w:val="Hyperlink"/>
                <w:rFonts w:hint="cs"/>
                <w:rtl/>
              </w:rPr>
              <w:t>2-11-</w:t>
            </w:r>
            <w:r w:rsidRPr="00EB53E8">
              <w:rPr>
                <w:rStyle w:val="Hyperlink"/>
                <w:rtl/>
              </w:rPr>
              <w:t xml:space="preserve"> خروجی سیستم بازی </w:t>
            </w:r>
            <w:r w:rsidRPr="00EB53E8">
              <w:rPr>
                <w:rStyle w:val="Hyperlink"/>
              </w:rPr>
              <w:t>Toy Sorter</w:t>
            </w:r>
            <w:r>
              <w:rPr>
                <w:webHidden/>
              </w:rPr>
              <w:tab/>
            </w:r>
            <w:r>
              <w:rPr>
                <w:webHidden/>
              </w:rPr>
              <w:fldChar w:fldCharType="begin"/>
            </w:r>
            <w:r>
              <w:rPr>
                <w:webHidden/>
              </w:rPr>
              <w:instrText xml:space="preserve"> PAGEREF _Toc239513930 \h </w:instrText>
            </w:r>
            <w:r>
              <w:rPr>
                <w:webHidden/>
              </w:rPr>
            </w:r>
            <w:r>
              <w:rPr>
                <w:webHidden/>
              </w:rPr>
              <w:fldChar w:fldCharType="separate"/>
            </w:r>
            <w:r>
              <w:rPr>
                <w:webHidden/>
              </w:rPr>
              <w:t>13</w:t>
            </w:r>
            <w:r>
              <w:rPr>
                <w:webHidden/>
              </w:rPr>
              <w:fldChar w:fldCharType="end"/>
            </w:r>
          </w:hyperlink>
        </w:p>
        <w:p w14:paraId="5B5172EC" w14:textId="146B67F3"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31" w:history="1">
            <w:r w:rsidRPr="00EB53E8">
              <w:rPr>
                <w:rStyle w:val="Hyperlink"/>
                <w:noProof/>
                <w:rtl/>
              </w:rPr>
              <w:t xml:space="preserve">3- معماری بازی </w:t>
            </w:r>
            <w:r w:rsidRPr="00EB53E8">
              <w:rPr>
                <w:rStyle w:val="Hyperlink"/>
                <w:noProof/>
              </w:rPr>
              <w:t xml:space="preserve"> Wooden Tower</w:t>
            </w:r>
            <w:r>
              <w:rPr>
                <w:noProof/>
                <w:webHidden/>
              </w:rPr>
              <w:tab/>
            </w:r>
            <w:r>
              <w:rPr>
                <w:noProof/>
                <w:webHidden/>
              </w:rPr>
              <w:fldChar w:fldCharType="begin"/>
            </w:r>
            <w:r>
              <w:rPr>
                <w:noProof/>
                <w:webHidden/>
              </w:rPr>
              <w:instrText xml:space="preserve"> PAGEREF _Toc239513931 \h </w:instrText>
            </w:r>
            <w:r>
              <w:rPr>
                <w:noProof/>
                <w:webHidden/>
              </w:rPr>
            </w:r>
            <w:r>
              <w:rPr>
                <w:noProof/>
                <w:webHidden/>
              </w:rPr>
              <w:fldChar w:fldCharType="separate"/>
            </w:r>
            <w:r>
              <w:rPr>
                <w:noProof/>
                <w:webHidden/>
              </w:rPr>
              <w:t>14</w:t>
            </w:r>
            <w:r>
              <w:rPr>
                <w:noProof/>
                <w:webHidden/>
              </w:rPr>
              <w:fldChar w:fldCharType="end"/>
            </w:r>
          </w:hyperlink>
        </w:p>
        <w:p w14:paraId="5EB2B727" w14:textId="6A002C01"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2" w:history="1">
            <w:r w:rsidR="00906E16">
              <w:rPr>
                <w:rStyle w:val="Hyperlink"/>
                <w:rFonts w:hint="cs"/>
                <w:rtl/>
              </w:rPr>
              <w:t>3-1-</w:t>
            </w:r>
            <w:r w:rsidRPr="00EB53E8">
              <w:rPr>
                <w:rStyle w:val="Hyperlink"/>
                <w:rtl/>
              </w:rPr>
              <w:t xml:space="preserve"> ورودی سیستم بازی </w:t>
            </w:r>
            <w:r w:rsidRPr="00EB53E8">
              <w:rPr>
                <w:rStyle w:val="Hyperlink"/>
              </w:rPr>
              <w:t>wooden tower</w:t>
            </w:r>
            <w:r>
              <w:rPr>
                <w:webHidden/>
              </w:rPr>
              <w:tab/>
            </w:r>
            <w:r>
              <w:rPr>
                <w:webHidden/>
              </w:rPr>
              <w:fldChar w:fldCharType="begin"/>
            </w:r>
            <w:r>
              <w:rPr>
                <w:webHidden/>
              </w:rPr>
              <w:instrText xml:space="preserve"> PAGEREF _Toc239513932 \h </w:instrText>
            </w:r>
            <w:r>
              <w:rPr>
                <w:webHidden/>
              </w:rPr>
            </w:r>
            <w:r>
              <w:rPr>
                <w:webHidden/>
              </w:rPr>
              <w:fldChar w:fldCharType="separate"/>
            </w:r>
            <w:r>
              <w:rPr>
                <w:webHidden/>
              </w:rPr>
              <w:t>14</w:t>
            </w:r>
            <w:r>
              <w:rPr>
                <w:webHidden/>
              </w:rPr>
              <w:fldChar w:fldCharType="end"/>
            </w:r>
          </w:hyperlink>
        </w:p>
        <w:p w14:paraId="092930D5" w14:textId="620EFFD5"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3" w:history="1">
            <w:r w:rsidR="00906E16">
              <w:rPr>
                <w:rStyle w:val="Hyperlink"/>
                <w:rFonts w:hint="cs"/>
                <w:rtl/>
              </w:rPr>
              <w:t>3-2-</w:t>
            </w:r>
            <w:r w:rsidRPr="00EB53E8">
              <w:rPr>
                <w:rStyle w:val="Hyperlink"/>
                <w:rtl/>
              </w:rPr>
              <w:t xml:space="preserve"> تشخیص مراحل ساخت برج با استفاده از </w:t>
            </w:r>
            <w:r w:rsidRPr="00EB53E8">
              <w:rPr>
                <w:rStyle w:val="Hyperlink"/>
              </w:rPr>
              <w:t>YOLOv11</w:t>
            </w:r>
            <w:r>
              <w:rPr>
                <w:webHidden/>
              </w:rPr>
              <w:tab/>
            </w:r>
            <w:r>
              <w:rPr>
                <w:webHidden/>
              </w:rPr>
              <w:fldChar w:fldCharType="begin"/>
            </w:r>
            <w:r>
              <w:rPr>
                <w:webHidden/>
              </w:rPr>
              <w:instrText xml:space="preserve"> PAGEREF _Toc239513933 \h </w:instrText>
            </w:r>
            <w:r>
              <w:rPr>
                <w:webHidden/>
              </w:rPr>
            </w:r>
            <w:r>
              <w:rPr>
                <w:webHidden/>
              </w:rPr>
              <w:fldChar w:fldCharType="separate"/>
            </w:r>
            <w:r>
              <w:rPr>
                <w:webHidden/>
              </w:rPr>
              <w:t>14</w:t>
            </w:r>
            <w:r>
              <w:rPr>
                <w:webHidden/>
              </w:rPr>
              <w:fldChar w:fldCharType="end"/>
            </w:r>
          </w:hyperlink>
        </w:p>
        <w:p w14:paraId="0C4310CE" w14:textId="51764A1E"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4" w:history="1">
            <w:r w:rsidRPr="00EB53E8">
              <w:rPr>
                <w:rStyle w:val="Hyperlink"/>
                <w:rtl/>
              </w:rPr>
              <w:t>3-3-  نگاشت کلاس‌های مدل به مراحل امتیازدهی</w:t>
            </w:r>
            <w:r>
              <w:rPr>
                <w:webHidden/>
              </w:rPr>
              <w:tab/>
            </w:r>
            <w:r>
              <w:rPr>
                <w:webHidden/>
              </w:rPr>
              <w:fldChar w:fldCharType="begin"/>
            </w:r>
            <w:r>
              <w:rPr>
                <w:webHidden/>
              </w:rPr>
              <w:instrText xml:space="preserve"> PAGEREF _Toc239513934 \h </w:instrText>
            </w:r>
            <w:r>
              <w:rPr>
                <w:webHidden/>
              </w:rPr>
            </w:r>
            <w:r>
              <w:rPr>
                <w:webHidden/>
              </w:rPr>
              <w:fldChar w:fldCharType="separate"/>
            </w:r>
            <w:r>
              <w:rPr>
                <w:webHidden/>
              </w:rPr>
              <w:t>15</w:t>
            </w:r>
            <w:r>
              <w:rPr>
                <w:webHidden/>
              </w:rPr>
              <w:fldChar w:fldCharType="end"/>
            </w:r>
          </w:hyperlink>
        </w:p>
        <w:p w14:paraId="03E875DF" w14:textId="6DF36816"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5" w:history="1">
            <w:r w:rsidR="00906E16">
              <w:rPr>
                <w:rStyle w:val="Hyperlink"/>
                <w:rFonts w:hint="cs"/>
                <w:rtl/>
              </w:rPr>
              <w:t>3-4-</w:t>
            </w:r>
            <w:r w:rsidRPr="00EB53E8">
              <w:rPr>
                <w:rStyle w:val="Hyperlink"/>
                <w:rtl/>
              </w:rPr>
              <w:t xml:space="preserve"> پردازش فریم‌ها و </w:t>
            </w:r>
            <w:r w:rsidRPr="00EB53E8">
              <w:rPr>
                <w:rStyle w:val="Hyperlink"/>
              </w:rPr>
              <w:t xml:space="preserve"> Frame Skipping</w:t>
            </w:r>
            <w:r>
              <w:rPr>
                <w:webHidden/>
              </w:rPr>
              <w:tab/>
            </w:r>
            <w:r>
              <w:rPr>
                <w:webHidden/>
              </w:rPr>
              <w:fldChar w:fldCharType="begin"/>
            </w:r>
            <w:r>
              <w:rPr>
                <w:webHidden/>
              </w:rPr>
              <w:instrText xml:space="preserve"> PAGEREF _Toc239513935 \h </w:instrText>
            </w:r>
            <w:r>
              <w:rPr>
                <w:webHidden/>
              </w:rPr>
            </w:r>
            <w:r>
              <w:rPr>
                <w:webHidden/>
              </w:rPr>
              <w:fldChar w:fldCharType="separate"/>
            </w:r>
            <w:r>
              <w:rPr>
                <w:webHidden/>
              </w:rPr>
              <w:t>15</w:t>
            </w:r>
            <w:r>
              <w:rPr>
                <w:webHidden/>
              </w:rPr>
              <w:fldChar w:fldCharType="end"/>
            </w:r>
          </w:hyperlink>
        </w:p>
        <w:p w14:paraId="07FEA6FC" w14:textId="41769F2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6" w:history="1">
            <w:r w:rsidR="00906E16">
              <w:rPr>
                <w:rStyle w:val="Hyperlink"/>
                <w:rFonts w:hint="cs"/>
                <w:rtl/>
              </w:rPr>
              <w:t>3-5-</w:t>
            </w:r>
            <w:r w:rsidRPr="00EB53E8">
              <w:rPr>
                <w:rStyle w:val="Hyperlink"/>
                <w:rtl/>
              </w:rPr>
              <w:t xml:space="preserve"> منطق تأیید مرحله (</w:t>
            </w:r>
            <w:r w:rsidRPr="00EB53E8">
              <w:rPr>
                <w:rStyle w:val="Hyperlink"/>
              </w:rPr>
              <w:t>Confirmation</w:t>
            </w:r>
            <w:r w:rsidRPr="00EB53E8">
              <w:rPr>
                <w:rStyle w:val="Hyperlink"/>
                <w:rtl/>
              </w:rPr>
              <w:t xml:space="preserve"> </w:t>
            </w:r>
            <w:r w:rsidRPr="00EB53E8">
              <w:rPr>
                <w:rStyle w:val="Hyperlink"/>
              </w:rPr>
              <w:t>Logic</w:t>
            </w:r>
            <w:r w:rsidRPr="00EB53E8">
              <w:rPr>
                <w:rStyle w:val="Hyperlink"/>
                <w:rtl/>
              </w:rPr>
              <w:t>)</w:t>
            </w:r>
            <w:r>
              <w:rPr>
                <w:webHidden/>
              </w:rPr>
              <w:tab/>
            </w:r>
            <w:r>
              <w:rPr>
                <w:webHidden/>
              </w:rPr>
              <w:fldChar w:fldCharType="begin"/>
            </w:r>
            <w:r>
              <w:rPr>
                <w:webHidden/>
              </w:rPr>
              <w:instrText xml:space="preserve"> PAGEREF _Toc239513936 \h </w:instrText>
            </w:r>
            <w:r>
              <w:rPr>
                <w:webHidden/>
              </w:rPr>
            </w:r>
            <w:r>
              <w:rPr>
                <w:webHidden/>
              </w:rPr>
              <w:fldChar w:fldCharType="separate"/>
            </w:r>
            <w:r>
              <w:rPr>
                <w:webHidden/>
              </w:rPr>
              <w:t>15</w:t>
            </w:r>
            <w:r>
              <w:rPr>
                <w:webHidden/>
              </w:rPr>
              <w:fldChar w:fldCharType="end"/>
            </w:r>
          </w:hyperlink>
        </w:p>
        <w:p w14:paraId="4F58C326" w14:textId="168BB5D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7" w:history="1">
            <w:r w:rsidR="00906E16">
              <w:rPr>
                <w:rStyle w:val="Hyperlink"/>
                <w:rFonts w:hint="cs"/>
                <w:rtl/>
              </w:rPr>
              <w:t>3-6-</w:t>
            </w:r>
            <w:r w:rsidRPr="00EB53E8">
              <w:rPr>
                <w:rStyle w:val="Hyperlink"/>
                <w:rtl/>
              </w:rPr>
              <w:t xml:space="preserve"> منطق امتیازدهی تجمعی (</w:t>
            </w:r>
            <w:r w:rsidRPr="00EB53E8">
              <w:rPr>
                <w:rStyle w:val="Hyperlink"/>
              </w:rPr>
              <w:t>Cascading</w:t>
            </w:r>
            <w:r w:rsidRPr="00EB53E8">
              <w:rPr>
                <w:rStyle w:val="Hyperlink"/>
                <w:rtl/>
              </w:rPr>
              <w:t xml:space="preserve"> </w:t>
            </w:r>
            <w:r w:rsidRPr="00EB53E8">
              <w:rPr>
                <w:rStyle w:val="Hyperlink"/>
              </w:rPr>
              <w:t>Scoring</w:t>
            </w:r>
            <w:r w:rsidRPr="00EB53E8">
              <w:rPr>
                <w:rStyle w:val="Hyperlink"/>
                <w:rtl/>
              </w:rPr>
              <w:t>)</w:t>
            </w:r>
            <w:r>
              <w:rPr>
                <w:webHidden/>
              </w:rPr>
              <w:tab/>
            </w:r>
            <w:r>
              <w:rPr>
                <w:webHidden/>
              </w:rPr>
              <w:fldChar w:fldCharType="begin"/>
            </w:r>
            <w:r>
              <w:rPr>
                <w:webHidden/>
              </w:rPr>
              <w:instrText xml:space="preserve"> PAGEREF _Toc239513937 \h </w:instrText>
            </w:r>
            <w:r>
              <w:rPr>
                <w:webHidden/>
              </w:rPr>
            </w:r>
            <w:r>
              <w:rPr>
                <w:webHidden/>
              </w:rPr>
              <w:fldChar w:fldCharType="separate"/>
            </w:r>
            <w:r>
              <w:rPr>
                <w:webHidden/>
              </w:rPr>
              <w:t>16</w:t>
            </w:r>
            <w:r>
              <w:rPr>
                <w:webHidden/>
              </w:rPr>
              <w:fldChar w:fldCharType="end"/>
            </w:r>
          </w:hyperlink>
        </w:p>
        <w:p w14:paraId="1B436C16" w14:textId="18043C4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8" w:history="1">
            <w:r w:rsidR="00906E16">
              <w:rPr>
                <w:rStyle w:val="Hyperlink"/>
                <w:rFonts w:hint="cs"/>
                <w:rtl/>
              </w:rPr>
              <w:t>3-7-</w:t>
            </w:r>
            <w:r w:rsidRPr="00EB53E8">
              <w:rPr>
                <w:rStyle w:val="Hyperlink"/>
                <w:rtl/>
              </w:rPr>
              <w:t xml:space="preserve"> ماشین حالت بازی </w:t>
            </w:r>
            <w:r w:rsidRPr="00EB53E8">
              <w:rPr>
                <w:rStyle w:val="Hyperlink"/>
              </w:rPr>
              <w:t>wooden tower</w:t>
            </w:r>
            <w:r>
              <w:rPr>
                <w:webHidden/>
              </w:rPr>
              <w:tab/>
            </w:r>
            <w:r>
              <w:rPr>
                <w:webHidden/>
              </w:rPr>
              <w:fldChar w:fldCharType="begin"/>
            </w:r>
            <w:r>
              <w:rPr>
                <w:webHidden/>
              </w:rPr>
              <w:instrText xml:space="preserve"> PAGEREF _Toc239513938 \h </w:instrText>
            </w:r>
            <w:r>
              <w:rPr>
                <w:webHidden/>
              </w:rPr>
            </w:r>
            <w:r>
              <w:rPr>
                <w:webHidden/>
              </w:rPr>
              <w:fldChar w:fldCharType="separate"/>
            </w:r>
            <w:r>
              <w:rPr>
                <w:webHidden/>
              </w:rPr>
              <w:t>16</w:t>
            </w:r>
            <w:r>
              <w:rPr>
                <w:webHidden/>
              </w:rPr>
              <w:fldChar w:fldCharType="end"/>
            </w:r>
          </w:hyperlink>
        </w:p>
        <w:p w14:paraId="04965552" w14:textId="06089087"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39" w:history="1">
            <w:r w:rsidR="00906E16">
              <w:rPr>
                <w:rStyle w:val="Hyperlink"/>
                <w:rFonts w:hint="cs"/>
                <w:rtl/>
              </w:rPr>
              <w:t>3-8-</w:t>
            </w:r>
            <w:r w:rsidRPr="00EB53E8">
              <w:rPr>
                <w:rStyle w:val="Hyperlink"/>
                <w:rtl/>
              </w:rPr>
              <w:t xml:space="preserve"> محاسبه زمان ساخت برج</w:t>
            </w:r>
            <w:r>
              <w:rPr>
                <w:webHidden/>
              </w:rPr>
              <w:tab/>
            </w:r>
            <w:r>
              <w:rPr>
                <w:webHidden/>
              </w:rPr>
              <w:fldChar w:fldCharType="begin"/>
            </w:r>
            <w:r>
              <w:rPr>
                <w:webHidden/>
              </w:rPr>
              <w:instrText xml:space="preserve"> PAGEREF _Toc239513939 \h </w:instrText>
            </w:r>
            <w:r>
              <w:rPr>
                <w:webHidden/>
              </w:rPr>
            </w:r>
            <w:r>
              <w:rPr>
                <w:webHidden/>
              </w:rPr>
              <w:fldChar w:fldCharType="separate"/>
            </w:r>
            <w:r>
              <w:rPr>
                <w:webHidden/>
              </w:rPr>
              <w:t>16</w:t>
            </w:r>
            <w:r>
              <w:rPr>
                <w:webHidden/>
              </w:rPr>
              <w:fldChar w:fldCharType="end"/>
            </w:r>
          </w:hyperlink>
        </w:p>
        <w:p w14:paraId="1653EFA7" w14:textId="3BC080B3"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40" w:history="1">
            <w:r w:rsidR="00906E16">
              <w:rPr>
                <w:rStyle w:val="Hyperlink"/>
                <w:rFonts w:hint="cs"/>
                <w:rtl/>
              </w:rPr>
              <w:t>3-9-</w:t>
            </w:r>
            <w:r w:rsidRPr="00EB53E8">
              <w:rPr>
                <w:rStyle w:val="Hyperlink"/>
                <w:rtl/>
              </w:rPr>
              <w:t xml:space="preserve"> جلوگیری از ثبت و بازنشانی وضعیت</w:t>
            </w:r>
            <w:r>
              <w:rPr>
                <w:webHidden/>
              </w:rPr>
              <w:tab/>
            </w:r>
            <w:r>
              <w:rPr>
                <w:webHidden/>
              </w:rPr>
              <w:fldChar w:fldCharType="begin"/>
            </w:r>
            <w:r>
              <w:rPr>
                <w:webHidden/>
              </w:rPr>
              <w:instrText xml:space="preserve"> PAGEREF _Toc239513940 \h </w:instrText>
            </w:r>
            <w:r>
              <w:rPr>
                <w:webHidden/>
              </w:rPr>
            </w:r>
            <w:r>
              <w:rPr>
                <w:webHidden/>
              </w:rPr>
              <w:fldChar w:fldCharType="separate"/>
            </w:r>
            <w:r>
              <w:rPr>
                <w:webHidden/>
              </w:rPr>
              <w:t>17</w:t>
            </w:r>
            <w:r>
              <w:rPr>
                <w:webHidden/>
              </w:rPr>
              <w:fldChar w:fldCharType="end"/>
            </w:r>
          </w:hyperlink>
        </w:p>
        <w:p w14:paraId="2D1D8A5F" w14:textId="721EB046"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41" w:history="1">
            <w:r w:rsidR="00906E16">
              <w:rPr>
                <w:rStyle w:val="Hyperlink"/>
                <w:rFonts w:hint="cs"/>
                <w:rtl/>
              </w:rPr>
              <w:t>3-10-</w:t>
            </w:r>
            <w:r w:rsidRPr="00EB53E8">
              <w:rPr>
                <w:rStyle w:val="Hyperlink"/>
                <w:rtl/>
              </w:rPr>
              <w:t xml:space="preserve"> نمایش وضعیت و اطلاعات عملکرد</w:t>
            </w:r>
            <w:r>
              <w:rPr>
                <w:webHidden/>
              </w:rPr>
              <w:tab/>
            </w:r>
            <w:r>
              <w:rPr>
                <w:webHidden/>
              </w:rPr>
              <w:fldChar w:fldCharType="begin"/>
            </w:r>
            <w:r>
              <w:rPr>
                <w:webHidden/>
              </w:rPr>
              <w:instrText xml:space="preserve"> PAGEREF _Toc239513941 \h </w:instrText>
            </w:r>
            <w:r>
              <w:rPr>
                <w:webHidden/>
              </w:rPr>
            </w:r>
            <w:r>
              <w:rPr>
                <w:webHidden/>
              </w:rPr>
              <w:fldChar w:fldCharType="separate"/>
            </w:r>
            <w:r>
              <w:rPr>
                <w:webHidden/>
              </w:rPr>
              <w:t>17</w:t>
            </w:r>
            <w:r>
              <w:rPr>
                <w:webHidden/>
              </w:rPr>
              <w:fldChar w:fldCharType="end"/>
            </w:r>
          </w:hyperlink>
        </w:p>
        <w:p w14:paraId="61523AE6" w14:textId="0D6754B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42" w:history="1">
            <w:r w:rsidRPr="00EB53E8">
              <w:rPr>
                <w:rStyle w:val="Hyperlink"/>
                <w:rtl/>
              </w:rPr>
              <w:t xml:space="preserve">3-11- محاسبه و نمایش </w:t>
            </w:r>
            <w:r w:rsidRPr="00EB53E8">
              <w:rPr>
                <w:rStyle w:val="Hyperlink"/>
              </w:rPr>
              <w:t xml:space="preserve"> FPS</w:t>
            </w:r>
            <w:r>
              <w:rPr>
                <w:webHidden/>
              </w:rPr>
              <w:tab/>
            </w:r>
            <w:r>
              <w:rPr>
                <w:webHidden/>
              </w:rPr>
              <w:fldChar w:fldCharType="begin"/>
            </w:r>
            <w:r>
              <w:rPr>
                <w:webHidden/>
              </w:rPr>
              <w:instrText xml:space="preserve"> PAGEREF _Toc239513942 \h </w:instrText>
            </w:r>
            <w:r>
              <w:rPr>
                <w:webHidden/>
              </w:rPr>
            </w:r>
            <w:r>
              <w:rPr>
                <w:webHidden/>
              </w:rPr>
              <w:fldChar w:fldCharType="separate"/>
            </w:r>
            <w:r>
              <w:rPr>
                <w:webHidden/>
              </w:rPr>
              <w:t>17</w:t>
            </w:r>
            <w:r>
              <w:rPr>
                <w:webHidden/>
              </w:rPr>
              <w:fldChar w:fldCharType="end"/>
            </w:r>
          </w:hyperlink>
        </w:p>
        <w:p w14:paraId="2AAA61F9" w14:textId="25F8179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43" w:history="1">
            <w:r w:rsidR="00906E16">
              <w:rPr>
                <w:rStyle w:val="Hyperlink"/>
                <w:rFonts w:hint="cs"/>
                <w:rtl/>
              </w:rPr>
              <w:t>3-12-</w:t>
            </w:r>
            <w:r w:rsidRPr="00EB53E8">
              <w:rPr>
                <w:rStyle w:val="Hyperlink"/>
                <w:rtl/>
              </w:rPr>
              <w:t xml:space="preserve"> رابط کاربری بازی</w:t>
            </w:r>
            <w:r w:rsidRPr="00EB53E8">
              <w:rPr>
                <w:rStyle w:val="Hyperlink"/>
              </w:rPr>
              <w:t xml:space="preserve"> Wooden Tower</w:t>
            </w:r>
            <w:r>
              <w:rPr>
                <w:webHidden/>
              </w:rPr>
              <w:tab/>
            </w:r>
            <w:r>
              <w:rPr>
                <w:webHidden/>
              </w:rPr>
              <w:fldChar w:fldCharType="begin"/>
            </w:r>
            <w:r>
              <w:rPr>
                <w:webHidden/>
              </w:rPr>
              <w:instrText xml:space="preserve"> PAGEREF _Toc239513943 \h </w:instrText>
            </w:r>
            <w:r>
              <w:rPr>
                <w:webHidden/>
              </w:rPr>
            </w:r>
            <w:r>
              <w:rPr>
                <w:webHidden/>
              </w:rPr>
              <w:fldChar w:fldCharType="separate"/>
            </w:r>
            <w:r>
              <w:rPr>
                <w:webHidden/>
              </w:rPr>
              <w:t>17</w:t>
            </w:r>
            <w:r>
              <w:rPr>
                <w:webHidden/>
              </w:rPr>
              <w:fldChar w:fldCharType="end"/>
            </w:r>
          </w:hyperlink>
        </w:p>
        <w:p w14:paraId="657D4DD2" w14:textId="1C30F9EF" w:rsidR="00DA43C0" w:rsidRDefault="00DA43C0" w:rsidP="003C27EC">
          <w:pPr>
            <w:pStyle w:val="TOC3"/>
            <w:rPr>
              <w:rFonts w:cstheme="minorBidi"/>
              <w:noProof/>
              <w:kern w:val="2"/>
              <w:sz w:val="24"/>
              <w:szCs w:val="24"/>
              <w14:ligatures w14:val="standardContextual"/>
            </w:rPr>
          </w:pPr>
          <w:hyperlink w:anchor="_Toc239513944" w:history="1">
            <w:r w:rsidRPr="00EB53E8">
              <w:rPr>
                <w:rStyle w:val="Hyperlink"/>
                <w:rFonts w:cs="IRNazanin"/>
                <w:noProof/>
                <w:rtl/>
              </w:rPr>
              <w:t>1-12-3- نوار بالایی و کنترل‌های عمومی</w:t>
            </w:r>
            <w:r>
              <w:rPr>
                <w:noProof/>
                <w:webHidden/>
              </w:rPr>
              <w:tab/>
            </w:r>
            <w:r>
              <w:rPr>
                <w:noProof/>
                <w:webHidden/>
              </w:rPr>
              <w:fldChar w:fldCharType="begin"/>
            </w:r>
            <w:r>
              <w:rPr>
                <w:noProof/>
                <w:webHidden/>
              </w:rPr>
              <w:instrText xml:space="preserve"> PAGEREF _Toc239513944 \h </w:instrText>
            </w:r>
            <w:r>
              <w:rPr>
                <w:noProof/>
                <w:webHidden/>
              </w:rPr>
            </w:r>
            <w:r>
              <w:rPr>
                <w:noProof/>
                <w:webHidden/>
              </w:rPr>
              <w:fldChar w:fldCharType="separate"/>
            </w:r>
            <w:r>
              <w:rPr>
                <w:noProof/>
                <w:webHidden/>
              </w:rPr>
              <w:t>17</w:t>
            </w:r>
            <w:r>
              <w:rPr>
                <w:noProof/>
                <w:webHidden/>
              </w:rPr>
              <w:fldChar w:fldCharType="end"/>
            </w:r>
          </w:hyperlink>
        </w:p>
        <w:p w14:paraId="131F4C41" w14:textId="457B3863" w:rsidR="00DA43C0" w:rsidRDefault="00DA43C0" w:rsidP="003C27EC">
          <w:pPr>
            <w:pStyle w:val="TOC3"/>
            <w:rPr>
              <w:rFonts w:cstheme="minorBidi"/>
              <w:noProof/>
              <w:kern w:val="2"/>
              <w:sz w:val="24"/>
              <w:szCs w:val="24"/>
              <w14:ligatures w14:val="standardContextual"/>
            </w:rPr>
          </w:pPr>
          <w:hyperlink w:anchor="_Toc239513945" w:history="1">
            <w:r w:rsidRPr="00EB53E8">
              <w:rPr>
                <w:rStyle w:val="Hyperlink"/>
                <w:rFonts w:cs="IRNazanin"/>
                <w:noProof/>
                <w:rtl/>
              </w:rPr>
              <w:t>2-12-3-</w:t>
            </w:r>
            <w:r w:rsidRPr="00EB53E8">
              <w:rPr>
                <w:rStyle w:val="Hyperlink"/>
                <w:rFonts w:cs="IRNazanin"/>
                <w:noProof/>
              </w:rPr>
              <w:t xml:space="preserve"> </w:t>
            </w:r>
            <w:r w:rsidRPr="00EB53E8">
              <w:rPr>
                <w:rStyle w:val="Hyperlink"/>
                <w:rFonts w:cs="IRNazanin"/>
                <w:noProof/>
                <w:rtl/>
              </w:rPr>
              <w:t>نمایش تصویر زنده دوربین</w:t>
            </w:r>
            <w:r>
              <w:rPr>
                <w:noProof/>
                <w:webHidden/>
              </w:rPr>
              <w:tab/>
            </w:r>
            <w:r>
              <w:rPr>
                <w:noProof/>
                <w:webHidden/>
              </w:rPr>
              <w:fldChar w:fldCharType="begin"/>
            </w:r>
            <w:r>
              <w:rPr>
                <w:noProof/>
                <w:webHidden/>
              </w:rPr>
              <w:instrText xml:space="preserve"> PAGEREF _Toc239513945 \h </w:instrText>
            </w:r>
            <w:r>
              <w:rPr>
                <w:noProof/>
                <w:webHidden/>
              </w:rPr>
            </w:r>
            <w:r>
              <w:rPr>
                <w:noProof/>
                <w:webHidden/>
              </w:rPr>
              <w:fldChar w:fldCharType="separate"/>
            </w:r>
            <w:r>
              <w:rPr>
                <w:noProof/>
                <w:webHidden/>
              </w:rPr>
              <w:t>18</w:t>
            </w:r>
            <w:r>
              <w:rPr>
                <w:noProof/>
                <w:webHidden/>
              </w:rPr>
              <w:fldChar w:fldCharType="end"/>
            </w:r>
          </w:hyperlink>
        </w:p>
        <w:p w14:paraId="32BD20B9" w14:textId="5FC98A4E" w:rsidR="00DA43C0" w:rsidRDefault="00DA43C0" w:rsidP="003C27EC">
          <w:pPr>
            <w:pStyle w:val="TOC3"/>
            <w:rPr>
              <w:rFonts w:cstheme="minorBidi"/>
              <w:noProof/>
              <w:kern w:val="2"/>
              <w:sz w:val="24"/>
              <w:szCs w:val="24"/>
              <w14:ligatures w14:val="standardContextual"/>
            </w:rPr>
          </w:pPr>
          <w:hyperlink w:anchor="_Toc239513946" w:history="1">
            <w:r w:rsidRPr="00EB53E8">
              <w:rPr>
                <w:rStyle w:val="Hyperlink"/>
                <w:rFonts w:cs="IRNazanin"/>
                <w:noProof/>
                <w:rtl/>
              </w:rPr>
              <w:t>3-12-3-</w:t>
            </w:r>
            <w:r w:rsidRPr="00EB53E8">
              <w:rPr>
                <w:rStyle w:val="Hyperlink"/>
                <w:rFonts w:cs="IRNazanin"/>
                <w:noProof/>
              </w:rPr>
              <w:t xml:space="preserve"> </w:t>
            </w:r>
            <w:r w:rsidRPr="00EB53E8">
              <w:rPr>
                <w:rStyle w:val="Hyperlink"/>
                <w:rFonts w:cs="IRNazanin"/>
                <w:noProof/>
                <w:rtl/>
              </w:rPr>
              <w:t>راهنمای انجام تمرین</w:t>
            </w:r>
            <w:r>
              <w:rPr>
                <w:noProof/>
                <w:webHidden/>
              </w:rPr>
              <w:tab/>
            </w:r>
            <w:r>
              <w:rPr>
                <w:noProof/>
                <w:webHidden/>
              </w:rPr>
              <w:fldChar w:fldCharType="begin"/>
            </w:r>
            <w:r>
              <w:rPr>
                <w:noProof/>
                <w:webHidden/>
              </w:rPr>
              <w:instrText xml:space="preserve"> PAGEREF _Toc239513946 \h </w:instrText>
            </w:r>
            <w:r>
              <w:rPr>
                <w:noProof/>
                <w:webHidden/>
              </w:rPr>
            </w:r>
            <w:r>
              <w:rPr>
                <w:noProof/>
                <w:webHidden/>
              </w:rPr>
              <w:fldChar w:fldCharType="separate"/>
            </w:r>
            <w:r>
              <w:rPr>
                <w:noProof/>
                <w:webHidden/>
              </w:rPr>
              <w:t>18</w:t>
            </w:r>
            <w:r>
              <w:rPr>
                <w:noProof/>
                <w:webHidden/>
              </w:rPr>
              <w:fldChar w:fldCharType="end"/>
            </w:r>
          </w:hyperlink>
        </w:p>
        <w:p w14:paraId="1C9D1B25" w14:textId="11A0FD98" w:rsidR="00DA43C0" w:rsidRDefault="00DA43C0" w:rsidP="003C27EC">
          <w:pPr>
            <w:pStyle w:val="TOC3"/>
            <w:rPr>
              <w:rFonts w:cstheme="minorBidi"/>
              <w:noProof/>
              <w:kern w:val="2"/>
              <w:sz w:val="24"/>
              <w:szCs w:val="24"/>
              <w14:ligatures w14:val="standardContextual"/>
            </w:rPr>
          </w:pPr>
          <w:hyperlink w:anchor="_Toc239513947" w:history="1">
            <w:r w:rsidRPr="00EB53E8">
              <w:rPr>
                <w:rStyle w:val="Hyperlink"/>
                <w:rFonts w:cs="IRNazanin"/>
                <w:noProof/>
                <w:rtl/>
              </w:rPr>
              <w:t>4-12-3- تایمر ساخت (</w:t>
            </w:r>
            <w:r w:rsidRPr="00EB53E8">
              <w:rPr>
                <w:rStyle w:val="Hyperlink"/>
                <w:rFonts w:cs="IRNazanin"/>
                <w:noProof/>
              </w:rPr>
              <w:t>Build Time</w:t>
            </w:r>
            <w:r w:rsidRPr="00EB53E8">
              <w:rPr>
                <w:rStyle w:val="Hyperlink"/>
                <w:rFonts w:cs="IRNazanin"/>
                <w:noProof/>
                <w:rtl/>
              </w:rPr>
              <w:t>)</w:t>
            </w:r>
            <w:r>
              <w:rPr>
                <w:noProof/>
                <w:webHidden/>
              </w:rPr>
              <w:tab/>
            </w:r>
            <w:r>
              <w:rPr>
                <w:noProof/>
                <w:webHidden/>
              </w:rPr>
              <w:fldChar w:fldCharType="begin"/>
            </w:r>
            <w:r>
              <w:rPr>
                <w:noProof/>
                <w:webHidden/>
              </w:rPr>
              <w:instrText xml:space="preserve"> PAGEREF _Toc239513947 \h </w:instrText>
            </w:r>
            <w:r>
              <w:rPr>
                <w:noProof/>
                <w:webHidden/>
              </w:rPr>
            </w:r>
            <w:r>
              <w:rPr>
                <w:noProof/>
                <w:webHidden/>
              </w:rPr>
              <w:fldChar w:fldCharType="separate"/>
            </w:r>
            <w:r>
              <w:rPr>
                <w:noProof/>
                <w:webHidden/>
              </w:rPr>
              <w:t>18</w:t>
            </w:r>
            <w:r>
              <w:rPr>
                <w:noProof/>
                <w:webHidden/>
              </w:rPr>
              <w:fldChar w:fldCharType="end"/>
            </w:r>
          </w:hyperlink>
        </w:p>
        <w:p w14:paraId="52272E49" w14:textId="32C63946" w:rsidR="00DA43C0" w:rsidRDefault="00DA43C0" w:rsidP="003C27EC">
          <w:pPr>
            <w:pStyle w:val="TOC3"/>
            <w:rPr>
              <w:rFonts w:cstheme="minorBidi"/>
              <w:noProof/>
              <w:kern w:val="2"/>
              <w:sz w:val="24"/>
              <w:szCs w:val="24"/>
              <w14:ligatures w14:val="standardContextual"/>
            </w:rPr>
          </w:pPr>
          <w:hyperlink w:anchor="_Toc239513948" w:history="1">
            <w:r w:rsidRPr="00EB53E8">
              <w:rPr>
                <w:rStyle w:val="Hyperlink"/>
                <w:rFonts w:cs="IRNazanin"/>
                <w:noProof/>
                <w:rtl/>
              </w:rPr>
              <w:t>5-12-3- نمایش امتیاز و پیشرفت (</w:t>
            </w:r>
            <w:r w:rsidRPr="00EB53E8">
              <w:rPr>
                <w:rStyle w:val="Hyperlink"/>
                <w:rFonts w:cs="IRNazanin"/>
                <w:noProof/>
              </w:rPr>
              <w:t>Score</w:t>
            </w:r>
            <w:r w:rsidRPr="00EB53E8">
              <w:rPr>
                <w:rStyle w:val="Hyperlink"/>
                <w:rFonts w:cs="IRNazanin"/>
                <w:noProof/>
                <w:rtl/>
              </w:rPr>
              <w:t>)</w:t>
            </w:r>
            <w:r>
              <w:rPr>
                <w:noProof/>
                <w:webHidden/>
              </w:rPr>
              <w:tab/>
            </w:r>
            <w:r>
              <w:rPr>
                <w:noProof/>
                <w:webHidden/>
              </w:rPr>
              <w:fldChar w:fldCharType="begin"/>
            </w:r>
            <w:r>
              <w:rPr>
                <w:noProof/>
                <w:webHidden/>
              </w:rPr>
              <w:instrText xml:space="preserve"> PAGEREF _Toc239513948 \h </w:instrText>
            </w:r>
            <w:r>
              <w:rPr>
                <w:noProof/>
                <w:webHidden/>
              </w:rPr>
            </w:r>
            <w:r>
              <w:rPr>
                <w:noProof/>
                <w:webHidden/>
              </w:rPr>
              <w:fldChar w:fldCharType="separate"/>
            </w:r>
            <w:r>
              <w:rPr>
                <w:noProof/>
                <w:webHidden/>
              </w:rPr>
              <w:t>18</w:t>
            </w:r>
            <w:r>
              <w:rPr>
                <w:noProof/>
                <w:webHidden/>
              </w:rPr>
              <w:fldChar w:fldCharType="end"/>
            </w:r>
          </w:hyperlink>
        </w:p>
        <w:p w14:paraId="44278A2D" w14:textId="24593A14" w:rsidR="00DA43C0" w:rsidRDefault="00DA43C0" w:rsidP="003C27EC">
          <w:pPr>
            <w:pStyle w:val="TOC3"/>
            <w:rPr>
              <w:rFonts w:cstheme="minorBidi"/>
              <w:noProof/>
              <w:kern w:val="2"/>
              <w:sz w:val="24"/>
              <w:szCs w:val="24"/>
              <w14:ligatures w14:val="standardContextual"/>
            </w:rPr>
          </w:pPr>
          <w:hyperlink w:anchor="_Toc239513949" w:history="1">
            <w:r w:rsidRPr="00EB53E8">
              <w:rPr>
                <w:rStyle w:val="Hyperlink"/>
                <w:rFonts w:cs="IRNazanin"/>
                <w:noProof/>
                <w:rtl/>
              </w:rPr>
              <w:t>6-12-3- ساختار کلی رابط کاربری</w:t>
            </w:r>
            <w:r>
              <w:rPr>
                <w:noProof/>
                <w:webHidden/>
              </w:rPr>
              <w:tab/>
            </w:r>
            <w:r>
              <w:rPr>
                <w:noProof/>
                <w:webHidden/>
              </w:rPr>
              <w:fldChar w:fldCharType="begin"/>
            </w:r>
            <w:r>
              <w:rPr>
                <w:noProof/>
                <w:webHidden/>
              </w:rPr>
              <w:instrText xml:space="preserve"> PAGEREF _Toc239513949 \h </w:instrText>
            </w:r>
            <w:r>
              <w:rPr>
                <w:noProof/>
                <w:webHidden/>
              </w:rPr>
            </w:r>
            <w:r>
              <w:rPr>
                <w:noProof/>
                <w:webHidden/>
              </w:rPr>
              <w:fldChar w:fldCharType="separate"/>
            </w:r>
            <w:r>
              <w:rPr>
                <w:noProof/>
                <w:webHidden/>
              </w:rPr>
              <w:t>18</w:t>
            </w:r>
            <w:r>
              <w:rPr>
                <w:noProof/>
                <w:webHidden/>
              </w:rPr>
              <w:fldChar w:fldCharType="end"/>
            </w:r>
          </w:hyperlink>
        </w:p>
        <w:p w14:paraId="3BECAA27" w14:textId="1B5CD70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0" w:history="1">
            <w:r w:rsidR="00906E16">
              <w:rPr>
                <w:rStyle w:val="Hyperlink"/>
                <w:rFonts w:hint="cs"/>
                <w:rtl/>
              </w:rPr>
              <w:t>3-13-</w:t>
            </w:r>
            <w:r w:rsidRPr="00EB53E8">
              <w:rPr>
                <w:rStyle w:val="Hyperlink"/>
                <w:rtl/>
              </w:rPr>
              <w:t xml:space="preserve"> خروجی سیستم</w:t>
            </w:r>
            <w:r w:rsidRPr="00EB53E8">
              <w:rPr>
                <w:rStyle w:val="Hyperlink"/>
              </w:rPr>
              <w:t xml:space="preserve">   wooden tower</w:t>
            </w:r>
            <w:r>
              <w:rPr>
                <w:webHidden/>
              </w:rPr>
              <w:tab/>
            </w:r>
            <w:r>
              <w:rPr>
                <w:webHidden/>
              </w:rPr>
              <w:fldChar w:fldCharType="begin"/>
            </w:r>
            <w:r>
              <w:rPr>
                <w:webHidden/>
              </w:rPr>
              <w:instrText xml:space="preserve"> PAGEREF _Toc239513950 \h </w:instrText>
            </w:r>
            <w:r>
              <w:rPr>
                <w:webHidden/>
              </w:rPr>
            </w:r>
            <w:r>
              <w:rPr>
                <w:webHidden/>
              </w:rPr>
              <w:fldChar w:fldCharType="separate"/>
            </w:r>
            <w:r>
              <w:rPr>
                <w:webHidden/>
              </w:rPr>
              <w:t>19</w:t>
            </w:r>
            <w:r>
              <w:rPr>
                <w:webHidden/>
              </w:rPr>
              <w:fldChar w:fldCharType="end"/>
            </w:r>
          </w:hyperlink>
        </w:p>
        <w:p w14:paraId="014870CA" w14:textId="66032D99"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51" w:history="1">
            <w:r w:rsidRPr="00EB53E8">
              <w:rPr>
                <w:rStyle w:val="Hyperlink"/>
                <w:noProof/>
                <w:rtl/>
                <w:lang w:bidi="fa-IR"/>
              </w:rPr>
              <w:t>4</w:t>
            </w:r>
            <w:r w:rsidRPr="00EB53E8">
              <w:rPr>
                <w:rStyle w:val="Hyperlink"/>
                <w:noProof/>
                <w:rtl/>
              </w:rPr>
              <w:t xml:space="preserve">. معماری بازی </w:t>
            </w:r>
            <w:r w:rsidRPr="00EB53E8">
              <w:rPr>
                <w:rStyle w:val="Hyperlink"/>
                <w:noProof/>
              </w:rPr>
              <w:t xml:space="preserve">    Cups Tower</w:t>
            </w:r>
            <w:r>
              <w:rPr>
                <w:noProof/>
                <w:webHidden/>
              </w:rPr>
              <w:tab/>
            </w:r>
            <w:r>
              <w:rPr>
                <w:noProof/>
                <w:webHidden/>
              </w:rPr>
              <w:fldChar w:fldCharType="begin"/>
            </w:r>
            <w:r>
              <w:rPr>
                <w:noProof/>
                <w:webHidden/>
              </w:rPr>
              <w:instrText xml:space="preserve"> PAGEREF _Toc239513951 \h </w:instrText>
            </w:r>
            <w:r>
              <w:rPr>
                <w:noProof/>
                <w:webHidden/>
              </w:rPr>
            </w:r>
            <w:r>
              <w:rPr>
                <w:noProof/>
                <w:webHidden/>
              </w:rPr>
              <w:fldChar w:fldCharType="separate"/>
            </w:r>
            <w:r>
              <w:rPr>
                <w:noProof/>
                <w:webHidden/>
              </w:rPr>
              <w:t>21</w:t>
            </w:r>
            <w:r>
              <w:rPr>
                <w:noProof/>
                <w:webHidden/>
              </w:rPr>
              <w:fldChar w:fldCharType="end"/>
            </w:r>
          </w:hyperlink>
        </w:p>
        <w:p w14:paraId="531BA7F5" w14:textId="2AEE796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2" w:history="1">
            <w:r w:rsidR="003C27EC">
              <w:rPr>
                <w:rStyle w:val="Hyperlink"/>
                <w:rFonts w:hint="cs"/>
                <w:rtl/>
              </w:rPr>
              <w:t>4-1-</w:t>
            </w:r>
            <w:r w:rsidRPr="00EB53E8">
              <w:rPr>
                <w:rStyle w:val="Hyperlink"/>
                <w:rtl/>
              </w:rPr>
              <w:t xml:space="preserve"> ورودی سیستم بازی </w:t>
            </w:r>
            <w:r w:rsidRPr="00EB53E8">
              <w:rPr>
                <w:rStyle w:val="Hyperlink"/>
              </w:rPr>
              <w:t>Cups Tower</w:t>
            </w:r>
            <w:r>
              <w:rPr>
                <w:webHidden/>
              </w:rPr>
              <w:tab/>
            </w:r>
            <w:r>
              <w:rPr>
                <w:webHidden/>
              </w:rPr>
              <w:fldChar w:fldCharType="begin"/>
            </w:r>
            <w:r>
              <w:rPr>
                <w:webHidden/>
              </w:rPr>
              <w:instrText xml:space="preserve"> PAGEREF _Toc239513952 \h </w:instrText>
            </w:r>
            <w:r>
              <w:rPr>
                <w:webHidden/>
              </w:rPr>
            </w:r>
            <w:r>
              <w:rPr>
                <w:webHidden/>
              </w:rPr>
              <w:fldChar w:fldCharType="separate"/>
            </w:r>
            <w:r>
              <w:rPr>
                <w:webHidden/>
              </w:rPr>
              <w:t>21</w:t>
            </w:r>
            <w:r>
              <w:rPr>
                <w:webHidden/>
              </w:rPr>
              <w:fldChar w:fldCharType="end"/>
            </w:r>
          </w:hyperlink>
        </w:p>
        <w:p w14:paraId="67075325" w14:textId="61295BD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3" w:history="1">
            <w:r w:rsidR="003C27EC">
              <w:rPr>
                <w:rStyle w:val="Hyperlink"/>
                <w:rFonts w:hint="cs"/>
                <w:rtl/>
              </w:rPr>
              <w:t>4-2-</w:t>
            </w:r>
            <w:r w:rsidRPr="00EB53E8">
              <w:rPr>
                <w:rStyle w:val="Hyperlink"/>
                <w:rtl/>
              </w:rPr>
              <w:t xml:space="preserve"> تهیه و آماده‌سازی دیتاست بازی </w:t>
            </w:r>
            <w:r w:rsidRPr="00EB53E8">
              <w:rPr>
                <w:rStyle w:val="Hyperlink"/>
              </w:rPr>
              <w:t>Cups Tower</w:t>
            </w:r>
            <w:r>
              <w:rPr>
                <w:webHidden/>
              </w:rPr>
              <w:tab/>
            </w:r>
            <w:r>
              <w:rPr>
                <w:webHidden/>
              </w:rPr>
              <w:fldChar w:fldCharType="begin"/>
            </w:r>
            <w:r>
              <w:rPr>
                <w:webHidden/>
              </w:rPr>
              <w:instrText xml:space="preserve"> PAGEREF _Toc239513953 \h </w:instrText>
            </w:r>
            <w:r>
              <w:rPr>
                <w:webHidden/>
              </w:rPr>
            </w:r>
            <w:r>
              <w:rPr>
                <w:webHidden/>
              </w:rPr>
              <w:fldChar w:fldCharType="separate"/>
            </w:r>
            <w:r>
              <w:rPr>
                <w:webHidden/>
              </w:rPr>
              <w:t>23</w:t>
            </w:r>
            <w:r>
              <w:rPr>
                <w:webHidden/>
              </w:rPr>
              <w:fldChar w:fldCharType="end"/>
            </w:r>
          </w:hyperlink>
        </w:p>
        <w:p w14:paraId="1F0DA263" w14:textId="6CC7CC1D"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4" w:history="1">
            <w:r w:rsidR="003C27EC">
              <w:rPr>
                <w:rStyle w:val="Hyperlink"/>
                <w:rFonts w:hint="cs"/>
                <w:rtl/>
              </w:rPr>
              <w:t>4-3-</w:t>
            </w:r>
            <w:r w:rsidRPr="00EB53E8">
              <w:rPr>
                <w:rStyle w:val="Hyperlink"/>
                <w:rtl/>
              </w:rPr>
              <w:t xml:space="preserve"> آموزش مدل تشخیص در بازی </w:t>
            </w:r>
            <w:r w:rsidRPr="00EB53E8">
              <w:rPr>
                <w:rStyle w:val="Hyperlink"/>
              </w:rPr>
              <w:t>Cups Tower</w:t>
            </w:r>
            <w:r>
              <w:rPr>
                <w:webHidden/>
              </w:rPr>
              <w:tab/>
            </w:r>
            <w:r>
              <w:rPr>
                <w:webHidden/>
              </w:rPr>
              <w:fldChar w:fldCharType="begin"/>
            </w:r>
            <w:r>
              <w:rPr>
                <w:webHidden/>
              </w:rPr>
              <w:instrText xml:space="preserve"> PAGEREF _Toc239513954 \h </w:instrText>
            </w:r>
            <w:r>
              <w:rPr>
                <w:webHidden/>
              </w:rPr>
            </w:r>
            <w:r>
              <w:rPr>
                <w:webHidden/>
              </w:rPr>
              <w:fldChar w:fldCharType="separate"/>
            </w:r>
            <w:r>
              <w:rPr>
                <w:webHidden/>
              </w:rPr>
              <w:t>23</w:t>
            </w:r>
            <w:r>
              <w:rPr>
                <w:webHidden/>
              </w:rPr>
              <w:fldChar w:fldCharType="end"/>
            </w:r>
          </w:hyperlink>
        </w:p>
        <w:p w14:paraId="691B71AD" w14:textId="272D24B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5" w:history="1">
            <w:r w:rsidRPr="00EB53E8">
              <w:rPr>
                <w:rStyle w:val="Hyperlink"/>
                <w:rtl/>
              </w:rPr>
              <w:t xml:space="preserve">4-4- تشخیص وضعیت برج در بازی </w:t>
            </w:r>
            <w:r w:rsidRPr="00EB53E8">
              <w:rPr>
                <w:rStyle w:val="Hyperlink"/>
              </w:rPr>
              <w:t>Cups Tower</w:t>
            </w:r>
            <w:r>
              <w:rPr>
                <w:webHidden/>
              </w:rPr>
              <w:tab/>
            </w:r>
            <w:r>
              <w:rPr>
                <w:webHidden/>
              </w:rPr>
              <w:fldChar w:fldCharType="begin"/>
            </w:r>
            <w:r>
              <w:rPr>
                <w:webHidden/>
              </w:rPr>
              <w:instrText xml:space="preserve"> PAGEREF _Toc239513955 \h </w:instrText>
            </w:r>
            <w:r>
              <w:rPr>
                <w:webHidden/>
              </w:rPr>
            </w:r>
            <w:r>
              <w:rPr>
                <w:webHidden/>
              </w:rPr>
              <w:fldChar w:fldCharType="separate"/>
            </w:r>
            <w:r>
              <w:rPr>
                <w:webHidden/>
              </w:rPr>
              <w:t>23</w:t>
            </w:r>
            <w:r>
              <w:rPr>
                <w:webHidden/>
              </w:rPr>
              <w:fldChar w:fldCharType="end"/>
            </w:r>
          </w:hyperlink>
        </w:p>
        <w:p w14:paraId="5CE4DF26" w14:textId="7AF4F22D"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6" w:history="1">
            <w:r w:rsidRPr="00EB53E8">
              <w:rPr>
                <w:rStyle w:val="Hyperlink"/>
                <w:rtl/>
              </w:rPr>
              <w:t>4-5-</w:t>
            </w:r>
            <w:r w:rsidRPr="00EB53E8">
              <w:rPr>
                <w:rStyle w:val="Hyperlink"/>
              </w:rPr>
              <w:t xml:space="preserve"> </w:t>
            </w:r>
            <w:r w:rsidRPr="00EB53E8">
              <w:rPr>
                <w:rStyle w:val="Hyperlink"/>
                <w:rtl/>
              </w:rPr>
              <w:t xml:space="preserve">تحلیل فریم‌های متوالی در بازی </w:t>
            </w:r>
            <w:r w:rsidRPr="00EB53E8">
              <w:rPr>
                <w:rStyle w:val="Hyperlink"/>
              </w:rPr>
              <w:t>Cups Tower</w:t>
            </w:r>
            <w:r>
              <w:rPr>
                <w:webHidden/>
              </w:rPr>
              <w:tab/>
            </w:r>
            <w:r>
              <w:rPr>
                <w:webHidden/>
              </w:rPr>
              <w:fldChar w:fldCharType="begin"/>
            </w:r>
            <w:r>
              <w:rPr>
                <w:webHidden/>
              </w:rPr>
              <w:instrText xml:space="preserve"> PAGEREF _Toc239513956 \h </w:instrText>
            </w:r>
            <w:r>
              <w:rPr>
                <w:webHidden/>
              </w:rPr>
            </w:r>
            <w:r>
              <w:rPr>
                <w:webHidden/>
              </w:rPr>
              <w:fldChar w:fldCharType="separate"/>
            </w:r>
            <w:r>
              <w:rPr>
                <w:webHidden/>
              </w:rPr>
              <w:t>24</w:t>
            </w:r>
            <w:r>
              <w:rPr>
                <w:webHidden/>
              </w:rPr>
              <w:fldChar w:fldCharType="end"/>
            </w:r>
          </w:hyperlink>
        </w:p>
        <w:p w14:paraId="5351A4D2" w14:textId="5007C92D"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7" w:history="1">
            <w:r w:rsidRPr="00EB53E8">
              <w:rPr>
                <w:rStyle w:val="Hyperlink"/>
                <w:rtl/>
              </w:rPr>
              <w:t>4-6-</w:t>
            </w:r>
            <w:r w:rsidRPr="00EB53E8">
              <w:rPr>
                <w:rStyle w:val="Hyperlink"/>
              </w:rPr>
              <w:t xml:space="preserve"> </w:t>
            </w:r>
            <w:r w:rsidRPr="00EB53E8">
              <w:rPr>
                <w:rStyle w:val="Hyperlink"/>
                <w:rtl/>
              </w:rPr>
              <w:t xml:space="preserve">منطق کلی اجرای بازی </w:t>
            </w:r>
            <w:r w:rsidRPr="00EB53E8">
              <w:rPr>
                <w:rStyle w:val="Hyperlink"/>
              </w:rPr>
              <w:t>Cups Tower</w:t>
            </w:r>
            <w:r>
              <w:rPr>
                <w:webHidden/>
              </w:rPr>
              <w:tab/>
            </w:r>
            <w:r>
              <w:rPr>
                <w:webHidden/>
              </w:rPr>
              <w:fldChar w:fldCharType="begin"/>
            </w:r>
            <w:r>
              <w:rPr>
                <w:webHidden/>
              </w:rPr>
              <w:instrText xml:space="preserve"> PAGEREF _Toc239513957 \h </w:instrText>
            </w:r>
            <w:r>
              <w:rPr>
                <w:webHidden/>
              </w:rPr>
            </w:r>
            <w:r>
              <w:rPr>
                <w:webHidden/>
              </w:rPr>
              <w:fldChar w:fldCharType="separate"/>
            </w:r>
            <w:r>
              <w:rPr>
                <w:webHidden/>
              </w:rPr>
              <w:t>24</w:t>
            </w:r>
            <w:r>
              <w:rPr>
                <w:webHidden/>
              </w:rPr>
              <w:fldChar w:fldCharType="end"/>
            </w:r>
          </w:hyperlink>
        </w:p>
        <w:p w14:paraId="7E2CFB54" w14:textId="67D39A2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8" w:history="1">
            <w:r w:rsidRPr="00EB53E8">
              <w:rPr>
                <w:rStyle w:val="Hyperlink"/>
                <w:rtl/>
              </w:rPr>
              <w:t xml:space="preserve">4-7- بهینه‌سازی پردازش در بازی </w:t>
            </w:r>
            <w:r w:rsidRPr="00EB53E8">
              <w:rPr>
                <w:rStyle w:val="Hyperlink"/>
              </w:rPr>
              <w:t>Cups Tower</w:t>
            </w:r>
            <w:r>
              <w:rPr>
                <w:webHidden/>
              </w:rPr>
              <w:tab/>
            </w:r>
            <w:r>
              <w:rPr>
                <w:webHidden/>
              </w:rPr>
              <w:fldChar w:fldCharType="begin"/>
            </w:r>
            <w:r>
              <w:rPr>
                <w:webHidden/>
              </w:rPr>
              <w:instrText xml:space="preserve"> PAGEREF _Toc239513958 \h </w:instrText>
            </w:r>
            <w:r>
              <w:rPr>
                <w:webHidden/>
              </w:rPr>
            </w:r>
            <w:r>
              <w:rPr>
                <w:webHidden/>
              </w:rPr>
              <w:fldChar w:fldCharType="separate"/>
            </w:r>
            <w:r>
              <w:rPr>
                <w:webHidden/>
              </w:rPr>
              <w:t>24</w:t>
            </w:r>
            <w:r>
              <w:rPr>
                <w:webHidden/>
              </w:rPr>
              <w:fldChar w:fldCharType="end"/>
            </w:r>
          </w:hyperlink>
        </w:p>
        <w:p w14:paraId="1EB2CD10" w14:textId="3EAE59B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59" w:history="1">
            <w:r w:rsidRPr="00EB53E8">
              <w:rPr>
                <w:rStyle w:val="Hyperlink"/>
                <w:rtl/>
              </w:rPr>
              <w:t>4-8-</w:t>
            </w:r>
            <w:r w:rsidRPr="00EB53E8">
              <w:rPr>
                <w:rStyle w:val="Hyperlink"/>
              </w:rPr>
              <w:t xml:space="preserve"> </w:t>
            </w:r>
            <w:r w:rsidRPr="00EB53E8">
              <w:rPr>
                <w:rStyle w:val="Hyperlink"/>
                <w:rtl/>
              </w:rPr>
              <w:t xml:space="preserve">ارتباط با رابط کاربری در بازی </w:t>
            </w:r>
            <w:r w:rsidRPr="00EB53E8">
              <w:rPr>
                <w:rStyle w:val="Hyperlink"/>
              </w:rPr>
              <w:t>Cups Tower</w:t>
            </w:r>
            <w:r>
              <w:rPr>
                <w:webHidden/>
              </w:rPr>
              <w:tab/>
            </w:r>
            <w:r>
              <w:rPr>
                <w:webHidden/>
              </w:rPr>
              <w:fldChar w:fldCharType="begin"/>
            </w:r>
            <w:r>
              <w:rPr>
                <w:webHidden/>
              </w:rPr>
              <w:instrText xml:space="preserve"> PAGEREF _Toc239513959 \h </w:instrText>
            </w:r>
            <w:r>
              <w:rPr>
                <w:webHidden/>
              </w:rPr>
            </w:r>
            <w:r>
              <w:rPr>
                <w:webHidden/>
              </w:rPr>
              <w:fldChar w:fldCharType="separate"/>
            </w:r>
            <w:r>
              <w:rPr>
                <w:webHidden/>
              </w:rPr>
              <w:t>25</w:t>
            </w:r>
            <w:r>
              <w:rPr>
                <w:webHidden/>
              </w:rPr>
              <w:fldChar w:fldCharType="end"/>
            </w:r>
          </w:hyperlink>
        </w:p>
        <w:p w14:paraId="4C71A8EB" w14:textId="537C0E70" w:rsidR="00DA43C0" w:rsidRDefault="00DA43C0" w:rsidP="003C27EC">
          <w:pPr>
            <w:pStyle w:val="TOC3"/>
            <w:rPr>
              <w:rFonts w:cstheme="minorBidi"/>
              <w:noProof/>
              <w:kern w:val="2"/>
              <w:sz w:val="24"/>
              <w:szCs w:val="24"/>
              <w14:ligatures w14:val="standardContextual"/>
            </w:rPr>
          </w:pPr>
          <w:hyperlink w:anchor="_Toc239513960" w:history="1">
            <w:r w:rsidRPr="00EB53E8">
              <w:rPr>
                <w:rStyle w:val="Hyperlink"/>
                <w:rFonts w:cs="IRNazanin"/>
                <w:noProof/>
                <w:rtl/>
              </w:rPr>
              <w:t>1-8-4- نوار بالایی و کنترل‌های عمومی</w:t>
            </w:r>
            <w:r>
              <w:rPr>
                <w:noProof/>
                <w:webHidden/>
              </w:rPr>
              <w:tab/>
            </w:r>
            <w:r>
              <w:rPr>
                <w:noProof/>
                <w:webHidden/>
              </w:rPr>
              <w:fldChar w:fldCharType="begin"/>
            </w:r>
            <w:r>
              <w:rPr>
                <w:noProof/>
                <w:webHidden/>
              </w:rPr>
              <w:instrText xml:space="preserve"> PAGEREF _Toc239513960 \h </w:instrText>
            </w:r>
            <w:r>
              <w:rPr>
                <w:noProof/>
                <w:webHidden/>
              </w:rPr>
            </w:r>
            <w:r>
              <w:rPr>
                <w:noProof/>
                <w:webHidden/>
              </w:rPr>
              <w:fldChar w:fldCharType="separate"/>
            </w:r>
            <w:r>
              <w:rPr>
                <w:noProof/>
                <w:webHidden/>
              </w:rPr>
              <w:t>25</w:t>
            </w:r>
            <w:r>
              <w:rPr>
                <w:noProof/>
                <w:webHidden/>
              </w:rPr>
              <w:fldChar w:fldCharType="end"/>
            </w:r>
          </w:hyperlink>
        </w:p>
        <w:p w14:paraId="3F6A0B80" w14:textId="6F82C6A7" w:rsidR="00DA43C0" w:rsidRDefault="00DA43C0" w:rsidP="003C27EC">
          <w:pPr>
            <w:pStyle w:val="TOC3"/>
            <w:rPr>
              <w:rFonts w:cstheme="minorBidi"/>
              <w:noProof/>
              <w:kern w:val="2"/>
              <w:sz w:val="24"/>
              <w:szCs w:val="24"/>
              <w14:ligatures w14:val="standardContextual"/>
            </w:rPr>
          </w:pPr>
          <w:hyperlink w:anchor="_Toc239513961" w:history="1">
            <w:r w:rsidRPr="00EB53E8">
              <w:rPr>
                <w:rStyle w:val="Hyperlink"/>
                <w:rFonts w:cs="IRNazanin"/>
                <w:noProof/>
                <w:rtl/>
              </w:rPr>
              <w:t>2-8-4- نمایش تصویر زنده دوربین</w:t>
            </w:r>
            <w:r>
              <w:rPr>
                <w:noProof/>
                <w:webHidden/>
              </w:rPr>
              <w:tab/>
            </w:r>
            <w:r>
              <w:rPr>
                <w:noProof/>
                <w:webHidden/>
              </w:rPr>
              <w:fldChar w:fldCharType="begin"/>
            </w:r>
            <w:r>
              <w:rPr>
                <w:noProof/>
                <w:webHidden/>
              </w:rPr>
              <w:instrText xml:space="preserve"> PAGEREF _Toc239513961 \h </w:instrText>
            </w:r>
            <w:r>
              <w:rPr>
                <w:noProof/>
                <w:webHidden/>
              </w:rPr>
            </w:r>
            <w:r>
              <w:rPr>
                <w:noProof/>
                <w:webHidden/>
              </w:rPr>
              <w:fldChar w:fldCharType="separate"/>
            </w:r>
            <w:r>
              <w:rPr>
                <w:noProof/>
                <w:webHidden/>
              </w:rPr>
              <w:t>25</w:t>
            </w:r>
            <w:r>
              <w:rPr>
                <w:noProof/>
                <w:webHidden/>
              </w:rPr>
              <w:fldChar w:fldCharType="end"/>
            </w:r>
          </w:hyperlink>
        </w:p>
        <w:p w14:paraId="6247F5F4" w14:textId="6E709B58" w:rsidR="00DA43C0" w:rsidRDefault="00DA43C0" w:rsidP="003C27EC">
          <w:pPr>
            <w:pStyle w:val="TOC3"/>
            <w:rPr>
              <w:rFonts w:cstheme="minorBidi"/>
              <w:noProof/>
              <w:kern w:val="2"/>
              <w:sz w:val="24"/>
              <w:szCs w:val="24"/>
              <w14:ligatures w14:val="standardContextual"/>
            </w:rPr>
          </w:pPr>
          <w:hyperlink w:anchor="_Toc239513962" w:history="1">
            <w:r w:rsidRPr="00EB53E8">
              <w:rPr>
                <w:rStyle w:val="Hyperlink"/>
                <w:rFonts w:cs="IRNazanin"/>
                <w:noProof/>
                <w:rtl/>
              </w:rPr>
              <w:t>3-8-4- راهنمای انجام تمرین</w:t>
            </w:r>
            <w:r>
              <w:rPr>
                <w:noProof/>
                <w:webHidden/>
              </w:rPr>
              <w:tab/>
            </w:r>
            <w:r>
              <w:rPr>
                <w:noProof/>
                <w:webHidden/>
              </w:rPr>
              <w:fldChar w:fldCharType="begin"/>
            </w:r>
            <w:r>
              <w:rPr>
                <w:noProof/>
                <w:webHidden/>
              </w:rPr>
              <w:instrText xml:space="preserve"> PAGEREF _Toc239513962 \h </w:instrText>
            </w:r>
            <w:r>
              <w:rPr>
                <w:noProof/>
                <w:webHidden/>
              </w:rPr>
            </w:r>
            <w:r>
              <w:rPr>
                <w:noProof/>
                <w:webHidden/>
              </w:rPr>
              <w:fldChar w:fldCharType="separate"/>
            </w:r>
            <w:r>
              <w:rPr>
                <w:noProof/>
                <w:webHidden/>
              </w:rPr>
              <w:t>26</w:t>
            </w:r>
            <w:r>
              <w:rPr>
                <w:noProof/>
                <w:webHidden/>
              </w:rPr>
              <w:fldChar w:fldCharType="end"/>
            </w:r>
          </w:hyperlink>
        </w:p>
        <w:p w14:paraId="7DB38447" w14:textId="50F4D652" w:rsidR="00DA43C0" w:rsidRDefault="00DA43C0" w:rsidP="003C27EC">
          <w:pPr>
            <w:pStyle w:val="TOC3"/>
            <w:rPr>
              <w:rFonts w:cstheme="minorBidi"/>
              <w:noProof/>
              <w:kern w:val="2"/>
              <w:sz w:val="24"/>
              <w:szCs w:val="24"/>
              <w14:ligatures w14:val="standardContextual"/>
            </w:rPr>
          </w:pPr>
          <w:hyperlink w:anchor="_Toc239513963" w:history="1">
            <w:r w:rsidRPr="00EB53E8">
              <w:rPr>
                <w:rStyle w:val="Hyperlink"/>
                <w:rFonts w:cs="IRNazanin"/>
                <w:noProof/>
                <w:rtl/>
              </w:rPr>
              <w:t>4-8-4- تایمر ساخت (Build Time)</w:t>
            </w:r>
            <w:r>
              <w:rPr>
                <w:noProof/>
                <w:webHidden/>
              </w:rPr>
              <w:tab/>
            </w:r>
            <w:r>
              <w:rPr>
                <w:noProof/>
                <w:webHidden/>
              </w:rPr>
              <w:fldChar w:fldCharType="begin"/>
            </w:r>
            <w:r>
              <w:rPr>
                <w:noProof/>
                <w:webHidden/>
              </w:rPr>
              <w:instrText xml:space="preserve"> PAGEREF _Toc239513963 \h </w:instrText>
            </w:r>
            <w:r>
              <w:rPr>
                <w:noProof/>
                <w:webHidden/>
              </w:rPr>
            </w:r>
            <w:r>
              <w:rPr>
                <w:noProof/>
                <w:webHidden/>
              </w:rPr>
              <w:fldChar w:fldCharType="separate"/>
            </w:r>
            <w:r>
              <w:rPr>
                <w:noProof/>
                <w:webHidden/>
              </w:rPr>
              <w:t>26</w:t>
            </w:r>
            <w:r>
              <w:rPr>
                <w:noProof/>
                <w:webHidden/>
              </w:rPr>
              <w:fldChar w:fldCharType="end"/>
            </w:r>
          </w:hyperlink>
        </w:p>
        <w:p w14:paraId="6AE6948C" w14:textId="29C13A06" w:rsidR="00DA43C0" w:rsidRDefault="00DA43C0" w:rsidP="003C27EC">
          <w:pPr>
            <w:pStyle w:val="TOC3"/>
            <w:rPr>
              <w:rFonts w:cstheme="minorBidi"/>
              <w:noProof/>
              <w:kern w:val="2"/>
              <w:sz w:val="24"/>
              <w:szCs w:val="24"/>
              <w14:ligatures w14:val="standardContextual"/>
            </w:rPr>
          </w:pPr>
          <w:hyperlink w:anchor="_Toc239513964" w:history="1">
            <w:r w:rsidRPr="00EB53E8">
              <w:rPr>
                <w:rStyle w:val="Hyperlink"/>
                <w:rFonts w:cs="IRNazanin"/>
                <w:noProof/>
                <w:rtl/>
              </w:rPr>
              <w:t>5-8-4- نمایش امتیاز و پیشرفت (Score)</w:t>
            </w:r>
            <w:r>
              <w:rPr>
                <w:noProof/>
                <w:webHidden/>
              </w:rPr>
              <w:tab/>
            </w:r>
            <w:r>
              <w:rPr>
                <w:noProof/>
                <w:webHidden/>
              </w:rPr>
              <w:fldChar w:fldCharType="begin"/>
            </w:r>
            <w:r>
              <w:rPr>
                <w:noProof/>
                <w:webHidden/>
              </w:rPr>
              <w:instrText xml:space="preserve"> PAGEREF _Toc239513964 \h </w:instrText>
            </w:r>
            <w:r>
              <w:rPr>
                <w:noProof/>
                <w:webHidden/>
              </w:rPr>
            </w:r>
            <w:r>
              <w:rPr>
                <w:noProof/>
                <w:webHidden/>
              </w:rPr>
              <w:fldChar w:fldCharType="separate"/>
            </w:r>
            <w:r>
              <w:rPr>
                <w:noProof/>
                <w:webHidden/>
              </w:rPr>
              <w:t>26</w:t>
            </w:r>
            <w:r>
              <w:rPr>
                <w:noProof/>
                <w:webHidden/>
              </w:rPr>
              <w:fldChar w:fldCharType="end"/>
            </w:r>
          </w:hyperlink>
        </w:p>
        <w:p w14:paraId="2ADDA956" w14:textId="30261AB7" w:rsidR="00DA43C0" w:rsidRDefault="00DA43C0" w:rsidP="003C27EC">
          <w:pPr>
            <w:pStyle w:val="TOC3"/>
            <w:rPr>
              <w:rFonts w:cstheme="minorBidi"/>
              <w:noProof/>
              <w:kern w:val="2"/>
              <w:sz w:val="24"/>
              <w:szCs w:val="24"/>
              <w14:ligatures w14:val="standardContextual"/>
            </w:rPr>
          </w:pPr>
          <w:hyperlink w:anchor="_Toc239513965" w:history="1">
            <w:r w:rsidRPr="00EB53E8">
              <w:rPr>
                <w:rStyle w:val="Hyperlink"/>
                <w:rFonts w:cs="IRNazanin"/>
                <w:noProof/>
                <w:rtl/>
              </w:rPr>
              <w:t>6-8-4- ساختار کلی رابط کاربری</w:t>
            </w:r>
            <w:r>
              <w:rPr>
                <w:noProof/>
                <w:webHidden/>
              </w:rPr>
              <w:tab/>
            </w:r>
            <w:r>
              <w:rPr>
                <w:noProof/>
                <w:webHidden/>
              </w:rPr>
              <w:fldChar w:fldCharType="begin"/>
            </w:r>
            <w:r>
              <w:rPr>
                <w:noProof/>
                <w:webHidden/>
              </w:rPr>
              <w:instrText xml:space="preserve"> PAGEREF _Toc239513965 \h </w:instrText>
            </w:r>
            <w:r>
              <w:rPr>
                <w:noProof/>
                <w:webHidden/>
              </w:rPr>
            </w:r>
            <w:r>
              <w:rPr>
                <w:noProof/>
                <w:webHidden/>
              </w:rPr>
              <w:fldChar w:fldCharType="separate"/>
            </w:r>
            <w:r>
              <w:rPr>
                <w:noProof/>
                <w:webHidden/>
              </w:rPr>
              <w:t>26</w:t>
            </w:r>
            <w:r>
              <w:rPr>
                <w:noProof/>
                <w:webHidden/>
              </w:rPr>
              <w:fldChar w:fldCharType="end"/>
            </w:r>
          </w:hyperlink>
        </w:p>
        <w:p w14:paraId="14B60011" w14:textId="44751EEA"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66" w:history="1">
            <w:r w:rsidRPr="00EB53E8">
              <w:rPr>
                <w:rStyle w:val="Hyperlink"/>
                <w:rtl/>
              </w:rPr>
              <w:t xml:space="preserve">4-9- خروجی سیستم بازی </w:t>
            </w:r>
            <w:r w:rsidRPr="00EB53E8">
              <w:rPr>
                <w:rStyle w:val="Hyperlink"/>
              </w:rPr>
              <w:t>Cups Tower</w:t>
            </w:r>
            <w:r>
              <w:rPr>
                <w:webHidden/>
              </w:rPr>
              <w:tab/>
            </w:r>
            <w:r>
              <w:rPr>
                <w:webHidden/>
              </w:rPr>
              <w:fldChar w:fldCharType="begin"/>
            </w:r>
            <w:r>
              <w:rPr>
                <w:webHidden/>
              </w:rPr>
              <w:instrText xml:space="preserve"> PAGEREF _Toc239513966 \h </w:instrText>
            </w:r>
            <w:r>
              <w:rPr>
                <w:webHidden/>
              </w:rPr>
            </w:r>
            <w:r>
              <w:rPr>
                <w:webHidden/>
              </w:rPr>
              <w:fldChar w:fldCharType="separate"/>
            </w:r>
            <w:r>
              <w:rPr>
                <w:webHidden/>
              </w:rPr>
              <w:t>27</w:t>
            </w:r>
            <w:r>
              <w:rPr>
                <w:webHidden/>
              </w:rPr>
              <w:fldChar w:fldCharType="end"/>
            </w:r>
          </w:hyperlink>
        </w:p>
        <w:p w14:paraId="252D4C04" w14:textId="31E4A113"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67" w:history="1">
            <w:r w:rsidRPr="00EB53E8">
              <w:rPr>
                <w:rStyle w:val="Hyperlink"/>
                <w:noProof/>
                <w:rtl/>
                <w:lang w:bidi="fa-IR"/>
              </w:rPr>
              <w:t>5</w:t>
            </w:r>
            <w:r w:rsidRPr="00EB53E8">
              <w:rPr>
                <w:rStyle w:val="Hyperlink"/>
                <w:noProof/>
                <w:rtl/>
              </w:rPr>
              <w:t xml:space="preserve">- معماری بازی </w:t>
            </w:r>
            <w:r w:rsidRPr="00EB53E8">
              <w:rPr>
                <w:rStyle w:val="Hyperlink"/>
                <w:noProof/>
              </w:rPr>
              <w:t xml:space="preserve">  Box and Block</w:t>
            </w:r>
            <w:r>
              <w:rPr>
                <w:noProof/>
                <w:webHidden/>
              </w:rPr>
              <w:tab/>
            </w:r>
            <w:r>
              <w:rPr>
                <w:noProof/>
                <w:webHidden/>
              </w:rPr>
              <w:fldChar w:fldCharType="begin"/>
            </w:r>
            <w:r>
              <w:rPr>
                <w:noProof/>
                <w:webHidden/>
              </w:rPr>
              <w:instrText xml:space="preserve"> PAGEREF _Toc239513967 \h </w:instrText>
            </w:r>
            <w:r>
              <w:rPr>
                <w:noProof/>
                <w:webHidden/>
              </w:rPr>
            </w:r>
            <w:r>
              <w:rPr>
                <w:noProof/>
                <w:webHidden/>
              </w:rPr>
              <w:fldChar w:fldCharType="separate"/>
            </w:r>
            <w:r>
              <w:rPr>
                <w:noProof/>
                <w:webHidden/>
              </w:rPr>
              <w:t>27</w:t>
            </w:r>
            <w:r>
              <w:rPr>
                <w:noProof/>
                <w:webHidden/>
              </w:rPr>
              <w:fldChar w:fldCharType="end"/>
            </w:r>
          </w:hyperlink>
        </w:p>
        <w:p w14:paraId="55CA0600" w14:textId="57A6005A"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68" w:history="1">
            <w:r w:rsidRPr="00EB53E8">
              <w:rPr>
                <w:rStyle w:val="Hyperlink"/>
                <w:rtl/>
              </w:rPr>
              <w:t xml:space="preserve">5-1- ورودی سیستم بازی </w:t>
            </w:r>
            <w:r w:rsidRPr="00EB53E8">
              <w:rPr>
                <w:rStyle w:val="Hyperlink"/>
              </w:rPr>
              <w:t>box and block</w:t>
            </w:r>
            <w:r>
              <w:rPr>
                <w:webHidden/>
              </w:rPr>
              <w:tab/>
            </w:r>
            <w:r>
              <w:rPr>
                <w:webHidden/>
              </w:rPr>
              <w:fldChar w:fldCharType="begin"/>
            </w:r>
            <w:r>
              <w:rPr>
                <w:webHidden/>
              </w:rPr>
              <w:instrText xml:space="preserve"> PAGEREF _Toc239513968 \h </w:instrText>
            </w:r>
            <w:r>
              <w:rPr>
                <w:webHidden/>
              </w:rPr>
            </w:r>
            <w:r>
              <w:rPr>
                <w:webHidden/>
              </w:rPr>
              <w:fldChar w:fldCharType="separate"/>
            </w:r>
            <w:r>
              <w:rPr>
                <w:webHidden/>
              </w:rPr>
              <w:t>28</w:t>
            </w:r>
            <w:r>
              <w:rPr>
                <w:webHidden/>
              </w:rPr>
              <w:fldChar w:fldCharType="end"/>
            </w:r>
          </w:hyperlink>
        </w:p>
        <w:p w14:paraId="425511F4" w14:textId="4044A3F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69" w:history="1">
            <w:r w:rsidRPr="00EB53E8">
              <w:rPr>
                <w:rStyle w:val="Hyperlink"/>
                <w:rtl/>
              </w:rPr>
              <w:t xml:space="preserve">5-2- تشخیص مکعب با استفاده از </w:t>
            </w:r>
            <w:r w:rsidRPr="00EB53E8">
              <w:rPr>
                <w:rStyle w:val="Hyperlink"/>
              </w:rPr>
              <w:t xml:space="preserve"> YOLOv11</w:t>
            </w:r>
            <w:r w:rsidRPr="00EB53E8">
              <w:rPr>
                <w:rStyle w:val="Hyperlink"/>
                <w:rtl/>
              </w:rPr>
              <w:t xml:space="preserve">و ردیابی </w:t>
            </w:r>
            <w:r w:rsidRPr="00EB53E8">
              <w:rPr>
                <w:rStyle w:val="Hyperlink"/>
              </w:rPr>
              <w:t xml:space="preserve"> ByteTrack</w:t>
            </w:r>
            <w:r>
              <w:rPr>
                <w:webHidden/>
              </w:rPr>
              <w:tab/>
            </w:r>
            <w:r>
              <w:rPr>
                <w:webHidden/>
              </w:rPr>
              <w:fldChar w:fldCharType="begin"/>
            </w:r>
            <w:r>
              <w:rPr>
                <w:webHidden/>
              </w:rPr>
              <w:instrText xml:space="preserve"> PAGEREF _Toc239513969 \h </w:instrText>
            </w:r>
            <w:r>
              <w:rPr>
                <w:webHidden/>
              </w:rPr>
            </w:r>
            <w:r>
              <w:rPr>
                <w:webHidden/>
              </w:rPr>
              <w:fldChar w:fldCharType="separate"/>
            </w:r>
            <w:r>
              <w:rPr>
                <w:webHidden/>
              </w:rPr>
              <w:t>28</w:t>
            </w:r>
            <w:r>
              <w:rPr>
                <w:webHidden/>
              </w:rPr>
              <w:fldChar w:fldCharType="end"/>
            </w:r>
          </w:hyperlink>
        </w:p>
        <w:p w14:paraId="549EA351" w14:textId="2961A4F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0" w:history="1">
            <w:r w:rsidRPr="00EB53E8">
              <w:rPr>
                <w:rStyle w:val="Hyperlink"/>
                <w:rtl/>
              </w:rPr>
              <w:t>۵-۳- کالیبراسیون جعبه و تعیین خط میانی</w:t>
            </w:r>
            <w:r>
              <w:rPr>
                <w:webHidden/>
              </w:rPr>
              <w:tab/>
            </w:r>
            <w:r>
              <w:rPr>
                <w:webHidden/>
              </w:rPr>
              <w:fldChar w:fldCharType="begin"/>
            </w:r>
            <w:r>
              <w:rPr>
                <w:webHidden/>
              </w:rPr>
              <w:instrText xml:space="preserve"> PAGEREF _Toc239513970 \h </w:instrText>
            </w:r>
            <w:r>
              <w:rPr>
                <w:webHidden/>
              </w:rPr>
            </w:r>
            <w:r>
              <w:rPr>
                <w:webHidden/>
              </w:rPr>
              <w:fldChar w:fldCharType="separate"/>
            </w:r>
            <w:r>
              <w:rPr>
                <w:webHidden/>
              </w:rPr>
              <w:t>29</w:t>
            </w:r>
            <w:r>
              <w:rPr>
                <w:webHidden/>
              </w:rPr>
              <w:fldChar w:fldCharType="end"/>
            </w:r>
          </w:hyperlink>
        </w:p>
        <w:p w14:paraId="64EC46EC" w14:textId="649AB29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1" w:history="1">
            <w:r w:rsidRPr="00EB53E8">
              <w:rPr>
                <w:rStyle w:val="Hyperlink"/>
                <w:rtl/>
              </w:rPr>
              <w:t>۵-۴- تعیین موقعیت مکعب و منطق تشخیص جابه‌جایی</w:t>
            </w:r>
            <w:r>
              <w:rPr>
                <w:webHidden/>
              </w:rPr>
              <w:tab/>
            </w:r>
            <w:r>
              <w:rPr>
                <w:webHidden/>
              </w:rPr>
              <w:fldChar w:fldCharType="begin"/>
            </w:r>
            <w:r>
              <w:rPr>
                <w:webHidden/>
              </w:rPr>
              <w:instrText xml:space="preserve"> PAGEREF _Toc239513971 \h </w:instrText>
            </w:r>
            <w:r>
              <w:rPr>
                <w:webHidden/>
              </w:rPr>
            </w:r>
            <w:r>
              <w:rPr>
                <w:webHidden/>
              </w:rPr>
              <w:fldChar w:fldCharType="separate"/>
            </w:r>
            <w:r>
              <w:rPr>
                <w:webHidden/>
              </w:rPr>
              <w:t>29</w:t>
            </w:r>
            <w:r>
              <w:rPr>
                <w:webHidden/>
              </w:rPr>
              <w:fldChar w:fldCharType="end"/>
            </w:r>
          </w:hyperlink>
        </w:p>
        <w:p w14:paraId="5769A62C" w14:textId="4B12650A"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2" w:history="1">
            <w:r w:rsidRPr="00EB53E8">
              <w:rPr>
                <w:rStyle w:val="Hyperlink"/>
                <w:rtl/>
              </w:rPr>
              <w:t>۵-۵- منطق شمارش مکعب‌ها و جلوگیری از شمارش مجدد</w:t>
            </w:r>
            <w:r>
              <w:rPr>
                <w:webHidden/>
              </w:rPr>
              <w:tab/>
            </w:r>
            <w:r>
              <w:rPr>
                <w:webHidden/>
              </w:rPr>
              <w:fldChar w:fldCharType="begin"/>
            </w:r>
            <w:r>
              <w:rPr>
                <w:webHidden/>
              </w:rPr>
              <w:instrText xml:space="preserve"> PAGEREF _Toc239513972 \h </w:instrText>
            </w:r>
            <w:r>
              <w:rPr>
                <w:webHidden/>
              </w:rPr>
            </w:r>
            <w:r>
              <w:rPr>
                <w:webHidden/>
              </w:rPr>
              <w:fldChar w:fldCharType="separate"/>
            </w:r>
            <w:r>
              <w:rPr>
                <w:webHidden/>
              </w:rPr>
              <w:t>30</w:t>
            </w:r>
            <w:r>
              <w:rPr>
                <w:webHidden/>
              </w:rPr>
              <w:fldChar w:fldCharType="end"/>
            </w:r>
          </w:hyperlink>
        </w:p>
        <w:p w14:paraId="0B18C90B" w14:textId="71CCD2C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3" w:history="1">
            <w:r w:rsidRPr="00EB53E8">
              <w:rPr>
                <w:rStyle w:val="Hyperlink"/>
                <w:rtl/>
              </w:rPr>
              <w:t>۵-۶- بررسی</w:t>
            </w:r>
            <w:r w:rsidRPr="00EB53E8">
              <w:rPr>
                <w:rStyle w:val="Hyperlink"/>
              </w:rPr>
              <w:t xml:space="preserve"> Placement Band </w:t>
            </w:r>
            <w:r w:rsidRPr="00EB53E8">
              <w:rPr>
                <w:rStyle w:val="Hyperlink"/>
                <w:rtl/>
              </w:rPr>
              <w:t>و تشخیص انتقال معتبر</w:t>
            </w:r>
            <w:r>
              <w:rPr>
                <w:webHidden/>
              </w:rPr>
              <w:tab/>
            </w:r>
            <w:r>
              <w:rPr>
                <w:webHidden/>
              </w:rPr>
              <w:fldChar w:fldCharType="begin"/>
            </w:r>
            <w:r>
              <w:rPr>
                <w:webHidden/>
              </w:rPr>
              <w:instrText xml:space="preserve"> PAGEREF _Toc239513973 \h </w:instrText>
            </w:r>
            <w:r>
              <w:rPr>
                <w:webHidden/>
              </w:rPr>
            </w:r>
            <w:r>
              <w:rPr>
                <w:webHidden/>
              </w:rPr>
              <w:fldChar w:fldCharType="separate"/>
            </w:r>
            <w:r>
              <w:rPr>
                <w:webHidden/>
              </w:rPr>
              <w:t>30</w:t>
            </w:r>
            <w:r>
              <w:rPr>
                <w:webHidden/>
              </w:rPr>
              <w:fldChar w:fldCharType="end"/>
            </w:r>
          </w:hyperlink>
        </w:p>
        <w:p w14:paraId="50E5636B" w14:textId="174CDC81"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4" w:history="1">
            <w:r w:rsidRPr="00EB53E8">
              <w:rPr>
                <w:rStyle w:val="Hyperlink"/>
                <w:rtl/>
              </w:rPr>
              <w:t>۵-۷- مدیریت</w:t>
            </w:r>
            <w:r w:rsidRPr="00EB53E8">
              <w:rPr>
                <w:rStyle w:val="Hyperlink"/>
              </w:rPr>
              <w:t xml:space="preserve"> Occlusion </w:t>
            </w:r>
            <w:r w:rsidRPr="00EB53E8">
              <w:rPr>
                <w:rStyle w:val="Hyperlink"/>
                <w:rtl/>
              </w:rPr>
              <w:t xml:space="preserve">و حفظ </w:t>
            </w:r>
            <w:r w:rsidRPr="00EB53E8">
              <w:rPr>
                <w:rStyle w:val="Hyperlink"/>
              </w:rPr>
              <w:t xml:space="preserve"> Logical Track</w:t>
            </w:r>
            <w:r>
              <w:rPr>
                <w:webHidden/>
              </w:rPr>
              <w:tab/>
            </w:r>
            <w:r>
              <w:rPr>
                <w:webHidden/>
              </w:rPr>
              <w:fldChar w:fldCharType="begin"/>
            </w:r>
            <w:r>
              <w:rPr>
                <w:webHidden/>
              </w:rPr>
              <w:instrText xml:space="preserve"> PAGEREF _Toc239513974 \h </w:instrText>
            </w:r>
            <w:r>
              <w:rPr>
                <w:webHidden/>
              </w:rPr>
            </w:r>
            <w:r>
              <w:rPr>
                <w:webHidden/>
              </w:rPr>
              <w:fldChar w:fldCharType="separate"/>
            </w:r>
            <w:r>
              <w:rPr>
                <w:webHidden/>
              </w:rPr>
              <w:t>31</w:t>
            </w:r>
            <w:r>
              <w:rPr>
                <w:webHidden/>
              </w:rPr>
              <w:fldChar w:fldCharType="end"/>
            </w:r>
          </w:hyperlink>
        </w:p>
        <w:p w14:paraId="0B23D119" w14:textId="6383ACD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5" w:history="1">
            <w:r w:rsidRPr="00EB53E8">
              <w:rPr>
                <w:rStyle w:val="Hyperlink"/>
                <w:rtl/>
              </w:rPr>
              <w:t xml:space="preserve">۵-۸- بهبود مدل تشخیص و پایداری ردیابی بازی </w:t>
            </w:r>
            <w:r w:rsidRPr="00EB53E8">
              <w:rPr>
                <w:rStyle w:val="Hyperlink"/>
              </w:rPr>
              <w:t>Box and Block</w:t>
            </w:r>
            <w:r>
              <w:rPr>
                <w:webHidden/>
              </w:rPr>
              <w:tab/>
            </w:r>
            <w:r>
              <w:rPr>
                <w:webHidden/>
              </w:rPr>
              <w:fldChar w:fldCharType="begin"/>
            </w:r>
            <w:r>
              <w:rPr>
                <w:webHidden/>
              </w:rPr>
              <w:instrText xml:space="preserve"> PAGEREF _Toc239513975 \h </w:instrText>
            </w:r>
            <w:r>
              <w:rPr>
                <w:webHidden/>
              </w:rPr>
            </w:r>
            <w:r>
              <w:rPr>
                <w:webHidden/>
              </w:rPr>
              <w:fldChar w:fldCharType="separate"/>
            </w:r>
            <w:r>
              <w:rPr>
                <w:webHidden/>
              </w:rPr>
              <w:t>31</w:t>
            </w:r>
            <w:r>
              <w:rPr>
                <w:webHidden/>
              </w:rPr>
              <w:fldChar w:fldCharType="end"/>
            </w:r>
          </w:hyperlink>
        </w:p>
        <w:p w14:paraId="78195BA9" w14:textId="6FFFF3E1"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6" w:history="1">
            <w:r w:rsidRPr="00EB53E8">
              <w:rPr>
                <w:rStyle w:val="Hyperlink"/>
                <w:rtl/>
              </w:rPr>
              <w:t>۵-۹- پردازش بلادرنگ و بهینه‌سازی اجرای سیستم</w:t>
            </w:r>
            <w:r w:rsidRPr="00EB53E8">
              <w:rPr>
                <w:rStyle w:val="Hyperlink"/>
              </w:rPr>
              <w:t>Box and Block</w:t>
            </w:r>
            <w:r>
              <w:rPr>
                <w:webHidden/>
              </w:rPr>
              <w:tab/>
            </w:r>
            <w:r>
              <w:rPr>
                <w:webHidden/>
              </w:rPr>
              <w:fldChar w:fldCharType="begin"/>
            </w:r>
            <w:r>
              <w:rPr>
                <w:webHidden/>
              </w:rPr>
              <w:instrText xml:space="preserve"> PAGEREF _Toc239513976 \h </w:instrText>
            </w:r>
            <w:r>
              <w:rPr>
                <w:webHidden/>
              </w:rPr>
            </w:r>
            <w:r>
              <w:rPr>
                <w:webHidden/>
              </w:rPr>
              <w:fldChar w:fldCharType="separate"/>
            </w:r>
            <w:r>
              <w:rPr>
                <w:webHidden/>
              </w:rPr>
              <w:t>32</w:t>
            </w:r>
            <w:r>
              <w:rPr>
                <w:webHidden/>
              </w:rPr>
              <w:fldChar w:fldCharType="end"/>
            </w:r>
          </w:hyperlink>
        </w:p>
        <w:p w14:paraId="7FDE4958" w14:textId="18E1ECA7"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7" w:history="1">
            <w:r w:rsidRPr="00EB53E8">
              <w:rPr>
                <w:rStyle w:val="Hyperlink"/>
                <w:rtl/>
              </w:rPr>
              <w:t xml:space="preserve">5-10- فرآیند آزمون و ارزیابی بازی </w:t>
            </w:r>
            <w:r w:rsidRPr="00EB53E8">
              <w:rPr>
                <w:rStyle w:val="Hyperlink"/>
              </w:rPr>
              <w:t>Box and Block</w:t>
            </w:r>
            <w:r>
              <w:rPr>
                <w:webHidden/>
              </w:rPr>
              <w:tab/>
            </w:r>
            <w:r>
              <w:rPr>
                <w:webHidden/>
              </w:rPr>
              <w:fldChar w:fldCharType="begin"/>
            </w:r>
            <w:r>
              <w:rPr>
                <w:webHidden/>
              </w:rPr>
              <w:instrText xml:space="preserve"> PAGEREF _Toc239513977 \h </w:instrText>
            </w:r>
            <w:r>
              <w:rPr>
                <w:webHidden/>
              </w:rPr>
            </w:r>
            <w:r>
              <w:rPr>
                <w:webHidden/>
              </w:rPr>
              <w:fldChar w:fldCharType="separate"/>
            </w:r>
            <w:r>
              <w:rPr>
                <w:webHidden/>
              </w:rPr>
              <w:t>32</w:t>
            </w:r>
            <w:r>
              <w:rPr>
                <w:webHidden/>
              </w:rPr>
              <w:fldChar w:fldCharType="end"/>
            </w:r>
          </w:hyperlink>
        </w:p>
        <w:p w14:paraId="0DB0A4FD" w14:textId="7AD8D16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78" w:history="1">
            <w:r w:rsidRPr="00EB53E8">
              <w:rPr>
                <w:rStyle w:val="Hyperlink"/>
                <w:rtl/>
              </w:rPr>
              <w:t>5-11- رابط کاربری بازی</w:t>
            </w:r>
            <w:r w:rsidRPr="00EB53E8">
              <w:rPr>
                <w:rStyle w:val="Hyperlink"/>
              </w:rPr>
              <w:t xml:space="preserve"> Box and Block</w:t>
            </w:r>
            <w:r>
              <w:rPr>
                <w:webHidden/>
              </w:rPr>
              <w:tab/>
            </w:r>
            <w:r>
              <w:rPr>
                <w:webHidden/>
              </w:rPr>
              <w:fldChar w:fldCharType="begin"/>
            </w:r>
            <w:r>
              <w:rPr>
                <w:webHidden/>
              </w:rPr>
              <w:instrText xml:space="preserve"> PAGEREF _Toc239513978 \h </w:instrText>
            </w:r>
            <w:r>
              <w:rPr>
                <w:webHidden/>
              </w:rPr>
            </w:r>
            <w:r>
              <w:rPr>
                <w:webHidden/>
              </w:rPr>
              <w:fldChar w:fldCharType="separate"/>
            </w:r>
            <w:r>
              <w:rPr>
                <w:webHidden/>
              </w:rPr>
              <w:t>33</w:t>
            </w:r>
            <w:r>
              <w:rPr>
                <w:webHidden/>
              </w:rPr>
              <w:fldChar w:fldCharType="end"/>
            </w:r>
          </w:hyperlink>
        </w:p>
        <w:p w14:paraId="4CB646AA" w14:textId="2D96F188" w:rsidR="00DA43C0" w:rsidRDefault="00DA43C0" w:rsidP="003C27EC">
          <w:pPr>
            <w:pStyle w:val="TOC3"/>
            <w:rPr>
              <w:rFonts w:cstheme="minorBidi"/>
              <w:noProof/>
              <w:kern w:val="2"/>
              <w:sz w:val="24"/>
              <w:szCs w:val="24"/>
              <w14:ligatures w14:val="standardContextual"/>
            </w:rPr>
          </w:pPr>
          <w:hyperlink w:anchor="_Toc239513979" w:history="1">
            <w:r w:rsidRPr="00EB53E8">
              <w:rPr>
                <w:rStyle w:val="Hyperlink"/>
                <w:rFonts w:cs="IRNazanin"/>
                <w:noProof/>
                <w:rtl/>
                <w:lang w:bidi="fa-IR"/>
              </w:rPr>
              <w:t xml:space="preserve">5-11-1- </w:t>
            </w:r>
            <w:r w:rsidRPr="00EB53E8">
              <w:rPr>
                <w:rStyle w:val="Hyperlink"/>
                <w:rFonts w:cs="IRNazanin"/>
                <w:noProof/>
                <w:rtl/>
              </w:rPr>
              <w:t>نوار بالایی و کنترل‌های عمومی</w:t>
            </w:r>
            <w:r>
              <w:rPr>
                <w:noProof/>
                <w:webHidden/>
              </w:rPr>
              <w:tab/>
            </w:r>
            <w:r>
              <w:rPr>
                <w:noProof/>
                <w:webHidden/>
              </w:rPr>
              <w:fldChar w:fldCharType="begin"/>
            </w:r>
            <w:r>
              <w:rPr>
                <w:noProof/>
                <w:webHidden/>
              </w:rPr>
              <w:instrText xml:space="preserve"> PAGEREF _Toc239513979 \h </w:instrText>
            </w:r>
            <w:r>
              <w:rPr>
                <w:noProof/>
                <w:webHidden/>
              </w:rPr>
            </w:r>
            <w:r>
              <w:rPr>
                <w:noProof/>
                <w:webHidden/>
              </w:rPr>
              <w:fldChar w:fldCharType="separate"/>
            </w:r>
            <w:r>
              <w:rPr>
                <w:noProof/>
                <w:webHidden/>
              </w:rPr>
              <w:t>33</w:t>
            </w:r>
            <w:r>
              <w:rPr>
                <w:noProof/>
                <w:webHidden/>
              </w:rPr>
              <w:fldChar w:fldCharType="end"/>
            </w:r>
          </w:hyperlink>
        </w:p>
        <w:p w14:paraId="07C1CFE9" w14:textId="6DEAFB1C" w:rsidR="00DA43C0" w:rsidRDefault="00DA43C0" w:rsidP="003C27EC">
          <w:pPr>
            <w:pStyle w:val="TOC3"/>
            <w:rPr>
              <w:rFonts w:cstheme="minorBidi"/>
              <w:noProof/>
              <w:kern w:val="2"/>
              <w:sz w:val="24"/>
              <w:szCs w:val="24"/>
              <w14:ligatures w14:val="standardContextual"/>
            </w:rPr>
          </w:pPr>
          <w:hyperlink w:anchor="_Toc239513980" w:history="1">
            <w:r w:rsidRPr="00EB53E8">
              <w:rPr>
                <w:rStyle w:val="Hyperlink"/>
                <w:rFonts w:cs="IRNazanin"/>
                <w:noProof/>
                <w:rtl/>
                <w:lang w:bidi="fa-IR"/>
              </w:rPr>
              <w:t xml:space="preserve">5-11-2- </w:t>
            </w:r>
            <w:r w:rsidRPr="00EB53E8">
              <w:rPr>
                <w:rStyle w:val="Hyperlink"/>
                <w:rFonts w:cs="IRNazanin"/>
                <w:noProof/>
                <w:rtl/>
              </w:rPr>
              <w:t>نمایش تصویر دوربین</w:t>
            </w:r>
            <w:r>
              <w:rPr>
                <w:noProof/>
                <w:webHidden/>
              </w:rPr>
              <w:tab/>
            </w:r>
            <w:r>
              <w:rPr>
                <w:noProof/>
                <w:webHidden/>
              </w:rPr>
              <w:fldChar w:fldCharType="begin"/>
            </w:r>
            <w:r>
              <w:rPr>
                <w:noProof/>
                <w:webHidden/>
              </w:rPr>
              <w:instrText xml:space="preserve"> PAGEREF _Toc239513980 \h </w:instrText>
            </w:r>
            <w:r>
              <w:rPr>
                <w:noProof/>
                <w:webHidden/>
              </w:rPr>
            </w:r>
            <w:r>
              <w:rPr>
                <w:noProof/>
                <w:webHidden/>
              </w:rPr>
              <w:fldChar w:fldCharType="separate"/>
            </w:r>
            <w:r>
              <w:rPr>
                <w:noProof/>
                <w:webHidden/>
              </w:rPr>
              <w:t>33</w:t>
            </w:r>
            <w:r>
              <w:rPr>
                <w:noProof/>
                <w:webHidden/>
              </w:rPr>
              <w:fldChar w:fldCharType="end"/>
            </w:r>
          </w:hyperlink>
        </w:p>
        <w:p w14:paraId="3151E38E" w14:textId="0A1342F4" w:rsidR="00DA43C0" w:rsidRDefault="00DA43C0" w:rsidP="003C27EC">
          <w:pPr>
            <w:pStyle w:val="TOC3"/>
            <w:rPr>
              <w:rFonts w:cstheme="minorBidi"/>
              <w:noProof/>
              <w:kern w:val="2"/>
              <w:sz w:val="24"/>
              <w:szCs w:val="24"/>
              <w14:ligatures w14:val="standardContextual"/>
            </w:rPr>
          </w:pPr>
          <w:hyperlink w:anchor="_Toc239513981" w:history="1">
            <w:r w:rsidRPr="00EB53E8">
              <w:rPr>
                <w:rStyle w:val="Hyperlink"/>
                <w:rFonts w:cs="IRNazanin"/>
                <w:noProof/>
                <w:rtl/>
                <w:lang w:bidi="fa-IR"/>
              </w:rPr>
              <w:t>5-11-3-</w:t>
            </w:r>
            <w:r w:rsidRPr="00EB53E8">
              <w:rPr>
                <w:rStyle w:val="Hyperlink"/>
                <w:rFonts w:cs="IRNazanin"/>
                <w:noProof/>
                <w:lang w:bidi="fa-IR"/>
              </w:rPr>
              <w:t xml:space="preserve"> </w:t>
            </w:r>
            <w:r w:rsidRPr="00EB53E8">
              <w:rPr>
                <w:rStyle w:val="Hyperlink"/>
                <w:rFonts w:cs="IRNazanin"/>
                <w:noProof/>
                <w:rtl/>
              </w:rPr>
              <w:t>راهنمای انجام تمرین</w:t>
            </w:r>
            <w:r>
              <w:rPr>
                <w:noProof/>
                <w:webHidden/>
              </w:rPr>
              <w:tab/>
            </w:r>
            <w:r>
              <w:rPr>
                <w:noProof/>
                <w:webHidden/>
              </w:rPr>
              <w:fldChar w:fldCharType="begin"/>
            </w:r>
            <w:r>
              <w:rPr>
                <w:noProof/>
                <w:webHidden/>
              </w:rPr>
              <w:instrText xml:space="preserve"> PAGEREF _Toc239513981 \h </w:instrText>
            </w:r>
            <w:r>
              <w:rPr>
                <w:noProof/>
                <w:webHidden/>
              </w:rPr>
            </w:r>
            <w:r>
              <w:rPr>
                <w:noProof/>
                <w:webHidden/>
              </w:rPr>
              <w:fldChar w:fldCharType="separate"/>
            </w:r>
            <w:r>
              <w:rPr>
                <w:noProof/>
                <w:webHidden/>
              </w:rPr>
              <w:t>33</w:t>
            </w:r>
            <w:r>
              <w:rPr>
                <w:noProof/>
                <w:webHidden/>
              </w:rPr>
              <w:fldChar w:fldCharType="end"/>
            </w:r>
          </w:hyperlink>
        </w:p>
        <w:p w14:paraId="2D93841F" w14:textId="2E269132" w:rsidR="00DA43C0" w:rsidRDefault="00DA43C0" w:rsidP="003C27EC">
          <w:pPr>
            <w:pStyle w:val="TOC3"/>
            <w:rPr>
              <w:rFonts w:cstheme="minorBidi"/>
              <w:noProof/>
              <w:kern w:val="2"/>
              <w:sz w:val="24"/>
              <w:szCs w:val="24"/>
              <w14:ligatures w14:val="standardContextual"/>
            </w:rPr>
          </w:pPr>
          <w:hyperlink w:anchor="_Toc239513982" w:history="1">
            <w:r w:rsidRPr="00EB53E8">
              <w:rPr>
                <w:rStyle w:val="Hyperlink"/>
                <w:rFonts w:cs="IRNazanin"/>
                <w:noProof/>
                <w:rtl/>
                <w:lang w:bidi="fa-IR"/>
              </w:rPr>
              <w:t>5-11-4-</w:t>
            </w:r>
            <w:r w:rsidRPr="00EB53E8">
              <w:rPr>
                <w:rStyle w:val="Hyperlink"/>
                <w:rFonts w:cs="IRNazanin"/>
                <w:noProof/>
                <w:lang w:bidi="fa-IR"/>
              </w:rPr>
              <w:t xml:space="preserve"> </w:t>
            </w:r>
            <w:r w:rsidRPr="00EB53E8">
              <w:rPr>
                <w:rStyle w:val="Hyperlink"/>
                <w:rFonts w:cs="IRNazanin"/>
                <w:noProof/>
                <w:rtl/>
              </w:rPr>
              <w:t>نمایش شاخص‌های عملکردی</w:t>
            </w:r>
            <w:r>
              <w:rPr>
                <w:noProof/>
                <w:webHidden/>
              </w:rPr>
              <w:tab/>
            </w:r>
            <w:r>
              <w:rPr>
                <w:noProof/>
                <w:webHidden/>
              </w:rPr>
              <w:fldChar w:fldCharType="begin"/>
            </w:r>
            <w:r>
              <w:rPr>
                <w:noProof/>
                <w:webHidden/>
              </w:rPr>
              <w:instrText xml:space="preserve"> PAGEREF _Toc239513982 \h </w:instrText>
            </w:r>
            <w:r>
              <w:rPr>
                <w:noProof/>
                <w:webHidden/>
              </w:rPr>
            </w:r>
            <w:r>
              <w:rPr>
                <w:noProof/>
                <w:webHidden/>
              </w:rPr>
              <w:fldChar w:fldCharType="separate"/>
            </w:r>
            <w:r>
              <w:rPr>
                <w:noProof/>
                <w:webHidden/>
              </w:rPr>
              <w:t>33</w:t>
            </w:r>
            <w:r>
              <w:rPr>
                <w:noProof/>
                <w:webHidden/>
              </w:rPr>
              <w:fldChar w:fldCharType="end"/>
            </w:r>
          </w:hyperlink>
        </w:p>
        <w:p w14:paraId="0F406252" w14:textId="5A826CC9" w:rsidR="00DA43C0" w:rsidRDefault="00DA43C0" w:rsidP="003C27EC">
          <w:pPr>
            <w:pStyle w:val="TOC3"/>
            <w:rPr>
              <w:rFonts w:cstheme="minorBidi"/>
              <w:noProof/>
              <w:kern w:val="2"/>
              <w:sz w:val="24"/>
              <w:szCs w:val="24"/>
              <w14:ligatures w14:val="standardContextual"/>
            </w:rPr>
          </w:pPr>
          <w:hyperlink w:anchor="_Toc239513983" w:history="1">
            <w:r w:rsidRPr="00EB53E8">
              <w:rPr>
                <w:rStyle w:val="Hyperlink"/>
                <w:rFonts w:cs="IRNazanin"/>
                <w:noProof/>
                <w:rtl/>
                <w:lang w:bidi="fa-IR"/>
              </w:rPr>
              <w:t>5-11-5-</w:t>
            </w:r>
            <w:r w:rsidRPr="00EB53E8">
              <w:rPr>
                <w:rStyle w:val="Hyperlink"/>
                <w:rFonts w:cs="IRNazanin"/>
                <w:noProof/>
                <w:lang w:bidi="fa-IR"/>
              </w:rPr>
              <w:t xml:space="preserve"> </w:t>
            </w:r>
            <w:r w:rsidRPr="00EB53E8">
              <w:rPr>
                <w:rStyle w:val="Hyperlink"/>
                <w:rFonts w:cs="IRNazanin"/>
                <w:noProof/>
                <w:rtl/>
              </w:rPr>
              <w:t>ساختار کلی رابط کاربری</w:t>
            </w:r>
            <w:r>
              <w:rPr>
                <w:noProof/>
                <w:webHidden/>
              </w:rPr>
              <w:tab/>
            </w:r>
            <w:r>
              <w:rPr>
                <w:noProof/>
                <w:webHidden/>
              </w:rPr>
              <w:fldChar w:fldCharType="begin"/>
            </w:r>
            <w:r>
              <w:rPr>
                <w:noProof/>
                <w:webHidden/>
              </w:rPr>
              <w:instrText xml:space="preserve"> PAGEREF _Toc239513983 \h </w:instrText>
            </w:r>
            <w:r>
              <w:rPr>
                <w:noProof/>
                <w:webHidden/>
              </w:rPr>
            </w:r>
            <w:r>
              <w:rPr>
                <w:noProof/>
                <w:webHidden/>
              </w:rPr>
              <w:fldChar w:fldCharType="separate"/>
            </w:r>
            <w:r>
              <w:rPr>
                <w:noProof/>
                <w:webHidden/>
              </w:rPr>
              <w:t>33</w:t>
            </w:r>
            <w:r>
              <w:rPr>
                <w:noProof/>
                <w:webHidden/>
              </w:rPr>
              <w:fldChar w:fldCharType="end"/>
            </w:r>
          </w:hyperlink>
        </w:p>
        <w:p w14:paraId="34089B16" w14:textId="495506BD"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84" w:history="1">
            <w:r w:rsidRPr="00EB53E8">
              <w:rPr>
                <w:rStyle w:val="Hyperlink"/>
                <w:rtl/>
              </w:rPr>
              <w:t>5-12- خروجی سیستم</w:t>
            </w:r>
            <w:r>
              <w:rPr>
                <w:webHidden/>
              </w:rPr>
              <w:tab/>
            </w:r>
            <w:r>
              <w:rPr>
                <w:webHidden/>
              </w:rPr>
              <w:fldChar w:fldCharType="begin"/>
            </w:r>
            <w:r>
              <w:rPr>
                <w:webHidden/>
              </w:rPr>
              <w:instrText xml:space="preserve"> PAGEREF _Toc239513984 \h </w:instrText>
            </w:r>
            <w:r>
              <w:rPr>
                <w:webHidden/>
              </w:rPr>
            </w:r>
            <w:r>
              <w:rPr>
                <w:webHidden/>
              </w:rPr>
              <w:fldChar w:fldCharType="separate"/>
            </w:r>
            <w:r>
              <w:rPr>
                <w:webHidden/>
              </w:rPr>
              <w:t>34</w:t>
            </w:r>
            <w:r>
              <w:rPr>
                <w:webHidden/>
              </w:rPr>
              <w:fldChar w:fldCharType="end"/>
            </w:r>
          </w:hyperlink>
        </w:p>
        <w:p w14:paraId="493276C7" w14:textId="6A7EBEA4"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3985" w:history="1">
            <w:r w:rsidRPr="00EB53E8">
              <w:rPr>
                <w:rStyle w:val="Hyperlink"/>
                <w:noProof/>
                <w:rtl/>
                <w:lang w:bidi="fa-IR"/>
              </w:rPr>
              <w:t>۶</w:t>
            </w:r>
            <w:r w:rsidRPr="00EB53E8">
              <w:rPr>
                <w:rStyle w:val="Hyperlink"/>
                <w:noProof/>
                <w:rtl/>
              </w:rPr>
              <w:t>-</w:t>
            </w:r>
            <w:r w:rsidRPr="00EB53E8">
              <w:rPr>
                <w:rStyle w:val="Hyperlink"/>
                <w:noProof/>
              </w:rPr>
              <w:t xml:space="preserve"> </w:t>
            </w:r>
            <w:r w:rsidRPr="00EB53E8">
              <w:rPr>
                <w:rStyle w:val="Hyperlink"/>
                <w:noProof/>
                <w:rtl/>
              </w:rPr>
              <w:t xml:space="preserve">معماری بازی </w:t>
            </w:r>
            <w:r w:rsidRPr="00EB53E8">
              <w:rPr>
                <w:rStyle w:val="Hyperlink"/>
                <w:noProof/>
              </w:rPr>
              <w:t xml:space="preserve"> Throwing Ball</w:t>
            </w:r>
            <w:r>
              <w:rPr>
                <w:noProof/>
                <w:webHidden/>
              </w:rPr>
              <w:tab/>
            </w:r>
            <w:r>
              <w:rPr>
                <w:noProof/>
                <w:webHidden/>
              </w:rPr>
              <w:fldChar w:fldCharType="begin"/>
            </w:r>
            <w:r>
              <w:rPr>
                <w:noProof/>
                <w:webHidden/>
              </w:rPr>
              <w:instrText xml:space="preserve"> PAGEREF _Toc239513985 \h </w:instrText>
            </w:r>
            <w:r>
              <w:rPr>
                <w:noProof/>
                <w:webHidden/>
              </w:rPr>
            </w:r>
            <w:r>
              <w:rPr>
                <w:noProof/>
                <w:webHidden/>
              </w:rPr>
              <w:fldChar w:fldCharType="separate"/>
            </w:r>
            <w:r>
              <w:rPr>
                <w:noProof/>
                <w:webHidden/>
              </w:rPr>
              <w:t>36</w:t>
            </w:r>
            <w:r>
              <w:rPr>
                <w:noProof/>
                <w:webHidden/>
              </w:rPr>
              <w:fldChar w:fldCharType="end"/>
            </w:r>
          </w:hyperlink>
        </w:p>
        <w:p w14:paraId="30039DB1" w14:textId="7C164EB7"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86" w:history="1">
            <w:r w:rsidRPr="00EB53E8">
              <w:rPr>
                <w:rStyle w:val="Hyperlink"/>
                <w:rtl/>
              </w:rPr>
              <w:t>۶-۱- ورودی سیستم</w:t>
            </w:r>
            <w:r>
              <w:rPr>
                <w:webHidden/>
              </w:rPr>
              <w:tab/>
            </w:r>
            <w:r>
              <w:rPr>
                <w:webHidden/>
              </w:rPr>
              <w:fldChar w:fldCharType="begin"/>
            </w:r>
            <w:r>
              <w:rPr>
                <w:webHidden/>
              </w:rPr>
              <w:instrText xml:space="preserve"> PAGEREF _Toc239513986 \h </w:instrText>
            </w:r>
            <w:r>
              <w:rPr>
                <w:webHidden/>
              </w:rPr>
            </w:r>
            <w:r>
              <w:rPr>
                <w:webHidden/>
              </w:rPr>
              <w:fldChar w:fldCharType="separate"/>
            </w:r>
            <w:r>
              <w:rPr>
                <w:webHidden/>
              </w:rPr>
              <w:t>38</w:t>
            </w:r>
            <w:r>
              <w:rPr>
                <w:webHidden/>
              </w:rPr>
              <w:fldChar w:fldCharType="end"/>
            </w:r>
          </w:hyperlink>
        </w:p>
        <w:p w14:paraId="15C54A46" w14:textId="0EA73488"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87" w:history="1">
            <w:r w:rsidRPr="00EB53E8">
              <w:rPr>
                <w:rStyle w:val="Hyperlink"/>
                <w:rtl/>
              </w:rPr>
              <w:t xml:space="preserve">۶-۲- تشخیص توپ و دستبند با استفاده از </w:t>
            </w:r>
            <w:r w:rsidRPr="00EB53E8">
              <w:rPr>
                <w:rStyle w:val="Hyperlink"/>
              </w:rPr>
              <w:t xml:space="preserve"> YOLOv11</w:t>
            </w:r>
            <w:r>
              <w:rPr>
                <w:webHidden/>
              </w:rPr>
              <w:tab/>
            </w:r>
            <w:r>
              <w:rPr>
                <w:webHidden/>
              </w:rPr>
              <w:fldChar w:fldCharType="begin"/>
            </w:r>
            <w:r>
              <w:rPr>
                <w:webHidden/>
              </w:rPr>
              <w:instrText xml:space="preserve"> PAGEREF _Toc239513987 \h </w:instrText>
            </w:r>
            <w:r>
              <w:rPr>
                <w:webHidden/>
              </w:rPr>
            </w:r>
            <w:r>
              <w:rPr>
                <w:webHidden/>
              </w:rPr>
              <w:fldChar w:fldCharType="separate"/>
            </w:r>
            <w:r>
              <w:rPr>
                <w:webHidden/>
              </w:rPr>
              <w:t>38</w:t>
            </w:r>
            <w:r>
              <w:rPr>
                <w:webHidden/>
              </w:rPr>
              <w:fldChar w:fldCharType="end"/>
            </w:r>
          </w:hyperlink>
        </w:p>
        <w:p w14:paraId="4CBF1108" w14:textId="1D63CCF3"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88" w:history="1">
            <w:r w:rsidRPr="00EB53E8">
              <w:rPr>
                <w:rStyle w:val="Hyperlink"/>
                <w:rtl/>
              </w:rPr>
              <w:t>۶-۳- تخمین موقعیت و سرعت با فیلتر کالمن</w:t>
            </w:r>
            <w:r>
              <w:rPr>
                <w:webHidden/>
              </w:rPr>
              <w:tab/>
            </w:r>
            <w:r>
              <w:rPr>
                <w:webHidden/>
              </w:rPr>
              <w:fldChar w:fldCharType="begin"/>
            </w:r>
            <w:r>
              <w:rPr>
                <w:webHidden/>
              </w:rPr>
              <w:instrText xml:space="preserve"> PAGEREF _Toc239513988 \h </w:instrText>
            </w:r>
            <w:r>
              <w:rPr>
                <w:webHidden/>
              </w:rPr>
            </w:r>
            <w:r>
              <w:rPr>
                <w:webHidden/>
              </w:rPr>
              <w:fldChar w:fldCharType="separate"/>
            </w:r>
            <w:r>
              <w:rPr>
                <w:webHidden/>
              </w:rPr>
              <w:t>38</w:t>
            </w:r>
            <w:r>
              <w:rPr>
                <w:webHidden/>
              </w:rPr>
              <w:fldChar w:fldCharType="end"/>
            </w:r>
          </w:hyperlink>
        </w:p>
        <w:p w14:paraId="58FD432F" w14:textId="3CEA1FE7"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89" w:history="1">
            <w:r w:rsidRPr="00EB53E8">
              <w:rPr>
                <w:rStyle w:val="Hyperlink"/>
                <w:rtl/>
              </w:rPr>
              <w:t>۶-۴- محاسبه فاصله توپ تا دستبند</w:t>
            </w:r>
            <w:r>
              <w:rPr>
                <w:webHidden/>
              </w:rPr>
              <w:tab/>
            </w:r>
            <w:r>
              <w:rPr>
                <w:webHidden/>
              </w:rPr>
              <w:fldChar w:fldCharType="begin"/>
            </w:r>
            <w:r>
              <w:rPr>
                <w:webHidden/>
              </w:rPr>
              <w:instrText xml:space="preserve"> PAGEREF _Toc239513989 \h </w:instrText>
            </w:r>
            <w:r>
              <w:rPr>
                <w:webHidden/>
              </w:rPr>
            </w:r>
            <w:r>
              <w:rPr>
                <w:webHidden/>
              </w:rPr>
              <w:fldChar w:fldCharType="separate"/>
            </w:r>
            <w:r>
              <w:rPr>
                <w:webHidden/>
              </w:rPr>
              <w:t>38</w:t>
            </w:r>
            <w:r>
              <w:rPr>
                <w:webHidden/>
              </w:rPr>
              <w:fldChar w:fldCharType="end"/>
            </w:r>
          </w:hyperlink>
        </w:p>
        <w:p w14:paraId="070755C4" w14:textId="5687E1F9"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0" w:history="1">
            <w:r w:rsidRPr="00EB53E8">
              <w:rPr>
                <w:rStyle w:val="Hyperlink"/>
                <w:rtl/>
              </w:rPr>
              <w:t>۶-۵- تشخیص شروع یک پرتاب جدید</w:t>
            </w:r>
            <w:r>
              <w:rPr>
                <w:webHidden/>
              </w:rPr>
              <w:tab/>
            </w:r>
            <w:r>
              <w:rPr>
                <w:webHidden/>
              </w:rPr>
              <w:fldChar w:fldCharType="begin"/>
            </w:r>
            <w:r>
              <w:rPr>
                <w:webHidden/>
              </w:rPr>
              <w:instrText xml:space="preserve"> PAGEREF _Toc239513990 \h </w:instrText>
            </w:r>
            <w:r>
              <w:rPr>
                <w:webHidden/>
              </w:rPr>
            </w:r>
            <w:r>
              <w:rPr>
                <w:webHidden/>
              </w:rPr>
              <w:fldChar w:fldCharType="separate"/>
            </w:r>
            <w:r>
              <w:rPr>
                <w:webHidden/>
              </w:rPr>
              <w:t>39</w:t>
            </w:r>
            <w:r>
              <w:rPr>
                <w:webHidden/>
              </w:rPr>
              <w:fldChar w:fldCharType="end"/>
            </w:r>
          </w:hyperlink>
        </w:p>
        <w:p w14:paraId="3F720510" w14:textId="10B310C4"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1" w:history="1">
            <w:r w:rsidRPr="00EB53E8">
              <w:rPr>
                <w:rStyle w:val="Hyperlink"/>
                <w:rtl/>
              </w:rPr>
              <w:t>۶-۶- تشخیص حرکت واقعی توپ</w:t>
            </w:r>
            <w:r>
              <w:rPr>
                <w:webHidden/>
              </w:rPr>
              <w:tab/>
            </w:r>
            <w:r>
              <w:rPr>
                <w:webHidden/>
              </w:rPr>
              <w:fldChar w:fldCharType="begin"/>
            </w:r>
            <w:r>
              <w:rPr>
                <w:webHidden/>
              </w:rPr>
              <w:instrText xml:space="preserve"> PAGEREF _Toc239513991 \h </w:instrText>
            </w:r>
            <w:r>
              <w:rPr>
                <w:webHidden/>
              </w:rPr>
            </w:r>
            <w:r>
              <w:rPr>
                <w:webHidden/>
              </w:rPr>
              <w:fldChar w:fldCharType="separate"/>
            </w:r>
            <w:r>
              <w:rPr>
                <w:webHidden/>
              </w:rPr>
              <w:t>39</w:t>
            </w:r>
            <w:r>
              <w:rPr>
                <w:webHidden/>
              </w:rPr>
              <w:fldChar w:fldCharType="end"/>
            </w:r>
          </w:hyperlink>
        </w:p>
        <w:p w14:paraId="14390DE2" w14:textId="7812B86A"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2" w:history="1">
            <w:r w:rsidRPr="00EB53E8">
              <w:rPr>
                <w:rStyle w:val="Hyperlink"/>
                <w:rtl/>
              </w:rPr>
              <w:t>۶-۷- تشخیص دریافت توپ توسط دست رباتیک</w:t>
            </w:r>
            <w:r>
              <w:rPr>
                <w:webHidden/>
              </w:rPr>
              <w:tab/>
            </w:r>
            <w:r>
              <w:rPr>
                <w:webHidden/>
              </w:rPr>
              <w:fldChar w:fldCharType="begin"/>
            </w:r>
            <w:r>
              <w:rPr>
                <w:webHidden/>
              </w:rPr>
              <w:instrText xml:space="preserve"> PAGEREF _Toc239513992 \h </w:instrText>
            </w:r>
            <w:r>
              <w:rPr>
                <w:webHidden/>
              </w:rPr>
            </w:r>
            <w:r>
              <w:rPr>
                <w:webHidden/>
              </w:rPr>
              <w:fldChar w:fldCharType="separate"/>
            </w:r>
            <w:r>
              <w:rPr>
                <w:webHidden/>
              </w:rPr>
              <w:t>39</w:t>
            </w:r>
            <w:r>
              <w:rPr>
                <w:webHidden/>
              </w:rPr>
              <w:fldChar w:fldCharType="end"/>
            </w:r>
          </w:hyperlink>
        </w:p>
        <w:p w14:paraId="6BD64D1F" w14:textId="1C894337"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3" w:history="1">
            <w:r w:rsidRPr="00EB53E8">
              <w:rPr>
                <w:rStyle w:val="Hyperlink"/>
                <w:rtl/>
              </w:rPr>
              <w:t>۶-۸- حالت نگه‌داشتن توپ</w:t>
            </w:r>
            <w:r>
              <w:rPr>
                <w:webHidden/>
              </w:rPr>
              <w:tab/>
            </w:r>
            <w:r>
              <w:rPr>
                <w:webHidden/>
              </w:rPr>
              <w:fldChar w:fldCharType="begin"/>
            </w:r>
            <w:r>
              <w:rPr>
                <w:webHidden/>
              </w:rPr>
              <w:instrText xml:space="preserve"> PAGEREF _Toc239513993 \h </w:instrText>
            </w:r>
            <w:r>
              <w:rPr>
                <w:webHidden/>
              </w:rPr>
            </w:r>
            <w:r>
              <w:rPr>
                <w:webHidden/>
              </w:rPr>
              <w:fldChar w:fldCharType="separate"/>
            </w:r>
            <w:r>
              <w:rPr>
                <w:webHidden/>
              </w:rPr>
              <w:t>40</w:t>
            </w:r>
            <w:r>
              <w:rPr>
                <w:webHidden/>
              </w:rPr>
              <w:fldChar w:fldCharType="end"/>
            </w:r>
          </w:hyperlink>
        </w:p>
        <w:p w14:paraId="17599D0B" w14:textId="4A071ECE"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4" w:history="1">
            <w:r w:rsidRPr="00EB53E8">
              <w:rPr>
                <w:rStyle w:val="Hyperlink"/>
                <w:rtl/>
              </w:rPr>
              <w:t>۶-۹- تشخیص بازگشت توپ</w:t>
            </w:r>
            <w:r>
              <w:rPr>
                <w:webHidden/>
              </w:rPr>
              <w:tab/>
            </w:r>
            <w:r>
              <w:rPr>
                <w:webHidden/>
              </w:rPr>
              <w:fldChar w:fldCharType="begin"/>
            </w:r>
            <w:r>
              <w:rPr>
                <w:webHidden/>
              </w:rPr>
              <w:instrText xml:space="preserve"> PAGEREF _Toc239513994 \h </w:instrText>
            </w:r>
            <w:r>
              <w:rPr>
                <w:webHidden/>
              </w:rPr>
            </w:r>
            <w:r>
              <w:rPr>
                <w:webHidden/>
              </w:rPr>
              <w:fldChar w:fldCharType="separate"/>
            </w:r>
            <w:r>
              <w:rPr>
                <w:webHidden/>
              </w:rPr>
              <w:t>40</w:t>
            </w:r>
            <w:r>
              <w:rPr>
                <w:webHidden/>
              </w:rPr>
              <w:fldChar w:fldCharType="end"/>
            </w:r>
          </w:hyperlink>
        </w:p>
        <w:p w14:paraId="63EA6F5C" w14:textId="3A2F035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5" w:history="1">
            <w:r w:rsidRPr="00EB53E8">
              <w:rPr>
                <w:rStyle w:val="Hyperlink"/>
                <w:rtl/>
              </w:rPr>
              <w:t>۶-۱۰- مدیریت پرتاب ناموفق</w:t>
            </w:r>
            <w:r>
              <w:rPr>
                <w:webHidden/>
              </w:rPr>
              <w:tab/>
            </w:r>
            <w:r>
              <w:rPr>
                <w:webHidden/>
              </w:rPr>
              <w:fldChar w:fldCharType="begin"/>
            </w:r>
            <w:r>
              <w:rPr>
                <w:webHidden/>
              </w:rPr>
              <w:instrText xml:space="preserve"> PAGEREF _Toc239513995 \h </w:instrText>
            </w:r>
            <w:r>
              <w:rPr>
                <w:webHidden/>
              </w:rPr>
            </w:r>
            <w:r>
              <w:rPr>
                <w:webHidden/>
              </w:rPr>
              <w:fldChar w:fldCharType="separate"/>
            </w:r>
            <w:r>
              <w:rPr>
                <w:webHidden/>
              </w:rPr>
              <w:t>40</w:t>
            </w:r>
            <w:r>
              <w:rPr>
                <w:webHidden/>
              </w:rPr>
              <w:fldChar w:fldCharType="end"/>
            </w:r>
          </w:hyperlink>
        </w:p>
        <w:p w14:paraId="33BEF763" w14:textId="03764ECF"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6" w:history="1">
            <w:r w:rsidRPr="00EB53E8">
              <w:rPr>
                <w:rStyle w:val="Hyperlink"/>
                <w:rtl/>
              </w:rPr>
              <w:t xml:space="preserve">۶-۱۱- ماشین حالت بازی </w:t>
            </w:r>
            <w:r w:rsidRPr="00EB53E8">
              <w:rPr>
                <w:rStyle w:val="Hyperlink"/>
              </w:rPr>
              <w:t>Throwing Ball</w:t>
            </w:r>
            <w:r>
              <w:rPr>
                <w:webHidden/>
              </w:rPr>
              <w:tab/>
            </w:r>
            <w:r>
              <w:rPr>
                <w:webHidden/>
              </w:rPr>
              <w:fldChar w:fldCharType="begin"/>
            </w:r>
            <w:r>
              <w:rPr>
                <w:webHidden/>
              </w:rPr>
              <w:instrText xml:space="preserve"> PAGEREF _Toc239513996 \h </w:instrText>
            </w:r>
            <w:r>
              <w:rPr>
                <w:webHidden/>
              </w:rPr>
            </w:r>
            <w:r>
              <w:rPr>
                <w:webHidden/>
              </w:rPr>
              <w:fldChar w:fldCharType="separate"/>
            </w:r>
            <w:r>
              <w:rPr>
                <w:webHidden/>
              </w:rPr>
              <w:t>40</w:t>
            </w:r>
            <w:r>
              <w:rPr>
                <w:webHidden/>
              </w:rPr>
              <w:fldChar w:fldCharType="end"/>
            </w:r>
          </w:hyperlink>
        </w:p>
        <w:p w14:paraId="40255812" w14:textId="37B54153"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7" w:history="1">
            <w:r w:rsidRPr="00EB53E8">
              <w:rPr>
                <w:rStyle w:val="Hyperlink"/>
                <w:rtl/>
              </w:rPr>
              <w:t>۶-۱۲- ثبت مسیر حرکت توپ</w:t>
            </w:r>
            <w:r>
              <w:rPr>
                <w:webHidden/>
              </w:rPr>
              <w:tab/>
            </w:r>
            <w:r>
              <w:rPr>
                <w:webHidden/>
              </w:rPr>
              <w:fldChar w:fldCharType="begin"/>
            </w:r>
            <w:r>
              <w:rPr>
                <w:webHidden/>
              </w:rPr>
              <w:instrText xml:space="preserve"> PAGEREF _Toc239513997 \h </w:instrText>
            </w:r>
            <w:r>
              <w:rPr>
                <w:webHidden/>
              </w:rPr>
            </w:r>
            <w:r>
              <w:rPr>
                <w:webHidden/>
              </w:rPr>
              <w:fldChar w:fldCharType="separate"/>
            </w:r>
            <w:r>
              <w:rPr>
                <w:webHidden/>
              </w:rPr>
              <w:t>41</w:t>
            </w:r>
            <w:r>
              <w:rPr>
                <w:webHidden/>
              </w:rPr>
              <w:fldChar w:fldCharType="end"/>
            </w:r>
          </w:hyperlink>
        </w:p>
        <w:p w14:paraId="57FE15F3" w14:textId="12B907A2"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3999" w:history="1">
            <w:r w:rsidRPr="00EB53E8">
              <w:rPr>
                <w:rStyle w:val="Hyperlink"/>
                <w:rtl/>
              </w:rPr>
              <w:t xml:space="preserve">۶-۱۳- مدیریت از دست رفتن </w:t>
            </w:r>
            <w:r w:rsidRPr="00EB53E8">
              <w:rPr>
                <w:rStyle w:val="Hyperlink"/>
              </w:rPr>
              <w:t xml:space="preserve"> Detection</w:t>
            </w:r>
            <w:r>
              <w:rPr>
                <w:webHidden/>
              </w:rPr>
              <w:tab/>
            </w:r>
            <w:r>
              <w:rPr>
                <w:webHidden/>
              </w:rPr>
              <w:fldChar w:fldCharType="begin"/>
            </w:r>
            <w:r>
              <w:rPr>
                <w:webHidden/>
              </w:rPr>
              <w:instrText xml:space="preserve"> PAGEREF _Toc239513999 \h </w:instrText>
            </w:r>
            <w:r>
              <w:rPr>
                <w:webHidden/>
              </w:rPr>
            </w:r>
            <w:r>
              <w:rPr>
                <w:webHidden/>
              </w:rPr>
              <w:fldChar w:fldCharType="separate"/>
            </w:r>
            <w:r>
              <w:rPr>
                <w:webHidden/>
              </w:rPr>
              <w:t>41</w:t>
            </w:r>
            <w:r>
              <w:rPr>
                <w:webHidden/>
              </w:rPr>
              <w:fldChar w:fldCharType="end"/>
            </w:r>
          </w:hyperlink>
        </w:p>
        <w:p w14:paraId="499CEF02" w14:textId="7C913F1E"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4000" w:history="1">
            <w:r w:rsidRPr="00EB53E8">
              <w:rPr>
                <w:rStyle w:val="Hyperlink"/>
                <w:rtl/>
              </w:rPr>
              <w:t>۶-۱۴- زمان‌بندی و معیارهای ارزیابی</w:t>
            </w:r>
            <w:r>
              <w:rPr>
                <w:webHidden/>
              </w:rPr>
              <w:tab/>
            </w:r>
            <w:r>
              <w:rPr>
                <w:webHidden/>
              </w:rPr>
              <w:fldChar w:fldCharType="begin"/>
            </w:r>
            <w:r>
              <w:rPr>
                <w:webHidden/>
              </w:rPr>
              <w:instrText xml:space="preserve"> PAGEREF _Toc239514000 \h </w:instrText>
            </w:r>
            <w:r>
              <w:rPr>
                <w:webHidden/>
              </w:rPr>
            </w:r>
            <w:r>
              <w:rPr>
                <w:webHidden/>
              </w:rPr>
              <w:fldChar w:fldCharType="separate"/>
            </w:r>
            <w:r>
              <w:rPr>
                <w:webHidden/>
              </w:rPr>
              <w:t>41</w:t>
            </w:r>
            <w:r>
              <w:rPr>
                <w:webHidden/>
              </w:rPr>
              <w:fldChar w:fldCharType="end"/>
            </w:r>
          </w:hyperlink>
        </w:p>
        <w:p w14:paraId="2489F080" w14:textId="115DCD71"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4001" w:history="1">
            <w:r w:rsidRPr="00EB53E8">
              <w:rPr>
                <w:rStyle w:val="Hyperlink"/>
                <w:rtl/>
              </w:rPr>
              <w:t>۶-۱۵- ارتباط</w:t>
            </w:r>
            <w:r w:rsidRPr="00EB53E8">
              <w:rPr>
                <w:rStyle w:val="Hyperlink"/>
              </w:rPr>
              <w:t xml:space="preserve"> Worker </w:t>
            </w:r>
            <w:r w:rsidRPr="00EB53E8">
              <w:rPr>
                <w:rStyle w:val="Hyperlink"/>
                <w:rtl/>
              </w:rPr>
              <w:t>با رابط کاربری</w:t>
            </w:r>
            <w:r>
              <w:rPr>
                <w:webHidden/>
              </w:rPr>
              <w:tab/>
            </w:r>
            <w:r>
              <w:rPr>
                <w:webHidden/>
              </w:rPr>
              <w:fldChar w:fldCharType="begin"/>
            </w:r>
            <w:r>
              <w:rPr>
                <w:webHidden/>
              </w:rPr>
              <w:instrText xml:space="preserve"> PAGEREF _Toc239514001 \h </w:instrText>
            </w:r>
            <w:r>
              <w:rPr>
                <w:webHidden/>
              </w:rPr>
            </w:r>
            <w:r>
              <w:rPr>
                <w:webHidden/>
              </w:rPr>
              <w:fldChar w:fldCharType="separate"/>
            </w:r>
            <w:r>
              <w:rPr>
                <w:webHidden/>
              </w:rPr>
              <w:t>41</w:t>
            </w:r>
            <w:r>
              <w:rPr>
                <w:webHidden/>
              </w:rPr>
              <w:fldChar w:fldCharType="end"/>
            </w:r>
          </w:hyperlink>
        </w:p>
        <w:p w14:paraId="5ADC30FF" w14:textId="4D89947B"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4002" w:history="1">
            <w:r w:rsidR="003C27EC">
              <w:rPr>
                <w:rStyle w:val="Hyperlink"/>
                <w:rFonts w:hint="cs"/>
                <w:rtl/>
              </w:rPr>
              <w:t>6-16-</w:t>
            </w:r>
            <w:r w:rsidRPr="00EB53E8">
              <w:rPr>
                <w:rStyle w:val="Hyperlink"/>
                <w:rtl/>
              </w:rPr>
              <w:t xml:space="preserve"> خروجی سیستم بازی </w:t>
            </w:r>
            <w:r w:rsidRPr="00EB53E8">
              <w:rPr>
                <w:rStyle w:val="Hyperlink"/>
              </w:rPr>
              <w:t>Throwing Ball</w:t>
            </w:r>
            <w:r>
              <w:rPr>
                <w:webHidden/>
              </w:rPr>
              <w:tab/>
            </w:r>
            <w:r>
              <w:rPr>
                <w:webHidden/>
              </w:rPr>
              <w:fldChar w:fldCharType="begin"/>
            </w:r>
            <w:r>
              <w:rPr>
                <w:webHidden/>
              </w:rPr>
              <w:instrText xml:space="preserve"> PAGEREF _Toc239514002 \h </w:instrText>
            </w:r>
            <w:r>
              <w:rPr>
                <w:webHidden/>
              </w:rPr>
            </w:r>
            <w:r>
              <w:rPr>
                <w:webHidden/>
              </w:rPr>
              <w:fldChar w:fldCharType="separate"/>
            </w:r>
            <w:r>
              <w:rPr>
                <w:webHidden/>
              </w:rPr>
              <w:t>42</w:t>
            </w:r>
            <w:r>
              <w:rPr>
                <w:webHidden/>
              </w:rPr>
              <w:fldChar w:fldCharType="end"/>
            </w:r>
          </w:hyperlink>
        </w:p>
        <w:p w14:paraId="4C507FF3" w14:textId="3FC1F2C4"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4003" w:history="1">
            <w:r w:rsidRPr="00EB53E8">
              <w:rPr>
                <w:rStyle w:val="Hyperlink"/>
                <w:rtl/>
              </w:rPr>
              <w:t xml:space="preserve">6-17- رابط کاربری بازی </w:t>
            </w:r>
            <w:r w:rsidRPr="00EB53E8">
              <w:rPr>
                <w:rStyle w:val="Hyperlink"/>
              </w:rPr>
              <w:t>Throwing Ball</w:t>
            </w:r>
            <w:r>
              <w:rPr>
                <w:webHidden/>
              </w:rPr>
              <w:tab/>
            </w:r>
            <w:r>
              <w:rPr>
                <w:webHidden/>
              </w:rPr>
              <w:fldChar w:fldCharType="begin"/>
            </w:r>
            <w:r>
              <w:rPr>
                <w:webHidden/>
              </w:rPr>
              <w:instrText xml:space="preserve"> PAGEREF _Toc239514003 \h </w:instrText>
            </w:r>
            <w:r>
              <w:rPr>
                <w:webHidden/>
              </w:rPr>
            </w:r>
            <w:r>
              <w:rPr>
                <w:webHidden/>
              </w:rPr>
              <w:fldChar w:fldCharType="separate"/>
            </w:r>
            <w:r>
              <w:rPr>
                <w:webHidden/>
              </w:rPr>
              <w:t>42</w:t>
            </w:r>
            <w:r>
              <w:rPr>
                <w:webHidden/>
              </w:rPr>
              <w:fldChar w:fldCharType="end"/>
            </w:r>
          </w:hyperlink>
        </w:p>
        <w:p w14:paraId="47497AE6" w14:textId="0D16944A" w:rsidR="00DA43C0" w:rsidRDefault="00DA43C0" w:rsidP="003C27EC">
          <w:pPr>
            <w:pStyle w:val="TOC3"/>
            <w:rPr>
              <w:rFonts w:cstheme="minorBidi"/>
              <w:noProof/>
              <w:kern w:val="2"/>
              <w:sz w:val="24"/>
              <w:szCs w:val="24"/>
              <w14:ligatures w14:val="standardContextual"/>
            </w:rPr>
          </w:pPr>
          <w:hyperlink w:anchor="_Toc239514004" w:history="1">
            <w:r w:rsidRPr="00EB53E8">
              <w:rPr>
                <w:rStyle w:val="Hyperlink"/>
                <w:rFonts w:cs="IRNazanin"/>
                <w:noProof/>
                <w:rtl/>
                <w:lang w:bidi="fa-IR"/>
              </w:rPr>
              <w:t>6-17-1- ص</w:t>
            </w:r>
            <w:r w:rsidRPr="00EB53E8">
              <w:rPr>
                <w:rStyle w:val="Hyperlink"/>
                <w:rFonts w:cs="IRNazanin"/>
                <w:noProof/>
                <w:rtl/>
              </w:rPr>
              <w:t>فحه انتخاب تمرین</w:t>
            </w:r>
            <w:r>
              <w:rPr>
                <w:noProof/>
                <w:webHidden/>
              </w:rPr>
              <w:tab/>
            </w:r>
            <w:r>
              <w:rPr>
                <w:noProof/>
                <w:webHidden/>
              </w:rPr>
              <w:fldChar w:fldCharType="begin"/>
            </w:r>
            <w:r>
              <w:rPr>
                <w:noProof/>
                <w:webHidden/>
              </w:rPr>
              <w:instrText xml:space="preserve"> PAGEREF _Toc239514004 \h </w:instrText>
            </w:r>
            <w:r>
              <w:rPr>
                <w:noProof/>
                <w:webHidden/>
              </w:rPr>
            </w:r>
            <w:r>
              <w:rPr>
                <w:noProof/>
                <w:webHidden/>
              </w:rPr>
              <w:fldChar w:fldCharType="separate"/>
            </w:r>
            <w:r>
              <w:rPr>
                <w:noProof/>
                <w:webHidden/>
              </w:rPr>
              <w:t>43</w:t>
            </w:r>
            <w:r>
              <w:rPr>
                <w:noProof/>
                <w:webHidden/>
              </w:rPr>
              <w:fldChar w:fldCharType="end"/>
            </w:r>
          </w:hyperlink>
        </w:p>
        <w:p w14:paraId="68FC996D" w14:textId="59266C2E" w:rsidR="00DA43C0" w:rsidRDefault="00DA43C0" w:rsidP="003C27EC">
          <w:pPr>
            <w:pStyle w:val="TOC3"/>
            <w:rPr>
              <w:rFonts w:cstheme="minorBidi"/>
              <w:noProof/>
              <w:kern w:val="2"/>
              <w:sz w:val="24"/>
              <w:szCs w:val="24"/>
              <w14:ligatures w14:val="standardContextual"/>
            </w:rPr>
          </w:pPr>
          <w:hyperlink w:anchor="_Toc239514005" w:history="1">
            <w:r w:rsidRPr="00EB53E8">
              <w:rPr>
                <w:rStyle w:val="Hyperlink"/>
                <w:rFonts w:cs="IRNazanin"/>
                <w:noProof/>
                <w:rtl/>
                <w:lang w:bidi="fa-IR"/>
              </w:rPr>
              <w:t>6-17-2</w:t>
            </w:r>
            <w:r w:rsidRPr="00EB53E8">
              <w:rPr>
                <w:rStyle w:val="Hyperlink"/>
                <w:rFonts w:cs="IRNazanin"/>
                <w:noProof/>
                <w:lang w:bidi="fa-IR"/>
              </w:rPr>
              <w:t>-</w:t>
            </w:r>
            <w:r w:rsidRPr="00EB53E8">
              <w:rPr>
                <w:rStyle w:val="Hyperlink"/>
                <w:rFonts w:cs="IRNazanin"/>
                <w:noProof/>
                <w:rtl/>
                <w:lang w:bidi="fa-IR"/>
              </w:rPr>
              <w:t xml:space="preserve"> </w:t>
            </w:r>
            <w:r w:rsidRPr="00EB53E8">
              <w:rPr>
                <w:rStyle w:val="Hyperlink"/>
                <w:rFonts w:cs="IRNazanin"/>
                <w:noProof/>
                <w:rtl/>
              </w:rPr>
              <w:t xml:space="preserve">رابط کاربری حالت </w:t>
            </w:r>
            <w:r w:rsidRPr="00EB53E8">
              <w:rPr>
                <w:rStyle w:val="Hyperlink"/>
                <w:rFonts w:cs="IRNazanin"/>
                <w:noProof/>
                <w:lang w:bidi="fa-IR"/>
              </w:rPr>
              <w:t xml:space="preserve"> Region</w:t>
            </w:r>
            <w:r>
              <w:rPr>
                <w:noProof/>
                <w:webHidden/>
              </w:rPr>
              <w:tab/>
            </w:r>
            <w:r>
              <w:rPr>
                <w:noProof/>
                <w:webHidden/>
              </w:rPr>
              <w:fldChar w:fldCharType="begin"/>
            </w:r>
            <w:r>
              <w:rPr>
                <w:noProof/>
                <w:webHidden/>
              </w:rPr>
              <w:instrText xml:space="preserve"> PAGEREF _Toc239514005 \h </w:instrText>
            </w:r>
            <w:r>
              <w:rPr>
                <w:noProof/>
                <w:webHidden/>
              </w:rPr>
            </w:r>
            <w:r>
              <w:rPr>
                <w:noProof/>
                <w:webHidden/>
              </w:rPr>
              <w:fldChar w:fldCharType="separate"/>
            </w:r>
            <w:r>
              <w:rPr>
                <w:noProof/>
                <w:webHidden/>
              </w:rPr>
              <w:t>43</w:t>
            </w:r>
            <w:r>
              <w:rPr>
                <w:noProof/>
                <w:webHidden/>
              </w:rPr>
              <w:fldChar w:fldCharType="end"/>
            </w:r>
          </w:hyperlink>
        </w:p>
        <w:p w14:paraId="3D96DC90" w14:textId="4FDECB1A" w:rsidR="00DA43C0" w:rsidRDefault="00DA43C0" w:rsidP="003C27EC">
          <w:pPr>
            <w:pStyle w:val="TOC3"/>
            <w:rPr>
              <w:rFonts w:cstheme="minorBidi"/>
              <w:noProof/>
              <w:kern w:val="2"/>
              <w:sz w:val="24"/>
              <w:szCs w:val="24"/>
              <w14:ligatures w14:val="standardContextual"/>
            </w:rPr>
          </w:pPr>
          <w:hyperlink w:anchor="_Toc239514006" w:history="1">
            <w:r w:rsidRPr="00EB53E8">
              <w:rPr>
                <w:rStyle w:val="Hyperlink"/>
                <w:rFonts w:cs="IRNazanin"/>
                <w:noProof/>
                <w:rtl/>
                <w:lang w:bidi="fa-IR"/>
              </w:rPr>
              <w:t xml:space="preserve">6-17-3- </w:t>
            </w:r>
            <w:r w:rsidRPr="00EB53E8">
              <w:rPr>
                <w:rStyle w:val="Hyperlink"/>
                <w:rFonts w:cs="IRNazanin"/>
                <w:noProof/>
                <w:rtl/>
              </w:rPr>
              <w:t xml:space="preserve">رابط کاربری حالت </w:t>
            </w:r>
            <w:r w:rsidRPr="00EB53E8">
              <w:rPr>
                <w:rStyle w:val="Hyperlink"/>
                <w:rFonts w:cs="IRNazanin"/>
                <w:noProof/>
                <w:lang w:bidi="fa-IR"/>
              </w:rPr>
              <w:t xml:space="preserve"> Roll</w:t>
            </w:r>
            <w:r>
              <w:rPr>
                <w:noProof/>
                <w:webHidden/>
              </w:rPr>
              <w:tab/>
            </w:r>
            <w:r>
              <w:rPr>
                <w:noProof/>
                <w:webHidden/>
              </w:rPr>
              <w:fldChar w:fldCharType="begin"/>
            </w:r>
            <w:r>
              <w:rPr>
                <w:noProof/>
                <w:webHidden/>
              </w:rPr>
              <w:instrText xml:space="preserve"> PAGEREF _Toc239514006 \h </w:instrText>
            </w:r>
            <w:r>
              <w:rPr>
                <w:noProof/>
                <w:webHidden/>
              </w:rPr>
            </w:r>
            <w:r>
              <w:rPr>
                <w:noProof/>
                <w:webHidden/>
              </w:rPr>
              <w:fldChar w:fldCharType="separate"/>
            </w:r>
            <w:r>
              <w:rPr>
                <w:noProof/>
                <w:webHidden/>
              </w:rPr>
              <w:t>45</w:t>
            </w:r>
            <w:r>
              <w:rPr>
                <w:noProof/>
                <w:webHidden/>
              </w:rPr>
              <w:fldChar w:fldCharType="end"/>
            </w:r>
          </w:hyperlink>
        </w:p>
        <w:p w14:paraId="5F9864B7" w14:textId="14283EA0" w:rsidR="00DA43C0" w:rsidRDefault="00DA43C0" w:rsidP="003C27EC">
          <w:pPr>
            <w:pStyle w:val="TOC3"/>
            <w:rPr>
              <w:rFonts w:cstheme="minorBidi"/>
              <w:noProof/>
              <w:kern w:val="2"/>
              <w:sz w:val="24"/>
              <w:szCs w:val="24"/>
              <w14:ligatures w14:val="standardContextual"/>
            </w:rPr>
          </w:pPr>
          <w:hyperlink w:anchor="_Toc239514007" w:history="1">
            <w:r w:rsidRPr="00EB53E8">
              <w:rPr>
                <w:rStyle w:val="Hyperlink"/>
                <w:rFonts w:cs="IRNazanin"/>
                <w:noProof/>
                <w:rtl/>
                <w:lang w:bidi="fa-IR"/>
              </w:rPr>
              <w:t xml:space="preserve">6-17-4- </w:t>
            </w:r>
            <w:r w:rsidRPr="00EB53E8">
              <w:rPr>
                <w:rStyle w:val="Hyperlink"/>
                <w:rFonts w:cs="IRNazanin"/>
                <w:noProof/>
                <w:rtl/>
              </w:rPr>
              <w:t>ارتباط رابط کاربری با منطق پردازش بازی</w:t>
            </w:r>
            <w:r>
              <w:rPr>
                <w:noProof/>
                <w:webHidden/>
              </w:rPr>
              <w:tab/>
            </w:r>
            <w:r>
              <w:rPr>
                <w:noProof/>
                <w:webHidden/>
              </w:rPr>
              <w:fldChar w:fldCharType="begin"/>
            </w:r>
            <w:r>
              <w:rPr>
                <w:noProof/>
                <w:webHidden/>
              </w:rPr>
              <w:instrText xml:space="preserve"> PAGEREF _Toc239514007 \h </w:instrText>
            </w:r>
            <w:r>
              <w:rPr>
                <w:noProof/>
                <w:webHidden/>
              </w:rPr>
            </w:r>
            <w:r>
              <w:rPr>
                <w:noProof/>
                <w:webHidden/>
              </w:rPr>
              <w:fldChar w:fldCharType="separate"/>
            </w:r>
            <w:r>
              <w:rPr>
                <w:noProof/>
                <w:webHidden/>
              </w:rPr>
              <w:t>46</w:t>
            </w:r>
            <w:r>
              <w:rPr>
                <w:noProof/>
                <w:webHidden/>
              </w:rPr>
              <w:fldChar w:fldCharType="end"/>
            </w:r>
          </w:hyperlink>
        </w:p>
        <w:p w14:paraId="745CA99A" w14:textId="0AB1A50F" w:rsidR="00DA43C0" w:rsidRDefault="00DA43C0" w:rsidP="00DA43C0">
          <w:pPr>
            <w:pStyle w:val="TOC2"/>
            <w:rPr>
              <w:rFonts w:asciiTheme="minorHAnsi" w:eastAsiaTheme="minorEastAsia" w:hAnsiTheme="minorHAnsi" w:cstheme="minorBidi"/>
              <w:kern w:val="2"/>
              <w:sz w:val="24"/>
              <w:szCs w:val="24"/>
              <w:lang w:bidi="ar-SA"/>
              <w14:ligatures w14:val="standardContextual"/>
            </w:rPr>
          </w:pPr>
          <w:hyperlink w:anchor="_Toc239514008" w:history="1">
            <w:r w:rsidR="003C27EC">
              <w:rPr>
                <w:rStyle w:val="Hyperlink"/>
                <w:rFonts w:hint="cs"/>
                <w:rtl/>
              </w:rPr>
              <w:t xml:space="preserve">6-18- </w:t>
            </w:r>
            <w:r w:rsidRPr="00EB53E8">
              <w:rPr>
                <w:rStyle w:val="Hyperlink"/>
                <w:rtl/>
              </w:rPr>
              <w:t xml:space="preserve">وضعیت توسعه بازی </w:t>
            </w:r>
            <w:r w:rsidRPr="00EB53E8">
              <w:rPr>
                <w:rStyle w:val="Hyperlink"/>
              </w:rPr>
              <w:t>throwing ball</w:t>
            </w:r>
            <w:r>
              <w:rPr>
                <w:webHidden/>
              </w:rPr>
              <w:tab/>
            </w:r>
            <w:r>
              <w:rPr>
                <w:webHidden/>
              </w:rPr>
              <w:fldChar w:fldCharType="begin"/>
            </w:r>
            <w:r>
              <w:rPr>
                <w:webHidden/>
              </w:rPr>
              <w:instrText xml:space="preserve"> PAGEREF _Toc239514008 \h </w:instrText>
            </w:r>
            <w:r>
              <w:rPr>
                <w:webHidden/>
              </w:rPr>
            </w:r>
            <w:r>
              <w:rPr>
                <w:webHidden/>
              </w:rPr>
              <w:fldChar w:fldCharType="separate"/>
            </w:r>
            <w:r>
              <w:rPr>
                <w:webHidden/>
              </w:rPr>
              <w:t>47</w:t>
            </w:r>
            <w:r>
              <w:rPr>
                <w:webHidden/>
              </w:rPr>
              <w:fldChar w:fldCharType="end"/>
            </w:r>
          </w:hyperlink>
        </w:p>
        <w:p w14:paraId="21E37315" w14:textId="7B35D1A9" w:rsidR="00DA43C0" w:rsidRDefault="00DA43C0" w:rsidP="00DA43C0">
          <w:pPr>
            <w:pStyle w:val="TOC1"/>
            <w:rPr>
              <w:rFonts w:asciiTheme="minorHAnsi" w:eastAsiaTheme="minorEastAsia" w:hAnsiTheme="minorHAnsi" w:cstheme="minorBidi"/>
              <w:b w:val="0"/>
              <w:bCs w:val="0"/>
              <w:noProof/>
              <w:kern w:val="2"/>
              <w:sz w:val="24"/>
              <w:szCs w:val="24"/>
              <w14:ligatures w14:val="standardContextual"/>
            </w:rPr>
          </w:pPr>
          <w:hyperlink w:anchor="_Toc239514009" w:history="1">
            <w:r w:rsidRPr="00EB53E8">
              <w:rPr>
                <w:rStyle w:val="Hyperlink"/>
                <w:noProof/>
                <w:rtl/>
                <w:lang w:bidi="fa-IR"/>
              </w:rPr>
              <w:t>7</w:t>
            </w:r>
            <w:r w:rsidRPr="00EB53E8">
              <w:rPr>
                <w:rStyle w:val="Hyperlink"/>
                <w:noProof/>
                <w:rtl/>
              </w:rPr>
              <w:t>- جمع‌بندی و نتیجه‌گیری</w:t>
            </w:r>
            <w:r>
              <w:rPr>
                <w:noProof/>
                <w:webHidden/>
              </w:rPr>
              <w:tab/>
            </w:r>
            <w:r>
              <w:rPr>
                <w:noProof/>
                <w:webHidden/>
              </w:rPr>
              <w:fldChar w:fldCharType="begin"/>
            </w:r>
            <w:r>
              <w:rPr>
                <w:noProof/>
                <w:webHidden/>
              </w:rPr>
              <w:instrText xml:space="preserve"> PAGEREF _Toc239514009 \h </w:instrText>
            </w:r>
            <w:r>
              <w:rPr>
                <w:noProof/>
                <w:webHidden/>
              </w:rPr>
            </w:r>
            <w:r>
              <w:rPr>
                <w:noProof/>
                <w:webHidden/>
              </w:rPr>
              <w:fldChar w:fldCharType="separate"/>
            </w:r>
            <w:r>
              <w:rPr>
                <w:noProof/>
                <w:webHidden/>
              </w:rPr>
              <w:t>47</w:t>
            </w:r>
            <w:r>
              <w:rPr>
                <w:noProof/>
                <w:webHidden/>
              </w:rPr>
              <w:fldChar w:fldCharType="end"/>
            </w:r>
          </w:hyperlink>
        </w:p>
        <w:p w14:paraId="552EF050" w14:textId="5AB938CE" w:rsidR="00DA43C0" w:rsidRDefault="00DA43C0" w:rsidP="00DA43C0">
          <w:pPr>
            <w:bidi/>
          </w:pPr>
          <w:r>
            <w:rPr>
              <w:b/>
              <w:bCs/>
              <w:noProof/>
            </w:rPr>
            <w:fldChar w:fldCharType="end"/>
          </w:r>
        </w:p>
      </w:sdtContent>
    </w:sdt>
    <w:p w14:paraId="2A2593ED" w14:textId="7F01F90F" w:rsidR="006C66D3" w:rsidRPr="00752B11" w:rsidRDefault="00000000" w:rsidP="00232F29">
      <w:pPr>
        <w:pStyle w:val="Heading1"/>
        <w:bidi/>
        <w:jc w:val="both"/>
        <w:rPr>
          <w:rtl/>
        </w:rPr>
      </w:pPr>
      <w:bookmarkStart w:id="0" w:name="_Toc239513911"/>
      <w:r>
        <w:rPr>
          <w:rtl/>
        </w:rPr>
        <w:lastRenderedPageBreak/>
        <w:t>چکیده</w:t>
      </w:r>
      <w:bookmarkEnd w:id="0"/>
    </w:p>
    <w:p w14:paraId="7EA8BCFE" w14:textId="5ADA8003" w:rsidR="006C66D3" w:rsidRPr="00CF6472" w:rsidRDefault="00F47BDB" w:rsidP="00232F29">
      <w:pPr>
        <w:bidi/>
        <w:spacing w:after="100" w:line="288" w:lineRule="auto"/>
        <w:jc w:val="both"/>
        <w:rPr>
          <w:rFonts w:ascii="IRNazanin" w:hAnsi="IRNazanin" w:cs="IRNazanin"/>
          <w:sz w:val="24"/>
          <w:szCs w:val="24"/>
          <w:rtl/>
          <w:lang w:bidi="fa-IR"/>
        </w:rPr>
      </w:pPr>
      <w:r>
        <w:rPr>
          <w:rFonts w:ascii="IRNazanin" w:hAnsi="IRNazanin" w:cs="IRNazanin"/>
          <w:sz w:val="24"/>
          <w:szCs w:val="24"/>
          <w:rtl/>
        </w:rPr>
        <w:t>قطع عضو دست از ناحیه‌ی آرنج به پایین، منجر به از دست رفتن بخش قابل‌توجهی از توانایی فرد در انجام فعالیت‌های روزمره می‌شود. با پیشرفت فناوری‌های پروتز هوشمند، از دست‌های رباتیک چندلینکی به‌همراه تجهیزات کاشته‌شده در محل قطع عضو برای تشخیص قصد و اراده‌ی حرکتی بیمار استفاده می‌شود؛ با این حال، کنترل مؤثر و هماهنگ این دست‌های رباتیک توسط کاربر، نیازمند دوره‌ای از تمرین و یادگیری برای شکل‌گیری هماهنگی میان مغز و سیگنال‌های حرکتی صادرشده است. در این پروژه، مجموعه‌ای از بازی‌ها و تمرین‌های تعاملی کاردرمانی مبتنی بر بینایی ماشین طراحی، پیاده‌سازی و توسعه داده شده است که همراه با یک دست رباتیک سه‌لینکی برای تسهیل، افزایش انگیزه، و بهبود روند یادگیری و هماهنگی عضلات دست و مغز کاربر به‌کار می‌رود. در این رویکرد، حرکات دست رباتیک و اشیاء موجود در صحنه از طریق دوربین و با استفاده از مدل‌های تشخیص شیء مبتنی بر یادگیری عمیق (</w:t>
      </w:r>
      <w:r>
        <w:rPr>
          <w:rFonts w:ascii="IRNazanin" w:hAnsi="IRNazanin" w:cs="IRNazanin"/>
          <w:sz w:val="24"/>
          <w:szCs w:val="24"/>
        </w:rPr>
        <w:t>YOLOv11</w:t>
      </w:r>
      <w:r>
        <w:rPr>
          <w:rFonts w:ascii="IRNazanin" w:hAnsi="IRNazanin" w:cs="IRNazanin"/>
          <w:sz w:val="24"/>
          <w:szCs w:val="24"/>
          <w:rtl/>
        </w:rPr>
        <w:t>) به‌صورت بلادرنگ پایش می‌شود و بازخورد بصری و کمّی متناسب با عملکرد کاربر ارائه می‌گردد.</w:t>
      </w:r>
    </w:p>
    <w:p w14:paraId="2A674A92" w14:textId="77777777" w:rsidR="006C66D3" w:rsidRPr="00752B11" w:rsidRDefault="0039122A" w:rsidP="00232F29">
      <w:pPr>
        <w:pStyle w:val="Heading1"/>
        <w:bidi/>
        <w:jc w:val="both"/>
        <w:rPr>
          <w:rtl/>
        </w:rPr>
      </w:pPr>
      <w:bookmarkStart w:id="1" w:name="_Toc239513912"/>
      <w:r>
        <w:rPr>
          <w:rFonts w:hint="cs"/>
          <w:rtl/>
          <w:lang w:bidi="fa-IR"/>
        </w:rPr>
        <w:t>1-</w:t>
      </w:r>
      <w:r>
        <w:rPr>
          <w:rtl/>
        </w:rPr>
        <w:t xml:space="preserve"> مقدمه</w:t>
      </w:r>
      <w:bookmarkEnd w:id="1"/>
      <w:r>
        <w:rPr>
          <w:rtl/>
        </w:rPr>
        <w:t xml:space="preserve"> </w:t>
      </w:r>
    </w:p>
    <w:p w14:paraId="16BCF805"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کنترل و استفاده‌ی مؤثر از پروتزهای رباتیک اندام فوقانی، علاوه بر وابستگی به طراحی مکانیکی و الکترونیکی سامانه، به میزان زیادی به توانایی کاربر در برقراری ارتباط مؤثر با سیستم کنترل وابسته است. در سامانه‌های پیشرفته‌ی پروتز، سیگنال‌های مرتبط با قصد حرکتی کاربر دریافت و به فرمان‌های حرکتی برای ایجاد حرکت در مفاصل دست رباتیک تبدیل می‌شوند. با وجود پیشرفت‌های قابل‌توجه در توسعه‌ی این فناوری، دستیابی به کنترل دقیق و پایدار، معمولاً نیازمند یک دوره‌ی تمرین مداوم است تا کاربر بتواند میان قصد حرکتی، فرمان صادرشده و نتیجه‌ی فیزیکی حرکت هماهنگی مناسبی ایجاد کند</w:t>
      </w:r>
      <w:r>
        <w:rPr>
          <w:rFonts w:ascii="IRNazanin" w:hAnsi="IRNazanin" w:cs="IRNazanin"/>
          <w:color w:val="000000" w:themeColor="text1"/>
          <w:sz w:val="24"/>
          <w:szCs w:val="24"/>
        </w:rPr>
        <w:t>.</w:t>
      </w:r>
    </w:p>
    <w:p w14:paraId="6A83957B"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فرآیند یادگیری کنترل یک اندام مصنوعی را می‌توان نوعی یادگیری حرکتی در نظر گرفت که در آن تکرار فعالیت، دریافت بازخورد و اصلاح تدریجی عملکرد نقش مهمی دارند. در چنین شرایطی، صرفاً افزایش تعداد دفعات تمرین لزوماً به معنای بهبود کیفیت یادگیری نیست؛ بلکه محیط تمرین باید بتواند عملکرد کاربر را به‌شکل قابل‌درک نمایش دهد، نتیجه‌ی هر حرکت را مشخص کند و در طول فعالیت بازخورد مناسبی ارائه دهد. از این منظر، استفاده از محیط‌های تعاملی و بازی‌محور می‌تواند روشی مناسب برای تبدیل تمرین‌های تکراری به فعالیت‌هایی هدفمند و قابل ارزیابی باشد</w:t>
      </w:r>
      <w:r>
        <w:rPr>
          <w:rFonts w:ascii="IRNazanin" w:hAnsi="IRNazanin" w:cs="IRNazanin"/>
          <w:color w:val="000000" w:themeColor="text1"/>
          <w:sz w:val="24"/>
          <w:szCs w:val="24"/>
        </w:rPr>
        <w:t>.</w:t>
      </w:r>
    </w:p>
    <w:p w14:paraId="550A7C54"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استفاده از بازی و تمرین‌های ساختاریافته در فرآیند توان‌بخشی و آموزش حرکتی، این امکان را فراهم می‌کند که فعالیت‌های موردنیاز برای تمرین کنترل پروتز در قالب وظایف مشخص و قابل اندازه‌گیری تعریف شوند. در این ساختار، کاربر به‌جای انجام مجموعه‌ای از حرکات تکراری، با یک هدف مشخص مواجه است و نتیجه‌ی عملکرد خود را از طریق بازخورد بصری و شاخص‌های کمی مشاهده می‌کند. چنین رویکردی می‌تواند علاوه بر افزایش تعامل کاربر با سامانه، امکان ثبت داده‌های مربوط به عملکرد و مقایسه‌ی نتایج در اجراهای مختلف را نیز فراهم کند</w:t>
      </w:r>
      <w:r>
        <w:rPr>
          <w:rFonts w:ascii="IRNazanin" w:hAnsi="IRNazanin" w:cs="IRNazanin"/>
          <w:color w:val="000000" w:themeColor="text1"/>
          <w:sz w:val="24"/>
          <w:szCs w:val="24"/>
        </w:rPr>
        <w:t>.</w:t>
      </w:r>
    </w:p>
    <w:p w14:paraId="0E508AE5"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با توجه به این نیاز، در این پروژه مجموعه‌ای از بازی‌های تعاملی برای استفاده در کنار یک دست رباتیک سه‌لینکی طراحی و پیاده‌سازی شده است. هدف اصلی، ایجاد محیطی است که در آن حرکات دست رباتیک و تعامل آن با اشیاء مختلف به‌صورت خودکار مشاهده و تحلیل شده و نتیجه‌ی عملکرد کاربر در قالب بازخوردهای بصری و کمی در اختیار او قرار گیرد. برای دستیابی به این هدف، از بینایی ماشین به‌عنوان واسط میان محیط فیزیکی و نرم‌افزار بازی استفاده شده است. دوربین، اطلاعات تصویری مربوط به دست رباتیک، اشیاء و وضعیت محیط را دریافت می‌کند و الگوریتم‌های پردازش تصویر و مدل‌های یادگیری عمیق، اطلاعات موردنیاز برای تشخیص وضعیت بازی را از این تصاویر استخراج می‌کنند</w:t>
      </w:r>
      <w:r>
        <w:rPr>
          <w:rFonts w:ascii="IRNazanin" w:hAnsi="IRNazanin" w:cs="IRNazanin"/>
          <w:color w:val="000000" w:themeColor="text1"/>
          <w:sz w:val="24"/>
          <w:szCs w:val="24"/>
        </w:rPr>
        <w:t>.</w:t>
      </w:r>
    </w:p>
    <w:p w14:paraId="42ED27A4"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 xml:space="preserve">یکی از بخش‌های مهم این سامانه، تشخیص و ردیابی پایدار اشیاء در شرایط واقعی اجرای بازی است. برخلاف یک محیط کاملاً کنترل‌شده، در هنگام حرکت دست رباتیک ممکن است بخشی از اشیاء برای چند فریم توسط دست پوشانده شوند، موقعیت اشیاء تغییر کند یا تشخیص مدل در برخی فریم‌ها به‌صورت موقت از بین برود. بنابراین، اتکا به تشخیص </w:t>
      </w:r>
      <w:r>
        <w:rPr>
          <w:rFonts w:ascii="IRNazanin" w:hAnsi="IRNazanin" w:cs="IRNazanin"/>
          <w:color w:val="000000" w:themeColor="text1"/>
          <w:sz w:val="24"/>
          <w:szCs w:val="24"/>
          <w:rtl/>
        </w:rPr>
        <w:lastRenderedPageBreak/>
        <w:t>مستقل هر فریم نمی‌تواند در تمام شرایط منجر به عملکرد صحیح بازی شود و لازم است علاوه بر مدل تشخیص، منطق تصمیم‌گیری و مدیریت وضعیت اشیاء نیز در نرم‌افزار در نظر گرفته شود</w:t>
      </w:r>
      <w:r>
        <w:rPr>
          <w:rFonts w:ascii="IRNazanin" w:hAnsi="IRNazanin" w:cs="IRNazanin"/>
          <w:color w:val="000000" w:themeColor="text1"/>
          <w:sz w:val="24"/>
          <w:szCs w:val="24"/>
        </w:rPr>
        <w:t>.</w:t>
      </w:r>
    </w:p>
    <w:p w14:paraId="1F169E1D"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در این پروژه، مدل‌های تشخیص شیء مبتنی بر</w:t>
      </w:r>
      <w:r>
        <w:rPr>
          <w:rFonts w:ascii="IRNazanin" w:hAnsi="IRNazanin" w:cs="IRNazanin"/>
          <w:color w:val="000000" w:themeColor="text1"/>
          <w:sz w:val="24"/>
          <w:szCs w:val="24"/>
        </w:rPr>
        <w:t xml:space="preserve"> YOLOv11 </w:t>
      </w:r>
      <w:r>
        <w:rPr>
          <w:rFonts w:ascii="IRNazanin" w:hAnsi="IRNazanin" w:cs="IRNazanin"/>
          <w:color w:val="000000" w:themeColor="text1"/>
          <w:sz w:val="24"/>
          <w:szCs w:val="24"/>
          <w:rtl/>
        </w:rPr>
        <w:t>برای شناسایی اشیاء مورد استفاده قرار گرفته‌اند و در کنار آن، منطق‌های اختصاصی برای تفسیر نتایج تشخیص و تعیین وضعیت بازی توسعه داده شده است. این ساختار باعث می‌شود تصمیم‌گیری سامانه صرفاً بر اساس خروجی یک فریم انجام نشود، بلکه توالی حرکات و تغییرات موقعیت اشیاء در طول زمان نیز در نظر گرفته شود. در نتیجه، سامانه می‌تواند در برابر برخی خطاهای موقت تشخیص، پوشیدگی اشیاء و تغییر وضعیت صحنه، رفتار پایدارتر و قابل‌اعتمادتری داشته باشد</w:t>
      </w:r>
      <w:r>
        <w:rPr>
          <w:rFonts w:ascii="IRNazanin" w:hAnsi="IRNazanin" w:cs="IRNazanin"/>
          <w:color w:val="000000" w:themeColor="text1"/>
          <w:sz w:val="24"/>
          <w:szCs w:val="24"/>
        </w:rPr>
        <w:t>.</w:t>
      </w:r>
    </w:p>
    <w:p w14:paraId="41BC88B7" w14:textId="77777777" w:rsidR="00CA57A6" w:rsidRPr="00005CB1"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در ادامه‌ی فرآیند توسعه، چندین بازی با اهداف حرکتی و تعاملات متفاوت طراحی و پیاده‌سازی شدند تا جنبه‌های مختلف کنترل دست رباتیک مورد تمرین و ارزیابی قرار گیرد. در هر یک از این بازی‌ها، متناسب با نوع فعالیت، معیارهایی مانند تعداد موفقیت‌ها، زمان انجام فعالیت، مسیر طی‌شده، دقت عملکرد یا وضعیت صحیح و نادرست اجرای حرکت قابل استخراج و ثبت هستند. به این ترتیب، سامانه علاوه بر ایفای نقش یک محیط تعاملی، می‌تواند به‌عنوان بستری برای جمع‌آوری داده و ارزیابی عملکرد کاربر در طول جلسات تمرین مورد استفاده قرار گیرد</w:t>
      </w:r>
      <w:r>
        <w:rPr>
          <w:rFonts w:ascii="IRNazanin" w:hAnsi="IRNazanin" w:cs="IRNazanin"/>
          <w:color w:val="000000" w:themeColor="text1"/>
          <w:sz w:val="24"/>
          <w:szCs w:val="24"/>
        </w:rPr>
        <w:t>.</w:t>
      </w:r>
    </w:p>
    <w:p w14:paraId="78D5A793" w14:textId="77777777" w:rsidR="00CA57A6" w:rsidRPr="00E15208" w:rsidRDefault="00CA57A6" w:rsidP="00232F29">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در این گزارش، ابتدا ساختار کلی سامانه و اجزای مورد استفاده در بخش سخت‌افزار و نرم‌افزار معرفی می‌شود. سپس فرآیند طراحی و توسعه‌ی بازی‌ها و نحوه‌ی استفاده از بینایی ماشین و مدل</w:t>
      </w:r>
      <w:r>
        <w:rPr>
          <w:rFonts w:ascii="IRNazanin" w:hAnsi="IRNazanin" w:cs="IRNazanin"/>
          <w:color w:val="000000" w:themeColor="text1"/>
          <w:sz w:val="24"/>
          <w:szCs w:val="24"/>
        </w:rPr>
        <w:t xml:space="preserve"> YOLOv11 </w:t>
      </w:r>
      <w:r>
        <w:rPr>
          <w:rFonts w:ascii="IRNazanin" w:hAnsi="IRNazanin" w:cs="IRNazanin"/>
          <w:color w:val="000000" w:themeColor="text1"/>
          <w:sz w:val="24"/>
          <w:szCs w:val="24"/>
          <w:rtl/>
        </w:rPr>
        <w:t>برای تشخیص و پایش وضعیت محیط بررسی خواهد شد. در نهایت، نتایج حاصل از توسعه و ارزیابی سامانه جمع‌بندی شده و پیشنهادهایی برای بهبود و توسعه‌ی قابلیت‌های آن در مراحل بعدی ارائه خواهد شد</w:t>
      </w:r>
      <w:r>
        <w:rPr>
          <w:rFonts w:ascii="IRNazanin" w:hAnsi="IRNazanin" w:cs="IRNazanin"/>
          <w:color w:val="000000" w:themeColor="text1"/>
          <w:sz w:val="24"/>
          <w:szCs w:val="24"/>
        </w:rPr>
        <w:t>.</w:t>
      </w:r>
    </w:p>
    <w:p w14:paraId="7CC25377" w14:textId="7C087835" w:rsidR="000C00E7" w:rsidRPr="00CA57A6" w:rsidRDefault="00CA57A6" w:rsidP="00232F29">
      <w:pPr>
        <w:bidi/>
        <w:spacing w:after="100" w:line="288" w:lineRule="auto"/>
        <w:jc w:val="both"/>
        <w:rPr>
          <w:rFonts w:ascii="IRNazanin" w:hAnsi="IRNazanin" w:cs="IRNazanin"/>
          <w:sz w:val="24"/>
          <w:szCs w:val="24"/>
        </w:rPr>
      </w:pPr>
      <w:r>
        <w:rPr>
          <w:rFonts w:ascii="IRNazanin" w:hAnsi="IRNazanin" w:cs="IRNazanin"/>
          <w:sz w:val="24"/>
          <w:szCs w:val="24"/>
          <w:rtl/>
        </w:rPr>
        <w:t>پیش از ورود به معماری اختصاصی هر بازی، در ادامه دیدی کلی از مجموعه بازی‌ها و تمرین‌های توسعه‌یافته در این پروژه ارائه می‌شود. این مجموعه شامل پنج بازی تعاملی</w:t>
      </w:r>
      <w:r>
        <w:rPr>
          <w:rFonts w:ascii="IRNazanin" w:hAnsi="IRNazanin" w:cs="IRNazanin"/>
          <w:sz w:val="24"/>
          <w:szCs w:val="24"/>
        </w:rPr>
        <w:t xml:space="preserve"> Toy Sorter، Wooden Tower، Cups Tower، Box and Block </w:t>
      </w:r>
      <w:r w:rsidR="00807ECB">
        <w:rPr>
          <w:rFonts w:ascii="IRNazanin" w:hAnsi="IRNazanin" w:cs="IRNazanin" w:hint="cs"/>
          <w:sz w:val="24"/>
          <w:szCs w:val="24"/>
          <w:rtl/>
        </w:rPr>
        <w:t xml:space="preserve"> </w:t>
      </w:r>
      <w:r>
        <w:rPr>
          <w:rFonts w:ascii="IRNazanin" w:hAnsi="IRNazanin" w:cs="IRNazanin"/>
          <w:sz w:val="24"/>
          <w:szCs w:val="24"/>
          <w:rtl/>
        </w:rPr>
        <w:t>و</w:t>
      </w:r>
      <w:r>
        <w:rPr>
          <w:rFonts w:ascii="IRNazanin" w:hAnsi="IRNazanin" w:cs="IRNazanin"/>
          <w:sz w:val="24"/>
          <w:szCs w:val="24"/>
        </w:rPr>
        <w:t xml:space="preserve"> Throwing Ball </w:t>
      </w:r>
      <w:r>
        <w:rPr>
          <w:rFonts w:ascii="IRNazanin" w:hAnsi="IRNazanin" w:cs="IRNazanin"/>
          <w:sz w:val="24"/>
          <w:szCs w:val="24"/>
          <w:rtl/>
        </w:rPr>
        <w:t>است که هر یک با هدف تمرین جنبه‌ای متفاوت از کنترل دست رباتیک سه‌لینکی طراحی شده و در کنار سایر تمرین‌های متداول کاردرمانی، بخشی از فرآیند توان‌بخشی کاربر را تشکیل می‌دهد. در ادامه، معماری، منطق پردازش و خروجی هر یک از این بازی‌ها به تفکیک شرح داده می‌شود</w:t>
      </w:r>
      <w:r>
        <w:rPr>
          <w:rFonts w:ascii="IRNazanin" w:hAnsi="IRNazanin" w:cs="IRNazanin"/>
          <w:sz w:val="24"/>
          <w:szCs w:val="24"/>
        </w:rPr>
        <w:t>.</w:t>
      </w:r>
    </w:p>
    <w:p w14:paraId="4609069F" w14:textId="77777777" w:rsidR="006C6113" w:rsidRPr="00CE0C9B" w:rsidRDefault="0039122A" w:rsidP="00232F29">
      <w:pPr>
        <w:pStyle w:val="Heading1"/>
        <w:bidi/>
        <w:jc w:val="both"/>
      </w:pPr>
      <w:bookmarkStart w:id="2" w:name="_Toc239513913"/>
      <w:r>
        <w:rPr>
          <w:rFonts w:hint="cs"/>
          <w:rtl/>
        </w:rPr>
        <w:t>2-</w:t>
      </w:r>
      <w:r>
        <w:rPr>
          <w:rtl/>
        </w:rPr>
        <w:t xml:space="preserve"> </w:t>
      </w:r>
      <w:r>
        <w:rPr>
          <w:rFonts w:hint="cs"/>
          <w:rtl/>
        </w:rPr>
        <w:t xml:space="preserve">معماری بازی </w:t>
      </w:r>
      <w:r>
        <w:t>Toy Sorter</w:t>
      </w:r>
      <w:bookmarkEnd w:id="2"/>
    </w:p>
    <w:p w14:paraId="3D01C32A" w14:textId="15D09E9A" w:rsidR="00D36105" w:rsidRDefault="00F270DD" w:rsidP="00232F29">
      <w:pPr>
        <w:bidi/>
        <w:spacing w:after="100" w:line="288" w:lineRule="auto"/>
        <w:jc w:val="both"/>
        <w:rPr>
          <w:rFonts w:ascii="IRNazanin" w:hAnsi="IRNazanin" w:cs="IRNazanin"/>
          <w:sz w:val="24"/>
          <w:szCs w:val="24"/>
        </w:rPr>
      </w:pPr>
      <w:r>
        <w:rPr>
          <w:rFonts w:ascii="IRNazanin" w:hAnsi="IRNazanin" w:cs="IRNazanin"/>
          <w:noProof/>
          <w:sz w:val="24"/>
          <w:szCs w:val="24"/>
        </w:rPr>
        <w:drawing>
          <wp:anchor distT="0" distB="0" distL="114300" distR="114300" simplePos="0" relativeHeight="251662848" behindDoc="0" locked="0" layoutInCell="1" allowOverlap="1" wp14:anchorId="5A3632AF" wp14:editId="0EAA9DA8">
            <wp:simplePos x="0" y="0"/>
            <wp:positionH relativeFrom="column">
              <wp:posOffset>3962400</wp:posOffset>
            </wp:positionH>
            <wp:positionV relativeFrom="paragraph">
              <wp:posOffset>1914525</wp:posOffset>
            </wp:positionV>
            <wp:extent cx="535305" cy="464820"/>
            <wp:effectExtent l="0" t="0" r="0" b="0"/>
            <wp:wrapTopAndBottom/>
            <wp:docPr id="102040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04774" name="Picture 1020404774"/>
                    <pic:cNvPicPr/>
                  </pic:nvPicPr>
                  <pic:blipFill>
                    <a:blip r:embed="rId10"/>
                    <a:stretch>
                      <a:fillRect/>
                    </a:stretch>
                  </pic:blipFill>
                  <pic:spPr>
                    <a:xfrm>
                      <a:off x="0" y="0"/>
                      <a:ext cx="535305" cy="464820"/>
                    </a:xfrm>
                    <a:prstGeom prst="rect">
                      <a:avLst/>
                    </a:prstGeom>
                  </pic:spPr>
                </pic:pic>
              </a:graphicData>
            </a:graphic>
            <wp14:sizeRelH relativeFrom="margin">
              <wp14:pctWidth>0</wp14:pctWidth>
            </wp14:sizeRelH>
            <wp14:sizeRelV relativeFrom="margin">
              <wp14:pctHeight>0</wp14:pctHeight>
            </wp14:sizeRelV>
          </wp:anchor>
        </w:drawing>
      </w:r>
      <w:r>
        <w:rPr>
          <w:rFonts w:ascii="IRNazanin" w:hAnsi="IRNazanin" w:cs="IRNazanin"/>
          <w:noProof/>
          <w:sz w:val="24"/>
          <w:szCs w:val="24"/>
        </w:rPr>
        <w:drawing>
          <wp:anchor distT="0" distB="0" distL="114300" distR="114300" simplePos="0" relativeHeight="251661824" behindDoc="0" locked="0" layoutInCell="1" allowOverlap="1" wp14:anchorId="1E0597D3" wp14:editId="4C2B2B22">
            <wp:simplePos x="0" y="0"/>
            <wp:positionH relativeFrom="column">
              <wp:posOffset>3344334</wp:posOffset>
            </wp:positionH>
            <wp:positionV relativeFrom="paragraph">
              <wp:posOffset>1806152</wp:posOffset>
            </wp:positionV>
            <wp:extent cx="487045" cy="467360"/>
            <wp:effectExtent l="0" t="0" r="8255" b="8890"/>
            <wp:wrapTopAndBottom/>
            <wp:docPr id="136919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5322" name="Picture 1369195322"/>
                    <pic:cNvPicPr/>
                  </pic:nvPicPr>
                  <pic:blipFill>
                    <a:blip r:embed="rId11"/>
                    <a:stretch>
                      <a:fillRect/>
                    </a:stretch>
                  </pic:blipFill>
                  <pic:spPr>
                    <a:xfrm>
                      <a:off x="0" y="0"/>
                      <a:ext cx="487045" cy="467360"/>
                    </a:xfrm>
                    <a:prstGeom prst="rect">
                      <a:avLst/>
                    </a:prstGeom>
                  </pic:spPr>
                </pic:pic>
              </a:graphicData>
            </a:graphic>
            <wp14:sizeRelH relativeFrom="margin">
              <wp14:pctWidth>0</wp14:pctWidth>
            </wp14:sizeRelH>
            <wp14:sizeRelV relativeFrom="margin">
              <wp14:pctHeight>0</wp14:pctHeight>
            </wp14:sizeRelV>
          </wp:anchor>
        </w:drawing>
      </w:r>
      <w:r w:rsidR="00E41C6D">
        <w:rPr>
          <w:rFonts w:ascii="IRNazanin" w:hAnsi="IRNazanin" w:cs="IRNazanin"/>
          <w:noProof/>
          <w:sz w:val="24"/>
          <w:szCs w:val="24"/>
        </w:rPr>
        <w:drawing>
          <wp:anchor distT="0" distB="0" distL="114300" distR="114300" simplePos="0" relativeHeight="251660800" behindDoc="0" locked="0" layoutInCell="1" allowOverlap="1" wp14:anchorId="317F7622" wp14:editId="1CB87ACE">
            <wp:simplePos x="0" y="0"/>
            <wp:positionH relativeFrom="margin">
              <wp:posOffset>1457325</wp:posOffset>
            </wp:positionH>
            <wp:positionV relativeFrom="paragraph">
              <wp:posOffset>1338580</wp:posOffset>
            </wp:positionV>
            <wp:extent cx="1784350" cy="1845310"/>
            <wp:effectExtent l="0" t="0" r="0" b="0"/>
            <wp:wrapTopAndBottom/>
            <wp:docPr id="33735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4328" name="Picture 337354328"/>
                    <pic:cNvPicPr/>
                  </pic:nvPicPr>
                  <pic:blipFill>
                    <a:blip r:embed="rId12"/>
                    <a:stretch>
                      <a:fillRect/>
                    </a:stretch>
                  </pic:blipFill>
                  <pic:spPr>
                    <a:xfrm>
                      <a:off x="0" y="0"/>
                      <a:ext cx="1784350" cy="1845310"/>
                    </a:xfrm>
                    <a:prstGeom prst="rect">
                      <a:avLst/>
                    </a:prstGeom>
                  </pic:spPr>
                </pic:pic>
              </a:graphicData>
            </a:graphic>
            <wp14:sizeRelH relativeFrom="margin">
              <wp14:pctWidth>0</wp14:pctWidth>
            </wp14:sizeRelH>
            <wp14:sizeRelV relativeFrom="margin">
              <wp14:pctHeight>0</wp14:pctHeight>
            </wp14:sizeRelV>
          </wp:anchor>
        </w:drawing>
      </w:r>
      <w:r w:rsidR="00F3252F">
        <w:rPr>
          <w:rFonts w:ascii="IRNazanin" w:hAnsi="IRNazanin" w:cs="IRNazanin"/>
          <w:noProof/>
          <w:sz w:val="24"/>
          <w:szCs w:val="24"/>
          <w:rtl/>
          <w:lang w:val="ar-SA"/>
        </w:rPr>
        <w:drawing>
          <wp:anchor distT="0" distB="0" distL="114300" distR="114300" simplePos="0" relativeHeight="251663872" behindDoc="0" locked="0" layoutInCell="1" allowOverlap="1" wp14:anchorId="77E48F83" wp14:editId="34335387">
            <wp:simplePos x="0" y="0"/>
            <wp:positionH relativeFrom="column">
              <wp:posOffset>3443182</wp:posOffset>
            </wp:positionH>
            <wp:positionV relativeFrom="paragraph">
              <wp:posOffset>2386542</wp:posOffset>
            </wp:positionV>
            <wp:extent cx="527050" cy="477520"/>
            <wp:effectExtent l="0" t="0" r="6350" b="0"/>
            <wp:wrapTopAndBottom/>
            <wp:docPr id="521471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71099" name="Picture 521471099"/>
                    <pic:cNvPicPr/>
                  </pic:nvPicPr>
                  <pic:blipFill>
                    <a:blip r:embed="rId13"/>
                    <a:stretch>
                      <a:fillRect/>
                    </a:stretch>
                  </pic:blipFill>
                  <pic:spPr>
                    <a:xfrm flipH="1">
                      <a:off x="0" y="0"/>
                      <a:ext cx="527050" cy="477520"/>
                    </a:xfrm>
                    <a:prstGeom prst="rect">
                      <a:avLst/>
                    </a:prstGeom>
                  </pic:spPr>
                </pic:pic>
              </a:graphicData>
            </a:graphic>
            <wp14:sizeRelH relativeFrom="margin">
              <wp14:pctWidth>0</wp14:pctWidth>
            </wp14:sizeRelH>
            <wp14:sizeRelV relativeFrom="margin">
              <wp14:pctHeight>0</wp14:pctHeight>
            </wp14:sizeRelV>
          </wp:anchor>
        </w:drawing>
      </w:r>
      <w:r w:rsidR="00D36105">
        <w:rPr>
          <w:rFonts w:ascii="IRNazanin" w:hAnsi="IRNazanin" w:cs="IRNazanin"/>
          <w:sz w:val="24"/>
          <w:szCs w:val="24"/>
          <w:rtl/>
        </w:rPr>
        <w:t>بازی</w:t>
      </w:r>
      <w:r w:rsidR="00D36105">
        <w:rPr>
          <w:rFonts w:ascii="IRNazanin" w:hAnsi="IRNazanin" w:cs="IRNazanin"/>
          <w:sz w:val="24"/>
          <w:szCs w:val="24"/>
        </w:rPr>
        <w:t xml:space="preserve"> Toy Sorter </w:t>
      </w:r>
      <w:r w:rsidR="00D36105">
        <w:rPr>
          <w:rFonts w:ascii="IRNazanin" w:hAnsi="IRNazanin" w:cs="IRNazanin"/>
          <w:sz w:val="24"/>
          <w:szCs w:val="24"/>
          <w:rtl/>
        </w:rPr>
        <w:t>یکی از بازی‌های تعاملی توسعه‌یافته برای تمرین کنترل دست رباتیک است که هدف آن جابه‌جایی اشکال هندسی از موقعیت اولیه روی میز به محل متناظر آن‌ها در یک مکعب هوش و بازی است. در این بازی، کاربر با استفاده از دست رباتیک سه‌لینکی، اشکال موجود در محیط را یکی‌یکی برداشته و در محل تعیین‌شده قرار می‌دهد. سامانه با استفاده از دوربین دوبعدی، وضعیت محیط را به‌صورت پیوسته دریافت کرده و با بهره‌گیری از مدل تشخیص شیء</w:t>
      </w:r>
      <w:r w:rsidR="00D36105">
        <w:rPr>
          <w:rFonts w:ascii="IRNazanin" w:hAnsi="IRNazanin" w:cs="IRNazanin"/>
          <w:sz w:val="24"/>
          <w:szCs w:val="24"/>
        </w:rPr>
        <w:t xml:space="preserve"> YOLOv11 </w:t>
      </w:r>
      <w:r w:rsidR="00D36105">
        <w:rPr>
          <w:rFonts w:ascii="IRNazanin" w:hAnsi="IRNazanin" w:cs="IRNazanin"/>
          <w:sz w:val="24"/>
          <w:szCs w:val="24"/>
          <w:rtl/>
        </w:rPr>
        <w:t>و منطق پردازش زمانی، فرآیند جابه‌جایی اشیاء را پایش می‌کند</w:t>
      </w:r>
      <w:r w:rsidR="00D36105">
        <w:rPr>
          <w:rFonts w:ascii="IRNazanin" w:hAnsi="IRNazanin" w:cs="IRNazanin"/>
          <w:sz w:val="24"/>
          <w:szCs w:val="24"/>
        </w:rPr>
        <w:t>.</w:t>
      </w:r>
    </w:p>
    <w:p w14:paraId="5BC4A87F" w14:textId="15DD3BD6" w:rsidR="009A287C" w:rsidRPr="000E06A9" w:rsidRDefault="009A287C" w:rsidP="00E47B99">
      <w:pPr>
        <w:bidi/>
        <w:spacing w:after="100" w:line="288" w:lineRule="auto"/>
        <w:jc w:val="center"/>
        <w:rPr>
          <w:rFonts w:ascii="IRNazanin" w:hAnsi="IRNazanin" w:cs="IRNazanin"/>
          <w:sz w:val="24"/>
          <w:szCs w:val="24"/>
          <w:lang w:bidi="fa-IR"/>
        </w:rPr>
      </w:pPr>
      <w:r>
        <w:rPr>
          <w:rFonts w:ascii="IRNazanin" w:hAnsi="IRNazanin" w:cs="IRNazanin" w:hint="cs"/>
          <w:sz w:val="24"/>
          <w:szCs w:val="24"/>
          <w:rtl/>
          <w:lang w:bidi="fa-IR"/>
        </w:rPr>
        <w:t xml:space="preserve">شکل </w:t>
      </w:r>
      <w:r w:rsidR="00B7080E">
        <w:rPr>
          <w:rFonts w:ascii="IRNazanin" w:hAnsi="IRNazanin" w:cs="IRNazanin" w:hint="cs"/>
          <w:sz w:val="24"/>
          <w:szCs w:val="24"/>
          <w:rtl/>
          <w:lang w:bidi="fa-IR"/>
        </w:rPr>
        <w:t>1-2-</w:t>
      </w:r>
      <w:r>
        <w:rPr>
          <w:rFonts w:ascii="IRNazanin" w:hAnsi="IRNazanin" w:cs="IRNazanin" w:hint="cs"/>
          <w:sz w:val="24"/>
          <w:szCs w:val="24"/>
          <w:rtl/>
          <w:lang w:bidi="fa-IR"/>
        </w:rPr>
        <w:t xml:space="preserve"> شکل بازی </w:t>
      </w:r>
      <w:r>
        <w:rPr>
          <w:rFonts w:ascii="IRNazanin" w:hAnsi="IRNazanin" w:cs="IRNazanin"/>
          <w:sz w:val="24"/>
          <w:szCs w:val="24"/>
          <w:lang w:bidi="fa-IR"/>
        </w:rPr>
        <w:t>Toy Sorter</w:t>
      </w:r>
    </w:p>
    <w:p w14:paraId="785222F5" w14:textId="40C5E1E4" w:rsidR="00D36105" w:rsidRDefault="00D36105" w:rsidP="00232F29">
      <w:pPr>
        <w:bidi/>
        <w:spacing w:after="100" w:line="288" w:lineRule="auto"/>
        <w:jc w:val="both"/>
        <w:rPr>
          <w:rFonts w:ascii="IRNazanin" w:hAnsi="IRNazanin" w:cs="IRNazanin"/>
          <w:sz w:val="24"/>
          <w:szCs w:val="24"/>
          <w:rtl/>
        </w:rPr>
      </w:pPr>
      <w:r>
        <w:rPr>
          <w:rFonts w:ascii="IRNazanin" w:hAnsi="IRNazanin" w:cs="IRNazanin"/>
          <w:sz w:val="24"/>
          <w:szCs w:val="24"/>
          <w:rtl/>
        </w:rPr>
        <w:lastRenderedPageBreak/>
        <w:t>معماری کلی بازی از چند بخش اصلی شامل دریافت تصویر، تشخیص اشیاء، ردیابی شیء با شناسه پایدار (Track ID)، تحلیل تغییرات در فریم‌های متوالی، منطق تشخیص عملیات</w:t>
      </w:r>
      <w:r>
        <w:rPr>
          <w:rFonts w:ascii="IRNazanin" w:hAnsi="IRNazanin" w:cs="IRNazanin" w:hint="cs"/>
          <w:sz w:val="24"/>
          <w:szCs w:val="24"/>
          <w:rtl/>
        </w:rPr>
        <w:t xml:space="preserve"> </w:t>
      </w:r>
      <w:r>
        <w:rPr>
          <w:rFonts w:ascii="IRNazanin" w:hAnsi="IRNazanin" w:cs="IRNazanin"/>
          <w:sz w:val="24"/>
          <w:szCs w:val="24"/>
        </w:rPr>
        <w:t xml:space="preserve"> Pick and Place</w:t>
      </w:r>
      <w:r>
        <w:rPr>
          <w:rFonts w:ascii="IRNazanin" w:hAnsi="IRNazanin" w:cs="IRNazanin"/>
          <w:sz w:val="24"/>
          <w:szCs w:val="24"/>
          <w:rtl/>
        </w:rPr>
        <w:t>، محاسبه شاخص‌های عملکرد و رابط کاربری تشکیل شده است. ارتباط این بخش‌ها به‌گونه‌ای طراحی شده است که خروجی هر مرحله به‌عنوان ورودی مرحله بعد مورد استفاده قرار گیرد و در نهایت وضعیت بازی و معیارهای عملکرد کاربر استخراج شود</w:t>
      </w:r>
      <w:r>
        <w:rPr>
          <w:rFonts w:ascii="IRNazanin" w:hAnsi="IRNazanin" w:cs="IRNazanin"/>
          <w:sz w:val="24"/>
          <w:szCs w:val="24"/>
        </w:rPr>
        <w:t>.</w:t>
      </w:r>
    </w:p>
    <w:p w14:paraId="0C7CD408" w14:textId="48C15C61" w:rsidR="008236AD" w:rsidRDefault="008236AD" w:rsidP="00232F29">
      <w:pPr>
        <w:bidi/>
        <w:spacing w:after="100" w:line="288" w:lineRule="auto"/>
        <w:jc w:val="both"/>
        <w:rPr>
          <w:rFonts w:ascii="IRNazanin" w:hAnsi="IRNazanin" w:cs="IRNazanin"/>
          <w:sz w:val="24"/>
          <w:szCs w:val="24"/>
          <w:rtl/>
        </w:rPr>
      </w:pPr>
    </w:p>
    <w:p w14:paraId="7FA72806" w14:textId="2F820DEE" w:rsidR="005E29D3" w:rsidRDefault="005E29D3" w:rsidP="00F729D3">
      <w:pPr>
        <w:bidi/>
        <w:spacing w:after="100" w:line="288" w:lineRule="auto"/>
        <w:jc w:val="center"/>
        <w:rPr>
          <w:rFonts w:ascii="IRNazanin" w:hAnsi="IRNazanin" w:cs="IRNazanin"/>
          <w:sz w:val="24"/>
          <w:szCs w:val="24"/>
          <w:rtl/>
        </w:rPr>
      </w:pPr>
      <w:r>
        <w:rPr>
          <w:rFonts w:ascii="IRNazanin" w:hAnsi="IRNazanin" w:cs="IRNazanin"/>
          <w:noProof/>
          <w:sz w:val="24"/>
          <w:szCs w:val="24"/>
          <w:rtl/>
          <w:lang w:val="ar-SA"/>
        </w:rPr>
        <w:lastRenderedPageBreak/>
        <w:drawing>
          <wp:inline distT="0" distB="0" distL="0" distR="0" wp14:anchorId="2B5D27CC" wp14:editId="0D240830">
            <wp:extent cx="1166445" cy="8562109"/>
            <wp:effectExtent l="0" t="0" r="0" b="0"/>
            <wp:docPr id="168309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7446" name="Picture 1683097446"/>
                    <pic:cNvPicPr/>
                  </pic:nvPicPr>
                  <pic:blipFill>
                    <a:blip r:embed="rId14"/>
                    <a:stretch>
                      <a:fillRect/>
                    </a:stretch>
                  </pic:blipFill>
                  <pic:spPr>
                    <a:xfrm>
                      <a:off x="0" y="0"/>
                      <a:ext cx="1170518" cy="8592007"/>
                    </a:xfrm>
                    <a:prstGeom prst="rect">
                      <a:avLst/>
                    </a:prstGeom>
                  </pic:spPr>
                </pic:pic>
              </a:graphicData>
            </a:graphic>
          </wp:inline>
        </w:drawing>
      </w:r>
    </w:p>
    <w:p w14:paraId="2BDEE73D" w14:textId="4B56BD71" w:rsidR="009D29D5" w:rsidRPr="00CF6472" w:rsidRDefault="001C7952" w:rsidP="00F729D3">
      <w:pPr>
        <w:bidi/>
        <w:spacing w:after="100" w:line="288" w:lineRule="auto"/>
        <w:jc w:val="center"/>
        <w:rPr>
          <w:rFonts w:ascii="IRNazanin" w:hAnsi="IRNazanin" w:cs="IRNazanin"/>
          <w:sz w:val="24"/>
          <w:szCs w:val="24"/>
        </w:rPr>
      </w:pPr>
      <w:r w:rsidRPr="00013D6C">
        <w:rPr>
          <w:rFonts w:ascii="IRNazanin" w:hAnsi="IRNazanin" w:cs="IRNazanin" w:hint="cs"/>
          <w:rtl/>
        </w:rPr>
        <w:t xml:space="preserve">شکل </w:t>
      </w:r>
      <w:r w:rsidR="00873EDC">
        <w:rPr>
          <w:rFonts w:ascii="IRNazanin" w:hAnsi="IRNazanin" w:cs="IRNazanin" w:hint="cs"/>
          <w:rtl/>
        </w:rPr>
        <w:t>2</w:t>
      </w:r>
      <w:r w:rsidRPr="00013D6C">
        <w:rPr>
          <w:rFonts w:ascii="IRNazanin" w:hAnsi="IRNazanin" w:cs="IRNazanin" w:hint="cs"/>
          <w:rtl/>
        </w:rPr>
        <w:t xml:space="preserve">-2- </w:t>
      </w:r>
      <w:r w:rsidRPr="00013D6C">
        <w:rPr>
          <w:rFonts w:ascii="IRNazanin" w:hAnsi="IRNazanin" w:cs="IRNazanin"/>
          <w:rtl/>
        </w:rPr>
        <w:t>فلوچارت کلی معماری و فرآیند اجرای بازی</w:t>
      </w:r>
      <w:r w:rsidRPr="00013D6C">
        <w:rPr>
          <w:rFonts w:ascii="IRNazanin" w:hAnsi="IRNazanin" w:cs="IRNazanin" w:hint="cs"/>
          <w:rtl/>
        </w:rPr>
        <w:t xml:space="preserve"> </w:t>
      </w:r>
      <w:r w:rsidRPr="00013D6C">
        <w:rPr>
          <w:rFonts w:ascii="IRNazanin" w:hAnsi="IRNazanin" w:cs="IRNazanin"/>
        </w:rPr>
        <w:t xml:space="preserve"> Toy Sorter</w:t>
      </w:r>
    </w:p>
    <w:p w14:paraId="1785E54A" w14:textId="77777777" w:rsidR="00394638" w:rsidRPr="007844B6" w:rsidRDefault="00394638" w:rsidP="00232F29">
      <w:pPr>
        <w:pStyle w:val="Heading2"/>
        <w:bidi/>
        <w:jc w:val="both"/>
      </w:pPr>
      <w:bookmarkStart w:id="3" w:name="_Toc239513914"/>
      <w:r>
        <w:rPr>
          <w:rFonts w:hint="cs"/>
          <w:rtl/>
        </w:rPr>
        <w:lastRenderedPageBreak/>
        <w:t>1-2-</w:t>
      </w:r>
      <w:r>
        <w:rPr>
          <w:rtl/>
        </w:rPr>
        <w:t xml:space="preserve"> ورودی سیستم در بازی </w:t>
      </w:r>
      <w:r>
        <w:t>Toy Sorter</w:t>
      </w:r>
      <w:bookmarkEnd w:id="3"/>
    </w:p>
    <w:p w14:paraId="02CAEA7E" w14:textId="77777777" w:rsidR="00F97676" w:rsidRDefault="00F97676" w:rsidP="00232F29">
      <w:pPr>
        <w:bidi/>
        <w:spacing w:after="100" w:line="288" w:lineRule="auto"/>
        <w:jc w:val="both"/>
        <w:rPr>
          <w:rFonts w:ascii="IRNazanin" w:hAnsi="IRNazanin" w:cs="IRNazanin"/>
          <w:sz w:val="24"/>
          <w:szCs w:val="24"/>
          <w:rtl/>
        </w:rPr>
      </w:pPr>
      <w:r>
        <w:rPr>
          <w:rFonts w:ascii="IRNazanin" w:hAnsi="IRNazanin" w:cs="IRNazanin"/>
          <w:sz w:val="24"/>
          <w:szCs w:val="24"/>
          <w:rtl/>
        </w:rPr>
        <w:t>ورودی اصلی سامانه، توالی فریم‌های تصویری دریافت‌شده از یک دوربین دوبعدی است. دوربین به‌صورت پیوسته از محیط بازی تصویربرداری کرده و هر فریم برای استخراج اطلاعات موردنیاز به بخش پردازش تصویر ارسال می‌شود</w:t>
      </w:r>
      <w:r>
        <w:rPr>
          <w:rFonts w:ascii="IRNazanin" w:hAnsi="IRNazanin" w:cs="IRNazanin"/>
          <w:sz w:val="24"/>
          <w:szCs w:val="24"/>
        </w:rPr>
        <w:t>.</w:t>
      </w:r>
      <w:r>
        <w:rPr>
          <w:rFonts w:ascii="IRNazanin" w:hAnsi="IRNazanin" w:cs="IRNazanin"/>
          <w:sz w:val="24"/>
          <w:szCs w:val="24"/>
        </w:rPr>
        <w:br/>
      </w:r>
      <w:r>
        <w:rPr>
          <w:rFonts w:ascii="IRNazanin" w:hAnsi="IRNazanin" w:cs="IRNazanin"/>
          <w:sz w:val="24"/>
          <w:szCs w:val="24"/>
          <w:rtl/>
        </w:rPr>
        <w:t xml:space="preserve">در محیط بازی، اشکال هندسی در موقعیت‌های مشخصی روی سطح کار قرار می‌گیرند و کاربر باید هر شکل را برداشته و به محل تعیین‌شده داخل مکعب منتقل کند. در طراحی بازی، کلاس‌های مختلفی از اشکال هندسی </w:t>
      </w:r>
      <w:r w:rsidRPr="00BD76B5">
        <w:rPr>
          <w:rFonts w:ascii="IRNazanin" w:hAnsi="IRNazanin" w:cs="IRNazanin"/>
          <w:sz w:val="24"/>
          <w:szCs w:val="24"/>
          <w:rtl/>
        </w:rPr>
        <w:t>از جمله دایره، مربع، مثلث و ستاره در نظر گرفته شده‌اند</w:t>
      </w:r>
      <w:r w:rsidRPr="00BD76B5">
        <w:rPr>
          <w:rFonts w:ascii="IRNazanin" w:hAnsi="IRNazanin" w:cs="IRNazanin"/>
          <w:sz w:val="24"/>
          <w:szCs w:val="24"/>
        </w:rPr>
        <w:t>.</w:t>
      </w:r>
    </w:p>
    <w:p w14:paraId="3D9294ED" w14:textId="77777777" w:rsidR="00F97676" w:rsidRDefault="00F97676" w:rsidP="00232F29">
      <w:pPr>
        <w:bidi/>
        <w:spacing w:after="100" w:line="288" w:lineRule="auto"/>
        <w:jc w:val="both"/>
        <w:rPr>
          <w:rFonts w:ascii="IRNazanin" w:hAnsi="IRNazanin" w:cs="IRNazanin"/>
          <w:sz w:val="24"/>
          <w:szCs w:val="24"/>
          <w:rtl/>
        </w:rPr>
      </w:pPr>
      <w:r>
        <w:rPr>
          <w:rFonts w:ascii="IRNazanin" w:hAnsi="IRNazanin" w:cs="IRNazanin"/>
          <w:sz w:val="24"/>
          <w:szCs w:val="24"/>
          <w:rtl/>
        </w:rPr>
        <w:t>از آنجا که سیستم تصویربرداری مورد استفاده دوبعدی است، اطلاعات مستقیم مربوط به عمق و محور سوم در اختیار الگوریتم قرار ندارد. بنابراین، اطلاعات مکانی مورد استفاده در منطق بازی از مختصات دوبعدی اشیاء در تصویر استخراج می‌شوند. برای هر شیء، مختصات</w:t>
      </w:r>
      <w:r>
        <w:rPr>
          <w:rFonts w:ascii="IRNazanin" w:hAnsi="IRNazanin" w:cs="IRNazanin" w:hint="cs"/>
          <w:sz w:val="24"/>
          <w:szCs w:val="24"/>
          <w:rtl/>
        </w:rPr>
        <w:t xml:space="preserve"> </w:t>
      </w:r>
      <w:r>
        <w:rPr>
          <w:rFonts w:ascii="IRNazanin" w:hAnsi="IRNazanin" w:cs="IRNazanin"/>
          <w:sz w:val="24"/>
          <w:szCs w:val="24"/>
        </w:rPr>
        <w:t xml:space="preserve"> Bounding Box</w:t>
      </w:r>
      <w:r>
        <w:rPr>
          <w:rFonts w:ascii="IRNazanin" w:hAnsi="IRNazanin" w:cs="IRNazanin"/>
          <w:sz w:val="24"/>
          <w:szCs w:val="24"/>
          <w:rtl/>
        </w:rPr>
        <w:t>، مرکز هندسی، مساحت ناحیه تشخیص‌داده‌شده و تغییرات مکانی آن در فریم‌های متوالی مورد استفاده قرار می‌گیرند</w:t>
      </w:r>
      <w:r>
        <w:rPr>
          <w:rFonts w:ascii="IRNazanin" w:hAnsi="IRNazanin" w:cs="IRNazanin" w:hint="cs"/>
          <w:sz w:val="24"/>
          <w:szCs w:val="24"/>
          <w:rtl/>
        </w:rPr>
        <w:t>.</w:t>
      </w:r>
    </w:p>
    <w:p w14:paraId="3B6827EF" w14:textId="77777777" w:rsidR="00F97676" w:rsidRPr="00FD0D9D" w:rsidRDefault="00F97676" w:rsidP="00232F29">
      <w:pPr>
        <w:bidi/>
        <w:spacing w:after="100" w:line="288" w:lineRule="auto"/>
        <w:jc w:val="both"/>
        <w:rPr>
          <w:rFonts w:ascii="IRNazanin" w:hAnsi="IRNazanin" w:cs="IRNazanin"/>
          <w:sz w:val="24"/>
          <w:szCs w:val="24"/>
          <w:rtl/>
        </w:rPr>
      </w:pPr>
      <w:r>
        <w:rPr>
          <w:rFonts w:ascii="IRNazanin" w:hAnsi="IRNazanin" w:cs="IRNazanin"/>
          <w:sz w:val="24"/>
          <w:szCs w:val="24"/>
          <w:rtl/>
        </w:rPr>
        <w:t>این رویکرد باعث می‌شود منطق بازی به‌جای اتکا به یک تصویر منفرد، بر اساس تغییرات مکانی شیء در طول زمان تصمیم‌گیری کند</w:t>
      </w:r>
      <w:r>
        <w:rPr>
          <w:rFonts w:ascii="IRNazanin" w:hAnsi="IRNazanin" w:cs="IRNazanin"/>
          <w:sz w:val="24"/>
          <w:szCs w:val="24"/>
        </w:rPr>
        <w:t>.</w:t>
      </w:r>
    </w:p>
    <w:p w14:paraId="7EAFEFA8" w14:textId="793FE50E" w:rsidR="00640587" w:rsidRPr="00640587" w:rsidRDefault="00CF5A3D" w:rsidP="00232F29">
      <w:pPr>
        <w:pStyle w:val="Heading2"/>
        <w:bidi/>
        <w:jc w:val="both"/>
      </w:pPr>
      <w:bookmarkStart w:id="4" w:name="_Toc239513915"/>
      <w:r>
        <w:rPr>
          <w:rFonts w:hint="cs"/>
          <w:rtl/>
        </w:rPr>
        <w:t xml:space="preserve">2-2- </w:t>
      </w:r>
      <w:r w:rsidR="00D937FA">
        <w:rPr>
          <w:rtl/>
        </w:rPr>
        <w:t xml:space="preserve">تشخیص اشیاء با </w:t>
      </w:r>
      <w:r w:rsidR="00D937FA">
        <w:t xml:space="preserve"> YOLOv11</w:t>
      </w:r>
      <w:r w:rsidR="00D937FA">
        <w:rPr>
          <w:rtl/>
        </w:rPr>
        <w:t xml:space="preserve"> در بازی </w:t>
      </w:r>
      <w:r w:rsidR="00D937FA">
        <w:t>Toy Sorter</w:t>
      </w:r>
      <w:bookmarkEnd w:id="4"/>
    </w:p>
    <w:p w14:paraId="4DA758FF" w14:textId="3D344452" w:rsidR="00006D3B" w:rsidRDefault="00D937FA" w:rsidP="00232F29">
      <w:pPr>
        <w:bidi/>
        <w:spacing w:after="100" w:line="288" w:lineRule="auto"/>
        <w:jc w:val="both"/>
        <w:rPr>
          <w:rFonts w:ascii="IRNazanin" w:hAnsi="IRNazanin" w:cs="IRNazanin"/>
          <w:sz w:val="24"/>
          <w:szCs w:val="24"/>
          <w:highlight w:val="yellow"/>
          <w:rtl/>
        </w:rPr>
      </w:pPr>
      <w:r w:rsidRPr="00BD76B5">
        <w:rPr>
          <w:rFonts w:ascii="IRNazanin" w:hAnsi="IRNazanin" w:cs="IRNazanin"/>
          <w:sz w:val="24"/>
          <w:szCs w:val="24"/>
          <w:rtl/>
        </w:rPr>
        <w:t>پس از دریافت هر فریم، تصویر به مدل تشخیص شیء</w:t>
      </w:r>
      <w:r w:rsidRPr="00BD76B5">
        <w:rPr>
          <w:rFonts w:ascii="IRNazanin" w:hAnsi="IRNazanin" w:cs="IRNazanin"/>
          <w:sz w:val="24"/>
          <w:szCs w:val="24"/>
        </w:rPr>
        <w:t xml:space="preserve"> YOLOv11 </w:t>
      </w:r>
      <w:r w:rsidRPr="00BD76B5">
        <w:rPr>
          <w:rFonts w:ascii="IRNazanin" w:hAnsi="IRNazanin" w:cs="IRNazanin"/>
          <w:sz w:val="24"/>
          <w:szCs w:val="24"/>
          <w:rtl/>
        </w:rPr>
        <w:t xml:space="preserve">داده می‌شود. وظیفه این مدل، شناسایی اشکال موجود در تصویر و تعیین کلاس و محدوده مکانی هر شیء است. دیتاست اختصاصی پروژه برای </w:t>
      </w:r>
      <w:r w:rsidR="00BD76B5" w:rsidRPr="00BD76B5">
        <w:rPr>
          <w:rFonts w:ascii="IRNazanin" w:hAnsi="IRNazanin" w:cs="IRNazanin" w:hint="cs"/>
          <w:sz w:val="24"/>
          <w:szCs w:val="24"/>
          <w:rtl/>
        </w:rPr>
        <w:t>هجده</w:t>
      </w:r>
      <w:r w:rsidRPr="00BD76B5">
        <w:rPr>
          <w:rFonts w:ascii="IRNazanin" w:hAnsi="IRNazanin" w:cs="IRNazanin"/>
          <w:sz w:val="24"/>
          <w:szCs w:val="24"/>
          <w:rtl/>
        </w:rPr>
        <w:t xml:space="preserve"> کلاس اصلی دایره، مربع، مثلث و ستاره</w:t>
      </w:r>
      <w:r w:rsidR="00BD76B5" w:rsidRPr="00BD76B5">
        <w:rPr>
          <w:rFonts w:ascii="IRNazanin" w:hAnsi="IRNazanin" w:cs="IRNazanin" w:hint="cs"/>
          <w:sz w:val="24"/>
          <w:szCs w:val="24"/>
          <w:rtl/>
        </w:rPr>
        <w:t xml:space="preserve"> و ...</w:t>
      </w:r>
      <w:r w:rsidRPr="00BD76B5">
        <w:rPr>
          <w:rFonts w:ascii="IRNazanin" w:hAnsi="IRNazanin" w:cs="IRNazanin"/>
          <w:sz w:val="24"/>
          <w:szCs w:val="24"/>
          <w:rtl/>
        </w:rPr>
        <w:t xml:space="preserve"> تهیه و پس از</w:t>
      </w:r>
      <w:r w:rsidRPr="00BD76B5">
        <w:rPr>
          <w:rFonts w:ascii="IRNazanin" w:hAnsi="IRNazanin" w:cs="IRNazanin"/>
          <w:sz w:val="24"/>
          <w:szCs w:val="24"/>
        </w:rPr>
        <w:t xml:space="preserve"> Labeling </w:t>
      </w:r>
      <w:r w:rsidRPr="00BD76B5">
        <w:rPr>
          <w:rFonts w:ascii="IRNazanin" w:hAnsi="IRNazanin" w:cs="IRNazanin"/>
          <w:sz w:val="24"/>
          <w:szCs w:val="24"/>
          <w:rtl/>
        </w:rPr>
        <w:t xml:space="preserve">برای آموزش مدل استفاده </w:t>
      </w:r>
      <w:r w:rsidRPr="00006D3B">
        <w:rPr>
          <w:rFonts w:ascii="IRNazanin" w:hAnsi="IRNazanin" w:cs="IRNazanin"/>
          <w:sz w:val="24"/>
          <w:szCs w:val="24"/>
          <w:rtl/>
        </w:rPr>
        <w:t>شده است</w:t>
      </w:r>
      <w:r w:rsidR="00006D3B" w:rsidRPr="00006D3B">
        <w:rPr>
          <w:rFonts w:ascii="IRNazanin" w:hAnsi="IRNazanin" w:cs="IRNazanin" w:hint="cs"/>
          <w:sz w:val="24"/>
          <w:szCs w:val="24"/>
          <w:rtl/>
        </w:rPr>
        <w:t>.</w:t>
      </w:r>
    </w:p>
    <w:p w14:paraId="6B520E11" w14:textId="37099162" w:rsidR="00D937FA" w:rsidRPr="00640587" w:rsidRDefault="00D937FA" w:rsidP="00006D3B">
      <w:pPr>
        <w:bidi/>
        <w:spacing w:after="100" w:line="288" w:lineRule="auto"/>
        <w:jc w:val="both"/>
        <w:rPr>
          <w:rFonts w:ascii="IRNazanin" w:hAnsi="IRNazanin" w:cs="IRNazanin"/>
          <w:sz w:val="24"/>
          <w:szCs w:val="24"/>
        </w:rPr>
      </w:pPr>
      <w:r w:rsidRPr="00BD76B5">
        <w:rPr>
          <w:rFonts w:ascii="IRNazanin" w:hAnsi="IRNazanin" w:cs="IRNazanin"/>
          <w:sz w:val="24"/>
          <w:szCs w:val="24"/>
          <w:highlight w:val="yellow"/>
        </w:rPr>
        <w:t>(Khanam &amp; Hussain, 2024)</w:t>
      </w:r>
    </w:p>
    <w:p w14:paraId="45F2A1EE" w14:textId="77777777" w:rsidR="00D937FA" w:rsidRPr="00640587" w:rsidRDefault="00D937FA" w:rsidP="00232F29">
      <w:pPr>
        <w:bidi/>
        <w:spacing w:after="100" w:line="288" w:lineRule="auto"/>
        <w:jc w:val="both"/>
        <w:rPr>
          <w:rFonts w:ascii="IRNazanin" w:hAnsi="IRNazanin" w:cs="IRNazanin"/>
          <w:sz w:val="24"/>
          <w:szCs w:val="24"/>
        </w:rPr>
      </w:pPr>
      <w:r>
        <w:rPr>
          <w:rFonts w:ascii="IRNazanin" w:hAnsi="IRNazanin" w:cs="IRNazanin"/>
          <w:sz w:val="24"/>
          <w:szCs w:val="24"/>
          <w:rtl/>
        </w:rPr>
        <w:t>برای افزایش قابلیت تعمیم مدل، داده‌ها در شرایط مختلف تصویربرداری، از جمله تغییر زاویه، فاصله از دوربین و شرایط نوری متفاوت مورد بررسی و آموزش قرار گرفتند. پس از آموزش اولیه نیز</w:t>
      </w:r>
      <w:r>
        <w:rPr>
          <w:rFonts w:ascii="IRNazanin" w:hAnsi="IRNazanin" w:cs="IRNazanin"/>
          <w:sz w:val="24"/>
          <w:szCs w:val="24"/>
        </w:rPr>
        <w:t xml:space="preserve"> Fine-Tuning </w:t>
      </w:r>
      <w:r>
        <w:rPr>
          <w:rFonts w:ascii="IRNazanin" w:hAnsi="IRNazanin" w:cs="IRNazanin"/>
          <w:sz w:val="24"/>
          <w:szCs w:val="24"/>
          <w:rtl/>
        </w:rPr>
        <w:t>مدل انجام شد تا عملکرد آن برای شرایط اختصاصی پروژه بهبود پیدا کند</w:t>
      </w:r>
      <w:r>
        <w:rPr>
          <w:rFonts w:ascii="IRNazanin" w:hAnsi="IRNazanin" w:cs="IRNazanin"/>
          <w:sz w:val="24"/>
          <w:szCs w:val="24"/>
        </w:rPr>
        <w:t>.</w:t>
      </w:r>
    </w:p>
    <w:p w14:paraId="75D6086A" w14:textId="36C9B074" w:rsidR="00640587" w:rsidRDefault="00D937FA" w:rsidP="00232F29">
      <w:pPr>
        <w:bidi/>
        <w:spacing w:after="100" w:line="288" w:lineRule="auto"/>
        <w:jc w:val="both"/>
        <w:rPr>
          <w:rFonts w:ascii="IRNazanin" w:hAnsi="IRNazanin" w:cs="IRNazanin"/>
          <w:sz w:val="24"/>
          <w:szCs w:val="24"/>
        </w:rPr>
      </w:pPr>
      <w:r>
        <w:rPr>
          <w:rFonts w:ascii="IRNazanin" w:hAnsi="IRNazanin" w:cs="IRNazanin"/>
          <w:sz w:val="24"/>
          <w:szCs w:val="24"/>
          <w:rtl/>
        </w:rPr>
        <w:t>خروجی این مرحله شامل اطلاعاتی مانند کلاس شیء،</w:t>
      </w:r>
      <w:r>
        <w:rPr>
          <w:rFonts w:ascii="IRNazanin" w:hAnsi="IRNazanin" w:cs="IRNazanin"/>
          <w:sz w:val="24"/>
          <w:szCs w:val="24"/>
        </w:rPr>
        <w:t xml:space="preserve">Bounding Box </w:t>
      </w:r>
      <w:r>
        <w:rPr>
          <w:rFonts w:ascii="IRNazanin" w:hAnsi="IRNazanin" w:cs="IRNazanin" w:hint="cs"/>
          <w:sz w:val="24"/>
          <w:szCs w:val="24"/>
          <w:rtl/>
        </w:rPr>
        <w:t xml:space="preserve"> </w:t>
      </w:r>
      <w:r>
        <w:rPr>
          <w:rFonts w:ascii="IRNazanin" w:hAnsi="IRNazanin" w:cs="IRNazanin"/>
          <w:sz w:val="24"/>
          <w:szCs w:val="24"/>
          <w:rtl/>
        </w:rPr>
        <w:t>و موقعیت مکانی آن در فریم است. این اطلاعات در مراحل بعدی برای تحلیل حرکت و تشخیص وضعیت هر شکل مورد استفاده قرار می‌گیرد</w:t>
      </w:r>
      <w:r>
        <w:rPr>
          <w:rFonts w:ascii="IRNazanin" w:hAnsi="IRNazanin" w:cs="IRNazanin"/>
          <w:sz w:val="24"/>
          <w:szCs w:val="24"/>
        </w:rPr>
        <w:t>.</w:t>
      </w:r>
    </w:p>
    <w:p w14:paraId="2F0DD474" w14:textId="4EAFF74F" w:rsidR="00207DEB" w:rsidRPr="00D62965" w:rsidRDefault="00CF5A3D" w:rsidP="00232F29">
      <w:pPr>
        <w:pStyle w:val="Heading2"/>
        <w:bidi/>
        <w:jc w:val="both"/>
      </w:pPr>
      <w:bookmarkStart w:id="5" w:name="_Toc239513916"/>
      <w:r>
        <w:rPr>
          <w:rFonts w:hint="cs"/>
          <w:rtl/>
        </w:rPr>
        <w:t>3-2- تشخیص وضعیت برداشتن و جابه‌جایی شک</w:t>
      </w:r>
      <w:r w:rsidR="00FA6759">
        <w:rPr>
          <w:rFonts w:hint="cs"/>
          <w:rtl/>
        </w:rPr>
        <w:t xml:space="preserve">ل </w:t>
      </w:r>
      <w:r w:rsidR="00FA6759">
        <w:rPr>
          <w:rtl/>
        </w:rPr>
        <w:t xml:space="preserve">در بازی </w:t>
      </w:r>
      <w:r w:rsidR="00FA6759">
        <w:t>Toy Sorter</w:t>
      </w:r>
      <w:bookmarkEnd w:id="5"/>
    </w:p>
    <w:p w14:paraId="24F6AD21" w14:textId="77777777" w:rsidR="004C78A3" w:rsidRPr="00D62965" w:rsidRDefault="004C78A3" w:rsidP="00232F29">
      <w:pPr>
        <w:bidi/>
        <w:spacing w:line="288" w:lineRule="auto"/>
        <w:jc w:val="both"/>
        <w:rPr>
          <w:rFonts w:ascii="IRNazanin" w:hAnsi="IRNazanin" w:cs="IRNazanin"/>
          <w:color w:val="000000" w:themeColor="text1"/>
          <w:sz w:val="24"/>
          <w:szCs w:val="24"/>
          <w:rtl/>
        </w:rPr>
      </w:pPr>
      <w:r>
        <w:rPr>
          <w:rFonts w:ascii="IRNazanin" w:hAnsi="IRNazanin" w:cs="IRNazanin"/>
          <w:sz w:val="24"/>
          <w:szCs w:val="24"/>
          <w:rtl/>
        </w:rPr>
        <w:t>در نسخه پیاده‌سازی‌شده، به‌جای استفاده از یک نشانگر بصری مجزا روی دست رباتیک، وضعیت برداشتن و جابه‌جایی هر شکل مستقیماً از روی رفتار حرکتی خود شکل تشخیص داده می‌شود. هر شکل با استفاده از مدل تشخیص و ماژول ردیابی (ByteTrack) دارای یک شناسه پایدار (Track ID) است و موقعیت مرکز آن در فریم‌های متوالی ثبت می‌شود. بر این اساس، برای هر شیء یک ماشین حالت سه‌مرحله‌ای شامل IDLE، PICKED و INSERTED تعریف شده است</w:t>
      </w:r>
      <w:r>
        <w:rPr>
          <w:rFonts w:ascii="IRNazanin" w:hAnsi="IRNazanin" w:cs="IRNazanin"/>
          <w:sz w:val="24"/>
          <w:szCs w:val="24"/>
        </w:rPr>
        <w:t>.</w:t>
      </w:r>
    </w:p>
    <w:p w14:paraId="265C8343" w14:textId="77777777" w:rsidR="004C78A3" w:rsidRPr="00D62965" w:rsidRDefault="004C78A3" w:rsidP="00232F29">
      <w:pPr>
        <w:bidi/>
        <w:spacing w:line="288" w:lineRule="auto"/>
        <w:jc w:val="both"/>
        <w:rPr>
          <w:rFonts w:ascii="IRNazanin" w:hAnsi="IRNazanin" w:cs="IRNazanin"/>
          <w:color w:val="000000" w:themeColor="text1"/>
          <w:sz w:val="24"/>
          <w:szCs w:val="24"/>
          <w:rtl/>
        </w:rPr>
      </w:pPr>
      <w:r>
        <w:rPr>
          <w:rFonts w:ascii="IRNazanin" w:hAnsi="IRNazanin" w:cs="IRNazanin"/>
          <w:color w:val="000000" w:themeColor="text1"/>
          <w:sz w:val="24"/>
          <w:szCs w:val="24"/>
          <w:rtl/>
        </w:rPr>
        <w:t>سرعت جابه‌جایی شکل بین فریم‌های متوالی محاسبه و روی یک پنجره‌ی کوتاه هموارسازی می‌شود؛ عبور این سرعت از یک آستانه‌ی مشخص برای چند فریم پیاپی، رویداد «برداشتن» را تأیید کرده و وضعیت شیء را از IDLE به PICKED تغییر می‌دهد. سپس، طول واقعی مسیری که شکل حین حمل طی می‌کند به‌صورت تجمعی از جابه‌جایی مرکز آن در هر فریم محاسبه می‌شود. زمانی که شکل برای چند فریم متوالی از دید مدل خارج شود و در نزدیکی مکعب مقصد قرار داشته باشد، رویداد «قرارگیری» ثبت شده و وضعیت آن به INSERTED تغییر می‌کند. در صورتی که شیء با شناسه‌ی جدیدی دوباره تشخیص داده شود (مثلاً پس از پوشیده‌شدن موقت توسط دست رباتیک)، سامانه با مقایسه‌ی همپوشانی، اندازه و فاصله‌ی مکانی، آن را به شناسه‌ی قبلی متصل می‌کند تا از ایجاد یک شیء جدید و از بین رفتن تاریخچه‌ی مسیر جلوگیری شود</w:t>
      </w:r>
      <w:r>
        <w:rPr>
          <w:rFonts w:ascii="IRNazanin" w:hAnsi="IRNazanin" w:cs="IRNazanin"/>
          <w:color w:val="000000" w:themeColor="text1"/>
          <w:sz w:val="24"/>
          <w:szCs w:val="24"/>
        </w:rPr>
        <w:t>.</w:t>
      </w:r>
    </w:p>
    <w:p w14:paraId="41DFB96E" w14:textId="79AE0B5B" w:rsidR="00207DEB" w:rsidRPr="00D62965" w:rsidRDefault="00207DEB" w:rsidP="00232F29">
      <w:pPr>
        <w:bidi/>
        <w:spacing w:line="288" w:lineRule="auto"/>
        <w:jc w:val="both"/>
        <w:rPr>
          <w:rFonts w:ascii="IRNazanin" w:hAnsi="IRNazanin" w:cs="IRNazanin"/>
          <w:color w:val="000000" w:themeColor="text1"/>
          <w:sz w:val="24"/>
          <w:szCs w:val="24"/>
          <w:rtl/>
        </w:rPr>
      </w:pPr>
    </w:p>
    <w:p w14:paraId="3ED98568" w14:textId="12A3737F" w:rsidR="00207DEB" w:rsidRDefault="000D3110" w:rsidP="00232F29">
      <w:pPr>
        <w:pStyle w:val="Heading2"/>
        <w:bidi/>
        <w:jc w:val="both"/>
        <w:rPr>
          <w:rtl/>
        </w:rPr>
      </w:pPr>
      <w:bookmarkStart w:id="6" w:name="_Toc239513917"/>
      <w:r>
        <w:rPr>
          <w:rFonts w:hint="cs"/>
          <w:rtl/>
          <w:lang w:bidi="fa-IR"/>
        </w:rPr>
        <w:t>4</w:t>
      </w:r>
      <w:r>
        <w:rPr>
          <w:rFonts w:hint="cs"/>
          <w:rtl/>
        </w:rPr>
        <w:t>-2- تحلیل زمانی و ردیابی اشیا</w:t>
      </w:r>
      <w:r w:rsidR="00262DD3">
        <w:rPr>
          <w:rFonts w:hint="cs"/>
          <w:rtl/>
        </w:rPr>
        <w:t xml:space="preserve"> </w:t>
      </w:r>
      <w:r w:rsidR="00262DD3">
        <w:rPr>
          <w:rtl/>
        </w:rPr>
        <w:t xml:space="preserve">در بازی </w:t>
      </w:r>
      <w:r w:rsidR="00262DD3">
        <w:t>Toy Sorter</w:t>
      </w:r>
      <w:bookmarkEnd w:id="6"/>
    </w:p>
    <w:p w14:paraId="1A5D8B02" w14:textId="62DC9207" w:rsidR="00207DEB" w:rsidRDefault="002A3FEB" w:rsidP="00232F29">
      <w:pPr>
        <w:bidi/>
        <w:spacing w:line="288" w:lineRule="auto"/>
        <w:jc w:val="both"/>
        <w:rPr>
          <w:rFonts w:ascii="IRNazanin" w:hAnsi="IRNazanin" w:cs="IRNazanin"/>
          <w:sz w:val="24"/>
          <w:szCs w:val="24"/>
          <w:rtl/>
        </w:rPr>
      </w:pPr>
      <w:r>
        <w:rPr>
          <w:rFonts w:ascii="IRNazanin" w:hAnsi="IRNazanin" w:cs="IRNazanin"/>
          <w:sz w:val="24"/>
          <w:szCs w:val="24"/>
          <w:rtl/>
        </w:rPr>
        <w:t>از آنجا که تصمیم‌گیری بر اساس یک فریم منفرد نمی‌تواند برای تشخیص دقیق عملیات</w:t>
      </w:r>
      <w:r>
        <w:rPr>
          <w:rFonts w:ascii="IRNazanin" w:hAnsi="IRNazanin" w:cs="IRNazanin"/>
          <w:sz w:val="24"/>
          <w:szCs w:val="24"/>
        </w:rPr>
        <w:t xml:space="preserve"> Pick and Place </w:t>
      </w:r>
      <w:r>
        <w:rPr>
          <w:rFonts w:ascii="IRNazanin" w:hAnsi="IRNazanin" w:cs="IRNazanin"/>
          <w:sz w:val="24"/>
          <w:szCs w:val="24"/>
          <w:rtl/>
        </w:rPr>
        <w:t>کافی باشد، وضعیت اشیاء در چند فریم متوالی مورد بررسی قرار می‌گیرد. در مطالعات انجام‌شده برای پروژه مشخص شد که تشخیص عملیات برداشتن و قرار دادن باید با ترکیبی از تشخیص شیء، ردیابی و تحلیل توالی رویدادها انجام شود</w:t>
      </w:r>
      <w:r>
        <w:rPr>
          <w:rFonts w:ascii="IRNazanin" w:hAnsi="IRNazanin" w:cs="IRNazanin"/>
          <w:sz w:val="24"/>
          <w:szCs w:val="24"/>
        </w:rPr>
        <w:t>.</w:t>
      </w:r>
      <w:r>
        <w:rPr>
          <w:rFonts w:ascii="IRNazanin" w:hAnsi="IRNazanin" w:cs="IRNazanin"/>
          <w:sz w:val="24"/>
          <w:szCs w:val="24"/>
          <w:rtl/>
        </w:rPr>
        <w:t>در این ساختار، تغییر موقعیت شکل نسبت به فریم‌های قبلی بررسی می‌شود تا بتوان مراحل مختلف عملیات را از یکدیگر تفکیک کرد. به‌صورت مفهومی، فرآیند جابه‌جایی شامل قرار داشتن شکل روی میز، نزدیک شدن دست رباتیک، برداشتن شکل، انتقال آن، رسیدن به ناحیه مکعب و قرار گرفتن شکل در مقصد است</w:t>
      </w:r>
      <w:r>
        <w:rPr>
          <w:rFonts w:ascii="IRNazanin" w:hAnsi="IRNazanin" w:cs="IRNazanin"/>
          <w:sz w:val="24"/>
          <w:szCs w:val="24"/>
        </w:rPr>
        <w:t>.</w:t>
      </w:r>
      <w:r>
        <w:rPr>
          <w:rFonts w:ascii="IRNazanin" w:hAnsi="IRNazanin" w:cs="IRNazanin"/>
          <w:sz w:val="24"/>
          <w:szCs w:val="24"/>
          <w:rtl/>
        </w:rPr>
        <w:t>این ساختار زمانی اهمیت زیادی دارد؛ زیرا صرفاً ناپدید شدن یک شکل از تصویر نمی‌تواند به‌عنوان نشانه قطعی برداشته شدن یا قرار گرفتن موفق آن در نظر گرفته شود. برای مثال، ممکن است شکل در اثر پوشش دست رباتیک برای چند فریم از دید مدل خارج شود. بنابراین، تصمیم‌گیری باید با توجه به ترتیب و پیوستگی رویدادها انجام شود</w:t>
      </w:r>
      <w:r>
        <w:rPr>
          <w:rFonts w:ascii="IRNazanin" w:hAnsi="IRNazanin" w:cs="IRNazanin"/>
          <w:sz w:val="24"/>
          <w:szCs w:val="24"/>
        </w:rPr>
        <w:t>.</w:t>
      </w:r>
    </w:p>
    <w:p w14:paraId="11AA887F" w14:textId="4B328886" w:rsidR="006707CE" w:rsidRPr="00207DEB" w:rsidRDefault="00CF5A3D" w:rsidP="00232F29">
      <w:pPr>
        <w:pStyle w:val="Heading2"/>
        <w:bidi/>
        <w:jc w:val="both"/>
      </w:pPr>
      <w:bookmarkStart w:id="7" w:name="_Toc239513918"/>
      <w:r>
        <w:rPr>
          <w:rFonts w:hint="cs"/>
          <w:rtl/>
        </w:rPr>
        <w:t>5-2- منطق اجرای بازی</w:t>
      </w:r>
      <w:r w:rsidR="00262DD3">
        <w:rPr>
          <w:rFonts w:hint="cs"/>
          <w:rtl/>
        </w:rPr>
        <w:t xml:space="preserve"> </w:t>
      </w:r>
      <w:r w:rsidR="00262DD3">
        <w:t>Toy Sorter</w:t>
      </w:r>
      <w:bookmarkEnd w:id="7"/>
    </w:p>
    <w:p w14:paraId="513F0F62" w14:textId="77777777" w:rsidR="0025246A" w:rsidRPr="006707CE" w:rsidRDefault="0025246A" w:rsidP="00232F29">
      <w:pPr>
        <w:bidi/>
        <w:spacing w:line="288" w:lineRule="auto"/>
        <w:jc w:val="both"/>
        <w:rPr>
          <w:rFonts w:ascii="IRNazanin" w:hAnsi="IRNazanin" w:cs="IRNazanin"/>
          <w:sz w:val="24"/>
          <w:szCs w:val="24"/>
        </w:rPr>
      </w:pPr>
      <w:r>
        <w:rPr>
          <w:rFonts w:ascii="IRNazanin" w:hAnsi="IRNazanin" w:cs="IRNazanin"/>
          <w:sz w:val="24"/>
          <w:szCs w:val="24"/>
          <w:rtl/>
        </w:rPr>
        <w:t>پس از استخراج اطلاعات مربوط به اشیاء و دست رباتیک، منطق اصلی</w:t>
      </w:r>
      <w:r>
        <w:rPr>
          <w:rFonts w:ascii="IRNazanin" w:hAnsi="IRNazanin" w:cs="IRNazanin"/>
          <w:sz w:val="24"/>
          <w:szCs w:val="24"/>
        </w:rPr>
        <w:t xml:space="preserve"> Toy Sorter </w:t>
      </w:r>
      <w:r>
        <w:rPr>
          <w:rFonts w:ascii="IRNazanin" w:hAnsi="IRNazanin" w:cs="IRNazanin"/>
          <w:sz w:val="24"/>
          <w:szCs w:val="24"/>
          <w:rtl/>
        </w:rPr>
        <w:t>وضعیت بازی را در هر فریم به‌روزرسانی می‌کند. در ابتدای بازی، تعداد موردنیاز از هر نوع شکل مشخص است و سیستم وضعیت اشکال موجود در محیط را ثبت می‌کند</w:t>
      </w:r>
      <w:r>
        <w:rPr>
          <w:rFonts w:ascii="IRNazanin" w:hAnsi="IRNazanin" w:cs="IRNazanin"/>
          <w:sz w:val="24"/>
          <w:szCs w:val="24"/>
        </w:rPr>
        <w:t>.</w:t>
      </w:r>
    </w:p>
    <w:p w14:paraId="7B3E01D5" w14:textId="77777777" w:rsidR="0025246A" w:rsidRPr="006707CE" w:rsidRDefault="0025246A" w:rsidP="00232F29">
      <w:pPr>
        <w:bidi/>
        <w:spacing w:line="288" w:lineRule="auto"/>
        <w:jc w:val="both"/>
        <w:rPr>
          <w:rFonts w:ascii="IRNazanin" w:hAnsi="IRNazanin" w:cs="IRNazanin"/>
          <w:sz w:val="24"/>
          <w:szCs w:val="24"/>
        </w:rPr>
      </w:pPr>
      <w:r>
        <w:rPr>
          <w:rFonts w:ascii="IRNazanin" w:hAnsi="IRNazanin" w:cs="IRNazanin"/>
          <w:sz w:val="24"/>
          <w:szCs w:val="24"/>
          <w:rtl/>
        </w:rPr>
        <w:t>در هر مرحله، کاربر یکی از اشکال را توسط دست رباتیک انتخاب می‌کند. سیستم با بررسی سرعت و موقعیت خود شکل در توالی فریم‌ها (بدون نیاز به تشخیص مجزای دست رباتیک)، فرآیند برداشتن و جابه‌جایی را پایش می‌کند. پس از انتقال شکل به سمت مکعب، سیستم بررسی می‌کند که آیا شکل در محل مربوط به خود قرار گرفته است یا خیر. در صورت تأیید، وضعیت آن شکل به‌عنوان شکل قرارگرفته ثبت شده و سیستم برای شکل بعدی آماده می‌شود</w:t>
      </w:r>
      <w:r>
        <w:rPr>
          <w:rFonts w:ascii="IRNazanin" w:hAnsi="IRNazanin" w:cs="IRNazanin"/>
          <w:sz w:val="24"/>
          <w:szCs w:val="24"/>
        </w:rPr>
        <w:t>.</w:t>
      </w:r>
    </w:p>
    <w:p w14:paraId="42B530C2" w14:textId="57433BC4" w:rsidR="00207DEB" w:rsidRDefault="0025246A" w:rsidP="00232F29">
      <w:pPr>
        <w:bidi/>
        <w:spacing w:line="288" w:lineRule="auto"/>
        <w:jc w:val="both"/>
        <w:rPr>
          <w:rFonts w:ascii="IRNazanin" w:hAnsi="IRNazanin" w:cs="IRNazanin"/>
          <w:sz w:val="24"/>
          <w:szCs w:val="24"/>
          <w:rtl/>
        </w:rPr>
      </w:pPr>
      <w:r>
        <w:rPr>
          <w:rFonts w:ascii="IRNazanin" w:hAnsi="IRNazanin" w:cs="IRNazanin"/>
          <w:sz w:val="24"/>
          <w:szCs w:val="24"/>
          <w:rtl/>
        </w:rPr>
        <w:t>یکی از اصول مهم طراحی این منطق، استفاده از اطلاعات چند فریم متوالی به‌جای تصمیم‌گیری بر اساس یک فریم منفرد است. این رویکرد برای افزایش پایداری سامانه در برابر خطاهای موقت تشخیص و تغییرات وضعیت صحنه در نظر گرفته شده است. مطالعات انجام‌شده در پروژه نیز نشان دادند که مدل تشخیص به‌تنهایی برای اجرای قابل اعتماد عملیات</w:t>
      </w:r>
      <w:r>
        <w:rPr>
          <w:rFonts w:ascii="IRNazanin" w:hAnsi="IRNazanin" w:cs="IRNazanin"/>
          <w:sz w:val="24"/>
          <w:szCs w:val="24"/>
        </w:rPr>
        <w:t xml:space="preserve"> Pick and Place </w:t>
      </w:r>
      <w:r>
        <w:rPr>
          <w:rFonts w:ascii="IRNazanin" w:hAnsi="IRNazanin" w:cs="IRNazanin"/>
          <w:sz w:val="24"/>
          <w:szCs w:val="24"/>
          <w:rtl/>
        </w:rPr>
        <w:t>کافی نیست و ترکیب تشخیص با ردیابی و تحلیل وضعیت زمانی ضروری است</w:t>
      </w:r>
      <w:r>
        <w:rPr>
          <w:rFonts w:ascii="IRNazanin" w:hAnsi="IRNazanin" w:cs="IRNazanin"/>
          <w:sz w:val="24"/>
          <w:szCs w:val="24"/>
        </w:rPr>
        <w:t>.</w:t>
      </w:r>
    </w:p>
    <w:p w14:paraId="3C1C65E8" w14:textId="361FD41F" w:rsidR="00F2459A" w:rsidRDefault="00CF5A3D" w:rsidP="00232F29">
      <w:pPr>
        <w:pStyle w:val="Heading2"/>
        <w:bidi/>
        <w:jc w:val="both"/>
        <w:rPr>
          <w:rtl/>
        </w:rPr>
      </w:pPr>
      <w:bookmarkStart w:id="8" w:name="_Toc239513919"/>
      <w:r>
        <w:rPr>
          <w:rFonts w:hint="cs"/>
          <w:rtl/>
        </w:rPr>
        <w:t>6-2- تعیین پایان بازی</w:t>
      </w:r>
      <w:r w:rsidR="00623D99">
        <w:rPr>
          <w:rFonts w:hint="cs"/>
          <w:rtl/>
        </w:rPr>
        <w:t xml:space="preserve"> </w:t>
      </w:r>
      <w:r w:rsidR="00623D99">
        <w:rPr>
          <w:rtl/>
        </w:rPr>
        <w:t xml:space="preserve">در بازی </w:t>
      </w:r>
      <w:r w:rsidR="00623D99">
        <w:t>Toy Sorter</w:t>
      </w:r>
      <w:bookmarkEnd w:id="8"/>
    </w:p>
    <w:p w14:paraId="3FFAD9EE" w14:textId="41287173" w:rsidR="0021378C" w:rsidRDefault="0021378C" w:rsidP="0021378C">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برخلاف نسخه‌های اولیه که تعداد موردنیاز اشکال برای هر وجه مکعب به‌صورت دستی تنظیم می‌شد، در نسخه فعلی این اطلاعات به‌صورت خودکار و از طریق یک</w:t>
      </w:r>
      <w:r>
        <w:rPr>
          <w:rFonts w:ascii="IRNazanin" w:hAnsi="IRNazanin" w:cs="IRNazanin" w:hint="cs"/>
          <w:color w:val="000000" w:themeColor="text1"/>
          <w:sz w:val="24"/>
          <w:szCs w:val="24"/>
          <w:rtl/>
        </w:rPr>
        <w:t xml:space="preserve">ی از اشکال روی </w:t>
      </w:r>
      <w:r>
        <w:rPr>
          <w:rFonts w:ascii="IRNazanin" w:hAnsi="IRNazanin" w:cs="IRNazanin"/>
          <w:color w:val="000000" w:themeColor="text1"/>
          <w:sz w:val="24"/>
          <w:szCs w:val="24"/>
          <w:rtl/>
        </w:rPr>
        <w:t xml:space="preserve">وجه فعال مکعب استخراج می‌شود. مدل تشخیص مکعب در هر بار اجرا، هم خود جعبه و هم </w:t>
      </w:r>
      <w:r>
        <w:rPr>
          <w:rFonts w:ascii="IRNazanin" w:hAnsi="IRNazanin" w:cs="IRNazanin" w:hint="cs"/>
          <w:color w:val="000000" w:themeColor="text1"/>
          <w:sz w:val="24"/>
          <w:szCs w:val="24"/>
          <w:rtl/>
        </w:rPr>
        <w:t>شکل نشان شده</w:t>
      </w:r>
      <w:r>
        <w:rPr>
          <w:rFonts w:ascii="IRNazanin" w:hAnsi="IRNazanin" w:cs="IRNazanin"/>
          <w:color w:val="000000" w:themeColor="text1"/>
          <w:sz w:val="24"/>
          <w:szCs w:val="24"/>
          <w:rtl/>
        </w:rPr>
        <w:t xml:space="preserve"> روی وجهی که در حال حاضر رو به دوربین است را شناسایی می‌کند و از روی همین نشانگر مشخص می‌شود که کاربر در حال حاضر روی کدام وجه مکعب کار می‌کند و چه مجموعه‌ای از اشکال باید داخل آن وجه انداخته شود.</w:t>
      </w:r>
    </w:p>
    <w:p w14:paraId="15875914" w14:textId="77777777" w:rsidR="0021378C" w:rsidRDefault="0021378C" w:rsidP="0021378C">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t>به‌محض تشخیص یک وجه، تعداد و نوع اشکال معتبر برای آن وجه از روی نگاشت وجه</w:t>
      </w:r>
      <w:r>
        <w:rPr>
          <w:rFonts w:ascii="IRNazanin" w:hAnsi="IRNazanin" w:cs="IRNazanin" w:hint="cs"/>
          <w:color w:val="000000" w:themeColor="text1"/>
          <w:sz w:val="24"/>
          <w:szCs w:val="24"/>
          <w:rtl/>
        </w:rPr>
        <w:t xml:space="preserve"> </w:t>
      </w:r>
      <w:r>
        <w:rPr>
          <w:rFonts w:ascii="IRNazanin" w:hAnsi="IRNazanin" w:cs="IRNazanin"/>
          <w:color w:val="000000" w:themeColor="text1"/>
          <w:sz w:val="24"/>
          <w:szCs w:val="24"/>
          <w:rtl/>
        </w:rPr>
        <w:t>به</w:t>
      </w:r>
      <w:r>
        <w:rPr>
          <w:rFonts w:ascii="IRNazanin" w:hAnsi="IRNazanin" w:cs="IRNazanin" w:hint="cs"/>
          <w:color w:val="000000" w:themeColor="text1"/>
          <w:sz w:val="24"/>
          <w:szCs w:val="24"/>
          <w:rtl/>
        </w:rPr>
        <w:t xml:space="preserve"> </w:t>
      </w:r>
      <w:r>
        <w:rPr>
          <w:rFonts w:ascii="IRNazanin" w:hAnsi="IRNazanin" w:cs="IRNazanin"/>
          <w:color w:val="000000" w:themeColor="text1"/>
          <w:sz w:val="24"/>
          <w:szCs w:val="24"/>
          <w:rtl/>
        </w:rPr>
        <w:t>شکل تعیین شده و به‌عنوان هدف همان وجه در نظر گرفته می‌شود (مگر آنکه یک مقدار ثابت به‌صورت دستی برای کل جلسه پیکربندی شده باشد). به ازای هر وجه، یک تایمر و یک شمارنده مستقل نگهداری می‌شود که مدت زمان سپری‌شده و تعداد اشکال به‌درستی قرارگرفته روی همان وجه را ثبت می‌کند.</w:t>
      </w:r>
    </w:p>
    <w:p w14:paraId="04711109" w14:textId="77777777" w:rsidR="0021378C" w:rsidRDefault="0021378C" w:rsidP="0021378C">
      <w:pPr>
        <w:bidi/>
        <w:spacing w:before="160" w:after="40"/>
        <w:jc w:val="both"/>
        <w:rPr>
          <w:rFonts w:ascii="IRNazanin" w:hAnsi="IRNazanin" w:cs="IRNazanin"/>
          <w:color w:val="000000" w:themeColor="text1"/>
          <w:sz w:val="24"/>
          <w:szCs w:val="24"/>
        </w:rPr>
      </w:pPr>
      <w:r>
        <w:rPr>
          <w:rFonts w:ascii="IRNazanin" w:hAnsi="IRNazanin" w:cs="IRNazanin"/>
          <w:color w:val="000000" w:themeColor="text1"/>
          <w:sz w:val="24"/>
          <w:szCs w:val="24"/>
          <w:rtl/>
        </w:rPr>
        <w:lastRenderedPageBreak/>
        <w:t>با چرخاندن مکعب توسط کاربر و تغییر نشانگر رو به دوربین، سامانه وجه جدید را تشخیص داده و به‌صورت خودکار به سراغ تایمر و شمارنده‌ی وجه بعدی می‌رود؛ تایمر وجه قبلی روی مقدار خود متوقف شده و در صورت بازگشت بعدی به همان وجه، از همان نقطه ادامه پیدا می‌کند. این روند برای تمامی وجوه مکعب به همین ترتیب تکرار می‌شود.</w:t>
      </w:r>
    </w:p>
    <w:p w14:paraId="10E4C77B" w14:textId="00A745AA" w:rsidR="00F2459A" w:rsidRPr="00F2459A" w:rsidRDefault="0021378C" w:rsidP="0021378C">
      <w:pPr>
        <w:bidi/>
        <w:spacing w:line="288" w:lineRule="auto"/>
        <w:jc w:val="both"/>
        <w:rPr>
          <w:rFonts w:ascii="IRNazanin" w:hAnsi="IRNazanin" w:cs="IRNazanin"/>
          <w:sz w:val="24"/>
          <w:szCs w:val="24"/>
        </w:rPr>
      </w:pPr>
      <w:r>
        <w:rPr>
          <w:rFonts w:ascii="IRNazanin" w:hAnsi="IRNazanin" w:cs="IRNazanin"/>
          <w:color w:val="000000" w:themeColor="text1"/>
          <w:sz w:val="24"/>
          <w:szCs w:val="24"/>
          <w:rtl/>
        </w:rPr>
        <w:t>رسیدن به تعداد لازم از اشکال صحیح روی وجه فعال، یک رویداد «تکمیل هدف» را برای همان وجه فعال می‌کند که مدت زمان کل و دقت مسیر حرکت را محاسبه و ثبت می‌کند؛ اما از آنجا که هر وجه مستقل از سایر وجوه دنبال می‌شود، رسیدن به هدف یک وجه به معنای پایان کامل جلسه تمرین نیست. پایان کامل جلسه در عمل با توقف دستی مانیتورینگ توسط کاربر یا فیزیوتراپیست، پس از عبور از همه وجوه موردنظر، مشخص می‌شود.</w:t>
      </w:r>
    </w:p>
    <w:p w14:paraId="33C56B23" w14:textId="713B300A" w:rsidR="00F2459A" w:rsidRDefault="00CF5A3D" w:rsidP="00232F29">
      <w:pPr>
        <w:pStyle w:val="Heading2"/>
        <w:bidi/>
        <w:jc w:val="both"/>
        <w:rPr>
          <w:rtl/>
        </w:rPr>
      </w:pPr>
      <w:bookmarkStart w:id="9" w:name="_Toc239513920"/>
      <w:r>
        <w:rPr>
          <w:rFonts w:hint="cs"/>
          <w:rtl/>
        </w:rPr>
        <w:t>7-2- محاسبه زمان اجرای بازی</w:t>
      </w:r>
      <w:r w:rsidR="00623D99">
        <w:rPr>
          <w:rFonts w:hint="cs"/>
          <w:rtl/>
        </w:rPr>
        <w:t xml:space="preserve"> </w:t>
      </w:r>
      <w:r w:rsidR="00623D99">
        <w:t>Toy Sorter</w:t>
      </w:r>
      <w:bookmarkEnd w:id="9"/>
    </w:p>
    <w:p w14:paraId="7224A1A6" w14:textId="77777777" w:rsidR="00C27867" w:rsidRPr="008D5D25" w:rsidRDefault="00C27867" w:rsidP="00232F29">
      <w:pPr>
        <w:bidi/>
        <w:jc w:val="both"/>
        <w:rPr>
          <w:rFonts w:ascii="IRNazanin" w:hAnsi="IRNazanin" w:cs="IRNazanin"/>
          <w:sz w:val="24"/>
          <w:szCs w:val="24"/>
        </w:rPr>
      </w:pPr>
      <w:r>
        <w:rPr>
          <w:rFonts w:ascii="IRNazanin" w:hAnsi="IRNazanin" w:cs="IRNazanin"/>
          <w:sz w:val="24"/>
          <w:szCs w:val="24"/>
          <w:rtl/>
        </w:rPr>
        <w:t>یکی از شاخص‌های اصلی عملکرد در</w:t>
      </w:r>
      <w:r>
        <w:rPr>
          <w:rFonts w:ascii="IRNazanin" w:hAnsi="IRNazanin" w:cs="IRNazanin" w:hint="cs"/>
          <w:sz w:val="24"/>
          <w:szCs w:val="24"/>
          <w:rtl/>
        </w:rPr>
        <w:t xml:space="preserve"> </w:t>
      </w:r>
      <w:r>
        <w:rPr>
          <w:rFonts w:ascii="IRNazanin" w:hAnsi="IRNazanin" w:cs="IRNazanin"/>
          <w:sz w:val="24"/>
          <w:szCs w:val="24"/>
        </w:rPr>
        <w:t xml:space="preserve"> Toy Sorter</w:t>
      </w:r>
      <w:r>
        <w:rPr>
          <w:rFonts w:ascii="IRNazanin" w:hAnsi="IRNazanin" w:cs="IRNazanin"/>
          <w:sz w:val="24"/>
          <w:szCs w:val="24"/>
          <w:rtl/>
        </w:rPr>
        <w:t>، زمان کل اجرای بازی است. در نسخه اولیه، زمان جابه‌جایی هر شیء به‌صورت جداگانه از لحظه برداشتن تا قرار گرفتن آن در مکعب محاسبه می‌شد. در نسخه توسعه‌یافته، این روش تغییر کرد و یک زمان کلی برای کل جلسه بازی در نظر گرفته شد</w:t>
      </w:r>
      <w:r>
        <w:rPr>
          <w:rFonts w:ascii="IRNazanin" w:hAnsi="IRNazanin" w:cs="IRNazanin"/>
          <w:sz w:val="24"/>
          <w:szCs w:val="24"/>
        </w:rPr>
        <w:t>.</w:t>
      </w:r>
    </w:p>
    <w:p w14:paraId="025A5951" w14:textId="77777777" w:rsidR="00C27867" w:rsidRPr="008D5D25" w:rsidRDefault="00C27867" w:rsidP="00232F29">
      <w:pPr>
        <w:bidi/>
        <w:jc w:val="both"/>
        <w:rPr>
          <w:rFonts w:ascii="IRNazanin" w:hAnsi="IRNazanin" w:cs="IRNazanin"/>
          <w:sz w:val="24"/>
          <w:szCs w:val="24"/>
        </w:rPr>
      </w:pPr>
      <w:r>
        <w:rPr>
          <w:rFonts w:ascii="IRNazanin" w:hAnsi="IRNazanin" w:cs="IRNazanin"/>
          <w:sz w:val="24"/>
          <w:szCs w:val="24"/>
          <w:rtl/>
        </w:rPr>
        <w:t>زمان اجرای بازی از لحظه‌ای که اولین شکل توسط دست رباتیک برداشته می‌شود آغاز شده و تا زمانی که آخرین شکل در محل مربوطه داخل مکعب قرار گیرد ادامه پیدا می‌کند. در نتیجه، به‌جای ثبت چند زمان مستقل، یک معیار واحد برای مدت زمان انجام کل فعالیت در اختیار سیستم قرار می‌گیرد</w:t>
      </w:r>
      <w:r>
        <w:rPr>
          <w:rFonts w:ascii="IRNazanin" w:hAnsi="IRNazanin" w:cs="IRNazanin"/>
          <w:sz w:val="24"/>
          <w:szCs w:val="24"/>
        </w:rPr>
        <w:t>.</w:t>
      </w:r>
    </w:p>
    <w:p w14:paraId="220EEFEE" w14:textId="5A6C4543" w:rsidR="008D5D25" w:rsidRDefault="00C27867" w:rsidP="00232F29">
      <w:pPr>
        <w:bidi/>
        <w:jc w:val="both"/>
        <w:rPr>
          <w:rFonts w:ascii="IRNazanin" w:hAnsi="IRNazanin" w:cs="IRNazanin"/>
          <w:sz w:val="24"/>
          <w:szCs w:val="24"/>
          <w:rtl/>
        </w:rPr>
      </w:pPr>
      <w:r>
        <w:rPr>
          <w:rFonts w:ascii="IRNazanin" w:hAnsi="IRNazanin" w:cs="IRNazanin"/>
          <w:sz w:val="24"/>
          <w:szCs w:val="24"/>
          <w:rtl/>
        </w:rPr>
        <w:t>این معیار امکان مقایسه عملکرد کاربر در اجراهای مختلف را فراهم می‌کند و می‌تواند در ارزیابی روند پیشرفت مهارت کنترل دست رباتیک مورد استفاده قرار گیرد</w:t>
      </w:r>
      <w:r>
        <w:rPr>
          <w:rFonts w:ascii="IRNazanin" w:hAnsi="IRNazanin" w:cs="IRNazanin"/>
          <w:sz w:val="24"/>
          <w:szCs w:val="24"/>
        </w:rPr>
        <w:t>.</w:t>
      </w:r>
    </w:p>
    <w:p w14:paraId="32173535" w14:textId="1BA94FB4" w:rsidR="00461348" w:rsidRDefault="00CF5A3D" w:rsidP="00232F29">
      <w:pPr>
        <w:pStyle w:val="Heading2"/>
        <w:bidi/>
        <w:jc w:val="both"/>
        <w:rPr>
          <w:rtl/>
        </w:rPr>
      </w:pPr>
      <w:bookmarkStart w:id="10" w:name="_Toc239513921"/>
      <w:r>
        <w:rPr>
          <w:rFonts w:hint="cs"/>
          <w:rtl/>
        </w:rPr>
        <w:t xml:space="preserve">8-2- </w:t>
      </w:r>
      <w:r>
        <w:rPr>
          <w:rtl/>
        </w:rPr>
        <w:t>محاسبه</w:t>
      </w:r>
      <w:r>
        <w:t xml:space="preserve"> Accuracy </w:t>
      </w:r>
      <w:r>
        <w:rPr>
          <w:rtl/>
        </w:rPr>
        <w:t>و ارزیابی مسیر حرکت</w:t>
      </w:r>
      <w:r w:rsidR="00242D97">
        <w:rPr>
          <w:rFonts w:hint="cs"/>
          <w:rtl/>
        </w:rPr>
        <w:t xml:space="preserve"> </w:t>
      </w:r>
      <w:r w:rsidR="00242D97">
        <w:rPr>
          <w:rtl/>
        </w:rPr>
        <w:t xml:space="preserve">در بازی </w:t>
      </w:r>
      <w:r w:rsidR="00242D97">
        <w:t>Toy Sorter</w:t>
      </w:r>
      <w:bookmarkEnd w:id="10"/>
    </w:p>
    <w:p w14:paraId="0C5D4BE3" w14:textId="77777777" w:rsidR="00C27867" w:rsidRPr="005D3659" w:rsidRDefault="00C27867" w:rsidP="00232F29">
      <w:pPr>
        <w:bidi/>
        <w:jc w:val="both"/>
        <w:rPr>
          <w:rFonts w:ascii="IRNazanin" w:hAnsi="IRNazanin" w:cs="IRNazanin"/>
          <w:sz w:val="24"/>
          <w:szCs w:val="24"/>
        </w:rPr>
      </w:pPr>
      <w:r>
        <w:rPr>
          <w:rFonts w:ascii="IRNazanin" w:hAnsi="IRNazanin" w:cs="IRNazanin"/>
          <w:sz w:val="24"/>
          <w:szCs w:val="24"/>
          <w:rtl/>
        </w:rPr>
        <w:t>علاوه بر زمان اجرای بازی، معیار دیگری با عنوان</w:t>
      </w:r>
      <w:r>
        <w:rPr>
          <w:rFonts w:ascii="IRNazanin" w:hAnsi="IRNazanin" w:cs="IRNazanin"/>
          <w:sz w:val="24"/>
          <w:szCs w:val="24"/>
        </w:rPr>
        <w:t xml:space="preserve"> Accuracy </w:t>
      </w:r>
      <w:r>
        <w:rPr>
          <w:rFonts w:ascii="IRNazanin" w:hAnsi="IRNazanin" w:cs="IRNazanin"/>
          <w:sz w:val="24"/>
          <w:szCs w:val="24"/>
          <w:rtl/>
        </w:rPr>
        <w:t>برای ارزیابی کیفیت مسیر حرکت دست رباتیک تعریف شده است. هدف از این معیار، بررسی میزان نزدیک بودن مسیر واقعی حرکت دست به مسیر مستقیم و ایده‌آل بین محل برداشتن شکل و مقصد آن است</w:t>
      </w:r>
      <w:r>
        <w:rPr>
          <w:rFonts w:ascii="IRNazanin" w:hAnsi="IRNazanin" w:cs="IRNazanin"/>
          <w:sz w:val="24"/>
          <w:szCs w:val="24"/>
        </w:rPr>
        <w:t>.</w:t>
      </w:r>
    </w:p>
    <w:p w14:paraId="723506AD" w14:textId="77777777" w:rsidR="00C27867" w:rsidRPr="005D3659" w:rsidRDefault="00C27867" w:rsidP="00232F29">
      <w:pPr>
        <w:bidi/>
        <w:jc w:val="both"/>
        <w:rPr>
          <w:rFonts w:ascii="IRNazanin" w:hAnsi="IRNazanin" w:cs="IRNazanin"/>
          <w:sz w:val="24"/>
          <w:szCs w:val="24"/>
        </w:rPr>
      </w:pPr>
      <w:r>
        <w:rPr>
          <w:rFonts w:ascii="IRNazanin" w:hAnsi="IRNazanin" w:cs="IRNazanin"/>
          <w:sz w:val="24"/>
          <w:szCs w:val="24"/>
          <w:rtl/>
        </w:rPr>
        <w:t>برای محاسبه این معیار، ابتدا فاصله مستقیم بین محل برداشتن هر شکل و مرکز مکعب محاسبه می‌شود. سپس با انباشت جابه‌جایی مرکز خود شکل در فریم‌های متوالی از لحظه‌ی برداشتن تا لحظه‌ی قرارگیری، طول واقعی مسیری که شکل هنگام انتقال طی کرده است به دست می‌آید. در نهایت، مجموع فاصله‌های مستقیم برای اشیاء بر مجموع طول واقعی مسیرهای طی‌شده تقسیم می‌شود</w:t>
      </w:r>
      <w:r>
        <w:rPr>
          <w:rFonts w:ascii="IRNazanin" w:hAnsi="IRNazanin" w:cs="IRNazanin"/>
          <w:sz w:val="24"/>
          <w:szCs w:val="24"/>
        </w:rPr>
        <w:t>:</w:t>
      </w:r>
    </w:p>
    <w:p w14:paraId="774E090E" w14:textId="77777777" w:rsidR="00C27867" w:rsidRPr="005D3659" w:rsidRDefault="00C27867" w:rsidP="00232F29">
      <w:pPr>
        <w:jc w:val="both"/>
        <w:rPr>
          <w:rFonts w:ascii="IRNazanin" w:hAnsi="IRNazanin" w:cs="IRNazanin"/>
          <w:sz w:val="24"/>
          <w:szCs w:val="24"/>
        </w:rPr>
      </w:pPr>
      <w:r>
        <w:rPr>
          <w:rFonts w:ascii="IRNazanin" w:hAnsi="IRNazanin" w:cs="IRNazanin"/>
          <w:b/>
          <w:bCs/>
          <w:sz w:val="24"/>
          <w:szCs w:val="24"/>
        </w:rPr>
        <w:t xml:space="preserve">Accuracy = </w:t>
      </w:r>
      <w:r>
        <w:rPr>
          <w:rFonts w:ascii="IRNazanin" w:hAnsi="IRNazanin" w:cs="IRNazanin"/>
          <w:b/>
          <w:bCs/>
          <w:sz w:val="24"/>
          <w:szCs w:val="24"/>
          <w:rtl/>
        </w:rPr>
        <w:t>مجموع فاصله‌های مستقیم / مجموع طول مسیرهای واقعی</w:t>
      </w:r>
    </w:p>
    <w:p w14:paraId="07BE5680" w14:textId="77777777" w:rsidR="00C27867" w:rsidRDefault="00C27867" w:rsidP="00232F29">
      <w:pPr>
        <w:bidi/>
        <w:jc w:val="both"/>
        <w:rPr>
          <w:rFonts w:ascii="IRNazanin" w:hAnsi="IRNazanin" w:cs="IRNazanin"/>
          <w:sz w:val="24"/>
          <w:szCs w:val="24"/>
          <w:rtl/>
        </w:rPr>
      </w:pPr>
      <w:r>
        <w:rPr>
          <w:rFonts w:ascii="IRNazanin" w:hAnsi="IRNazanin" w:cs="IRNazanin"/>
          <w:sz w:val="24"/>
          <w:szCs w:val="24"/>
          <w:rtl/>
        </w:rPr>
        <w:t>هرچه مقدار این معیار به یک نزدیک‌تر باشد، مسیر حرکت دست رباتیک به مسیر مستقیم و ایده‌آل نزدیک‌تر بوده و حرکت از نظر مسیر طی‌شده بهینه‌تر است. مقادیر پایین‌تر نشان‌دهنده انحراف بیشتر، پیچ‌وخم مسیر یا حرکت غیرمستقیم‌تر دست رباتیک هستند</w:t>
      </w:r>
      <w:r>
        <w:rPr>
          <w:rFonts w:ascii="IRNazanin" w:hAnsi="IRNazanin" w:cs="IRNazanin"/>
          <w:sz w:val="24"/>
          <w:szCs w:val="24"/>
        </w:rPr>
        <w:t>.</w:t>
      </w:r>
    </w:p>
    <w:p w14:paraId="16A968DD" w14:textId="31FF02B4" w:rsidR="00A847B5" w:rsidRPr="00A847B5" w:rsidRDefault="005F40CA" w:rsidP="00232F29">
      <w:pPr>
        <w:pStyle w:val="Heading2"/>
        <w:bidi/>
        <w:jc w:val="both"/>
      </w:pPr>
      <w:bookmarkStart w:id="11" w:name="_Toc239513922"/>
      <w:r>
        <w:rPr>
          <w:rFonts w:hint="cs"/>
          <w:rtl/>
          <w:lang w:bidi="fa-IR"/>
        </w:rPr>
        <w:t xml:space="preserve">2-9- </w:t>
      </w:r>
      <w:r>
        <w:rPr>
          <w:rtl/>
        </w:rPr>
        <w:t>بهینه‌سازی پردازش و عملکرد بلادرنگ</w:t>
      </w:r>
      <w:r w:rsidR="00242D97">
        <w:rPr>
          <w:rFonts w:hint="cs"/>
          <w:rtl/>
        </w:rPr>
        <w:t xml:space="preserve"> </w:t>
      </w:r>
      <w:r w:rsidR="00242D97">
        <w:rPr>
          <w:rtl/>
        </w:rPr>
        <w:t xml:space="preserve">در بازی </w:t>
      </w:r>
      <w:r w:rsidR="00242D97">
        <w:t>Toy Sorter</w:t>
      </w:r>
      <w:bookmarkEnd w:id="11"/>
    </w:p>
    <w:p w14:paraId="7C28987C" w14:textId="77777777" w:rsidR="00A847B5" w:rsidRPr="00A847B5" w:rsidRDefault="00A847B5" w:rsidP="00232F29">
      <w:pPr>
        <w:bidi/>
        <w:spacing w:line="288" w:lineRule="auto"/>
        <w:jc w:val="both"/>
        <w:rPr>
          <w:rFonts w:ascii="IRNazanin" w:hAnsi="IRNazanin" w:cs="IRNazanin"/>
          <w:sz w:val="24"/>
          <w:szCs w:val="24"/>
        </w:rPr>
      </w:pPr>
      <w:r>
        <w:rPr>
          <w:rFonts w:ascii="IRNazanin" w:hAnsi="IRNazanin" w:cs="IRNazanin"/>
          <w:sz w:val="24"/>
          <w:szCs w:val="24"/>
          <w:rtl/>
        </w:rPr>
        <w:t>از آنجا که</w:t>
      </w:r>
      <w:r>
        <w:rPr>
          <w:rFonts w:ascii="IRNazanin" w:hAnsi="IRNazanin" w:cs="IRNazanin"/>
          <w:sz w:val="24"/>
          <w:szCs w:val="24"/>
        </w:rPr>
        <w:t xml:space="preserve"> Toy Sorter </w:t>
      </w:r>
      <w:r>
        <w:rPr>
          <w:rFonts w:ascii="IRNazanin" w:hAnsi="IRNazanin" w:cs="IRNazanin"/>
          <w:sz w:val="24"/>
          <w:szCs w:val="24"/>
          <w:rtl/>
        </w:rPr>
        <w:t>یک بازی تعاملی مبتنی بر بینایی ماشین است، پردازش بلادرنگ تصاویر یکی از الزامات اصلی سامانه محسوب می‌شود. اجرای مدل تشخیص روی تمام فریم‌های دریافتی می‌تواند بار پردازشی قابل‌توجهی ایجاد کند؛ به همین دلیل، در مراحل بهینه‌سازی از روش</w:t>
      </w:r>
      <w:r>
        <w:rPr>
          <w:rFonts w:ascii="IRNazanin" w:hAnsi="IRNazanin" w:cs="IRNazanin"/>
          <w:sz w:val="24"/>
          <w:szCs w:val="24"/>
        </w:rPr>
        <w:t xml:space="preserve"> Frame Skipping </w:t>
      </w:r>
      <w:r>
        <w:rPr>
          <w:rFonts w:ascii="IRNazanin" w:hAnsi="IRNazanin" w:cs="IRNazanin"/>
          <w:sz w:val="24"/>
          <w:szCs w:val="24"/>
          <w:rtl/>
        </w:rPr>
        <w:t>استفاده شد</w:t>
      </w:r>
      <w:r>
        <w:rPr>
          <w:rFonts w:ascii="IRNazanin" w:hAnsi="IRNazanin" w:cs="IRNazanin"/>
          <w:sz w:val="24"/>
          <w:szCs w:val="24"/>
        </w:rPr>
        <w:t>.</w:t>
      </w:r>
    </w:p>
    <w:p w14:paraId="3C6EC1B6" w14:textId="77777777" w:rsidR="00A847B5" w:rsidRPr="00A847B5" w:rsidRDefault="00A847B5" w:rsidP="00232F29">
      <w:pPr>
        <w:bidi/>
        <w:spacing w:line="288" w:lineRule="auto"/>
        <w:jc w:val="both"/>
        <w:rPr>
          <w:rFonts w:ascii="IRNazanin" w:hAnsi="IRNazanin" w:cs="IRNazanin"/>
          <w:sz w:val="24"/>
          <w:szCs w:val="24"/>
        </w:rPr>
      </w:pPr>
      <w:r>
        <w:rPr>
          <w:rFonts w:ascii="IRNazanin" w:hAnsi="IRNazanin" w:cs="IRNazanin"/>
          <w:sz w:val="24"/>
          <w:szCs w:val="24"/>
          <w:rtl/>
        </w:rPr>
        <w:t>در این روش، مدل تشخیص و ردیابی روی تمامی فریم‌ها اجرا نمی‌شود و</w:t>
      </w:r>
      <w:r>
        <w:rPr>
          <w:rFonts w:ascii="IRNazanin" w:hAnsi="IRNazanin" w:cs="IRNazanin"/>
          <w:sz w:val="24"/>
          <w:szCs w:val="24"/>
        </w:rPr>
        <w:t xml:space="preserve"> Inference </w:t>
      </w:r>
      <w:r>
        <w:rPr>
          <w:rFonts w:ascii="IRNazanin" w:hAnsi="IRNazanin" w:cs="IRNazanin"/>
          <w:sz w:val="24"/>
          <w:szCs w:val="24"/>
          <w:rtl/>
        </w:rPr>
        <w:t xml:space="preserve">در فواصل مشخص انجام می‌گیرد. در فریم‌های میانی، از نتایج فریم قبلی برای نمایش و ادامه روند پردازش استفاده می‌شود. همچنین ابعاد تصویر ورودی </w:t>
      </w:r>
      <w:r>
        <w:rPr>
          <w:rFonts w:ascii="IRNazanin" w:hAnsi="IRNazanin" w:cs="IRNazanin"/>
          <w:sz w:val="24"/>
          <w:szCs w:val="24"/>
          <w:rtl/>
        </w:rPr>
        <w:lastRenderedPageBreak/>
        <w:t>مدل کاهش داده شد تا زمان پردازش هر فریم کاهش پیدا کند. از آنجا که موقعیت مکعب در طول بازی ثابت است، فاصله زمانی تشخیص مجدد موقعیت آن نیز افزایش داده شد تا پردازش غیرضروری حذف شود</w:t>
      </w:r>
      <w:r>
        <w:rPr>
          <w:rFonts w:ascii="IRNazanin" w:hAnsi="IRNazanin" w:cs="IRNazanin"/>
          <w:sz w:val="24"/>
          <w:szCs w:val="24"/>
        </w:rPr>
        <w:t>.</w:t>
      </w:r>
    </w:p>
    <w:p w14:paraId="000A35EB" w14:textId="54F8693E" w:rsidR="00A847B5" w:rsidRDefault="00A847B5" w:rsidP="00232F29">
      <w:pPr>
        <w:bidi/>
        <w:spacing w:line="288" w:lineRule="auto"/>
        <w:jc w:val="both"/>
        <w:rPr>
          <w:rFonts w:ascii="IRNazanin" w:hAnsi="IRNazanin" w:cs="IRNazanin"/>
          <w:sz w:val="24"/>
          <w:szCs w:val="24"/>
          <w:rtl/>
        </w:rPr>
      </w:pPr>
      <w:r>
        <w:rPr>
          <w:rFonts w:ascii="IRNazanin" w:hAnsi="IRNazanin" w:cs="IRNazanin"/>
          <w:sz w:val="24"/>
          <w:szCs w:val="24"/>
          <w:rtl/>
        </w:rPr>
        <w:t xml:space="preserve">اعمال این بهینه‌سازی‌ها باعث افزایش نرخ پردازش سیستم شد و در ارزیابی انجام‌شده، نرخ فریم به بیش از </w:t>
      </w:r>
      <w:r w:rsidR="00CC1B3A">
        <w:rPr>
          <w:rFonts w:ascii="IRNazanin" w:hAnsi="IRNazanin" w:cs="IRNazanin" w:hint="cs"/>
          <w:sz w:val="24"/>
          <w:szCs w:val="24"/>
          <w:rtl/>
        </w:rPr>
        <w:t>20</w:t>
      </w:r>
      <w:r>
        <w:rPr>
          <w:rFonts w:ascii="IRNazanin" w:hAnsi="IRNazanin" w:cs="IRNazanin"/>
          <w:sz w:val="24"/>
          <w:szCs w:val="24"/>
          <w:rtl/>
        </w:rPr>
        <w:t xml:space="preserve"> فریم بر ثانیه رسید که برای اجرای بلادرنگ بازی‌های مبتنی بر پردازش تصویر در محدوده قابل قبول قرار گرفت</w:t>
      </w:r>
      <w:r>
        <w:rPr>
          <w:rFonts w:ascii="IRNazanin" w:hAnsi="IRNazanin" w:cs="IRNazanin"/>
          <w:sz w:val="24"/>
          <w:szCs w:val="24"/>
        </w:rPr>
        <w:t>.</w:t>
      </w:r>
    </w:p>
    <w:p w14:paraId="40CF2184" w14:textId="77777777" w:rsidR="00CF39EA" w:rsidRDefault="00CF39EA" w:rsidP="00232F29">
      <w:pPr>
        <w:pStyle w:val="Heading2"/>
        <w:bidi/>
        <w:jc w:val="both"/>
      </w:pPr>
      <w:bookmarkStart w:id="12" w:name="_Toc200000"/>
      <w:bookmarkStart w:id="13" w:name="_Toc239513923"/>
      <w:r>
        <w:rPr>
          <w:rtl/>
        </w:rPr>
        <w:t xml:space="preserve">10-2- ارتباط با رابط کاربری در بازی </w:t>
      </w:r>
      <w:r>
        <w:t>Toy Sorter</w:t>
      </w:r>
      <w:bookmarkEnd w:id="12"/>
      <w:bookmarkEnd w:id="13"/>
    </w:p>
    <w:p w14:paraId="6545AE60" w14:textId="77777777" w:rsidR="00CF39EA" w:rsidRDefault="00CF39EA" w:rsidP="00232F29">
      <w:pPr>
        <w:bidi/>
        <w:spacing w:line="288" w:lineRule="auto"/>
        <w:jc w:val="both"/>
        <w:rPr>
          <w:rFonts w:ascii="IRNazanin" w:hAnsi="IRNazanin" w:cs="IRNazanin"/>
          <w:sz w:val="24"/>
          <w:szCs w:val="24"/>
        </w:rPr>
      </w:pPr>
      <w:r>
        <w:rPr>
          <w:rFonts w:ascii="IRNazanin" w:hAnsi="IRNazanin" w:cs="IRNazanin"/>
          <w:sz w:val="24"/>
          <w:szCs w:val="24"/>
          <w:rtl/>
        </w:rPr>
        <w:t xml:space="preserve">پس از پردازش هر فریم و به‌روزرسانی وضعیت اشیاء، نتایج باید برای نمایش زنده در اختیار رابط کاربری قرار گیرد. مشابه سایر بازی‌های پروژه، </w:t>
      </w:r>
      <w:r>
        <w:rPr>
          <w:rFonts w:ascii="IRNazanin" w:hAnsi="IRNazanin" w:cs="IRNazanin"/>
          <w:sz w:val="24"/>
          <w:szCs w:val="24"/>
        </w:rPr>
        <w:t>Toy Sorter</w:t>
      </w:r>
      <w:r>
        <w:rPr>
          <w:rFonts w:ascii="IRNazanin" w:hAnsi="IRNazanin" w:cs="IRNazanin"/>
          <w:sz w:val="24"/>
          <w:szCs w:val="24"/>
          <w:rtl/>
        </w:rPr>
        <w:t xml:space="preserve"> نیز از یک </w:t>
      </w:r>
      <w:r>
        <w:rPr>
          <w:rFonts w:ascii="IRNazanin" w:hAnsi="IRNazanin" w:cs="IRNazanin"/>
          <w:sz w:val="24"/>
          <w:szCs w:val="24"/>
        </w:rPr>
        <w:t>Worker</w:t>
      </w:r>
      <w:r>
        <w:rPr>
          <w:rFonts w:ascii="IRNazanin" w:hAnsi="IRNazanin" w:cs="IRNazanin"/>
          <w:sz w:val="24"/>
          <w:szCs w:val="24"/>
          <w:rtl/>
        </w:rPr>
        <w:t xml:space="preserve"> مستقل برای پردازش تصویر استفاده می‌کند و فریم پردازش‌شده را از طریق سیگنال </w:t>
      </w:r>
      <w:r>
        <w:rPr>
          <w:rFonts w:ascii="IRNazanin" w:hAnsi="IRNazanin" w:cs="IRNazanin"/>
          <w:sz w:val="24"/>
          <w:szCs w:val="24"/>
        </w:rPr>
        <w:t>frame_ready</w:t>
      </w:r>
      <w:r>
        <w:rPr>
          <w:rFonts w:ascii="IRNazanin" w:hAnsi="IRNazanin" w:cs="IRNazanin"/>
          <w:sz w:val="24"/>
          <w:szCs w:val="24"/>
          <w:rtl/>
        </w:rPr>
        <w:t xml:space="preserve"> به رابط کاربری ارسال می‌کند تا در محل نمایش دوربین، مقیاس‌بندی و رسم شود.</w:t>
      </w:r>
    </w:p>
    <w:p w14:paraId="3D3F8885" w14:textId="77777777" w:rsidR="00CF39EA" w:rsidRDefault="00CF39EA" w:rsidP="00232F29">
      <w:pPr>
        <w:bidi/>
        <w:spacing w:line="288" w:lineRule="auto"/>
        <w:jc w:val="both"/>
        <w:rPr>
          <w:rFonts w:ascii="IRNazanin" w:hAnsi="IRNazanin" w:cs="IRNazanin"/>
          <w:sz w:val="24"/>
          <w:szCs w:val="24"/>
        </w:rPr>
      </w:pPr>
      <w:r>
        <w:rPr>
          <w:rFonts w:ascii="IRNazanin" w:hAnsi="IRNazanin" w:cs="IRNazanin"/>
          <w:sz w:val="24"/>
          <w:szCs w:val="24"/>
          <w:rtl/>
        </w:rPr>
        <w:t xml:space="preserve">برخلاف بازی‌هایی مانند </w:t>
      </w:r>
      <w:r>
        <w:rPr>
          <w:rFonts w:ascii="IRNazanin" w:hAnsi="IRNazanin" w:cs="IRNazanin"/>
          <w:sz w:val="24"/>
          <w:szCs w:val="24"/>
        </w:rPr>
        <w:t>Wooden Tower</w:t>
      </w:r>
      <w:r>
        <w:rPr>
          <w:rFonts w:ascii="IRNazanin" w:hAnsi="IRNazanin" w:cs="IRNazanin"/>
          <w:sz w:val="24"/>
          <w:szCs w:val="24"/>
          <w:rtl/>
        </w:rPr>
        <w:t xml:space="preserve"> و </w:t>
      </w:r>
      <w:r>
        <w:rPr>
          <w:rFonts w:ascii="IRNazanin" w:hAnsi="IRNazanin" w:cs="IRNazanin"/>
          <w:sz w:val="24"/>
          <w:szCs w:val="24"/>
        </w:rPr>
        <w:t>Cups Tower</w:t>
      </w:r>
      <w:r>
        <w:rPr>
          <w:rFonts w:ascii="IRNazanin" w:hAnsi="IRNazanin" w:cs="IRNazanin"/>
          <w:sz w:val="24"/>
          <w:szCs w:val="24"/>
          <w:rtl/>
        </w:rPr>
        <w:t xml:space="preserve"> که وضعیت بازی با یک زمان‌سنج واحد نمایش داده می‌شود، در </w:t>
      </w:r>
      <w:r>
        <w:rPr>
          <w:rFonts w:ascii="IRNazanin" w:hAnsi="IRNazanin" w:cs="IRNazanin"/>
          <w:sz w:val="24"/>
          <w:szCs w:val="24"/>
        </w:rPr>
        <w:t>Toy Sorter</w:t>
      </w:r>
      <w:r>
        <w:rPr>
          <w:rFonts w:ascii="IRNazanin" w:hAnsi="IRNazanin" w:cs="IRNazanin"/>
          <w:sz w:val="24"/>
          <w:szCs w:val="24"/>
          <w:rtl/>
        </w:rPr>
        <w:t xml:space="preserve"> چون هر یک از وجوه مکعب هدف مستقلی از نظر تعداد و نوع اشکال دارد، اطلاعات وضعیت به‌صورت یک ردیف جداگانه به ازای هر وجه در رابط کاربری نمایش داده می‌شود. این اطلاعات که از طریق سیگنال </w:t>
      </w:r>
      <w:r>
        <w:rPr>
          <w:rFonts w:ascii="IRNazanin" w:hAnsi="IRNazanin" w:cs="IRNazanin"/>
          <w:sz w:val="24"/>
          <w:szCs w:val="24"/>
        </w:rPr>
        <w:t>status_ready</w:t>
      </w:r>
      <w:r>
        <w:rPr>
          <w:rFonts w:ascii="IRNazanin" w:hAnsi="IRNazanin" w:cs="IRNazanin"/>
          <w:sz w:val="24"/>
          <w:szCs w:val="24"/>
          <w:rtl/>
        </w:rPr>
        <w:t xml:space="preserve"> (کلید </w:t>
      </w:r>
      <w:r>
        <w:rPr>
          <w:rFonts w:ascii="IRNazanin" w:hAnsi="IRNazanin" w:cs="IRNazanin"/>
          <w:sz w:val="24"/>
          <w:szCs w:val="24"/>
        </w:rPr>
        <w:t>faces</w:t>
      </w:r>
      <w:r>
        <w:rPr>
          <w:rFonts w:ascii="IRNazanin" w:hAnsi="IRNazanin" w:cs="IRNazanin"/>
          <w:sz w:val="24"/>
          <w:szCs w:val="24"/>
          <w:rtl/>
        </w:rPr>
        <w:t xml:space="preserve">) در هر فریم ارسال می‌شود، شامل زمان سپری‌شده، تعداد اشکال قرارگرفته و مقدار </w:t>
      </w:r>
      <w:r>
        <w:rPr>
          <w:rFonts w:ascii="IRNazanin" w:hAnsi="IRNazanin" w:cs="IRNazanin"/>
          <w:sz w:val="24"/>
          <w:szCs w:val="24"/>
        </w:rPr>
        <w:t>Accuracy</w:t>
      </w:r>
      <w:r>
        <w:rPr>
          <w:rFonts w:ascii="IRNazanin" w:hAnsi="IRNazanin" w:cs="IRNazanin"/>
          <w:sz w:val="24"/>
          <w:szCs w:val="24"/>
          <w:rtl/>
        </w:rPr>
        <w:t xml:space="preserve"> مربوط به همان وجه است و وجه فعال فعلی نیز با یک نشانگر مجزا مشخص می‌شود.</w:t>
      </w:r>
    </w:p>
    <w:p w14:paraId="49652285" w14:textId="77777777" w:rsidR="00CF39EA" w:rsidRDefault="00CF39EA" w:rsidP="00232F29">
      <w:pPr>
        <w:bidi/>
        <w:spacing w:line="288" w:lineRule="auto"/>
        <w:jc w:val="both"/>
        <w:rPr>
          <w:rFonts w:ascii="IRNazanin" w:hAnsi="IRNazanin" w:cs="IRNazanin"/>
          <w:sz w:val="24"/>
          <w:szCs w:val="24"/>
        </w:rPr>
      </w:pPr>
      <w:r>
        <w:rPr>
          <w:rFonts w:ascii="IRNazanin" w:hAnsi="IRNazanin" w:cs="IRNazanin"/>
          <w:sz w:val="24"/>
          <w:szCs w:val="24"/>
          <w:rtl/>
        </w:rPr>
        <w:t xml:space="preserve">تغییر وجه فعال مکعب نیز به‌صورت مستقل از طریق سیگنال </w:t>
      </w:r>
      <w:r>
        <w:rPr>
          <w:rFonts w:ascii="IRNazanin" w:hAnsi="IRNazanin" w:cs="IRNazanin"/>
          <w:sz w:val="24"/>
          <w:szCs w:val="24"/>
        </w:rPr>
        <w:t>face_changed</w:t>
      </w:r>
      <w:r>
        <w:rPr>
          <w:rFonts w:ascii="IRNazanin" w:hAnsi="IRNazanin" w:cs="IRNazanin"/>
          <w:sz w:val="24"/>
          <w:szCs w:val="24"/>
          <w:rtl/>
        </w:rPr>
        <w:t xml:space="preserve"> به رابط کاربری اطلاع داده می‌شود و برچسب مربوط به وجه جاری را به‌روزرسانی می‌کند. رویدادهای </w:t>
      </w:r>
      <w:r>
        <w:rPr>
          <w:rFonts w:ascii="IRNazanin" w:hAnsi="IRNazanin" w:cs="IRNazanin"/>
          <w:sz w:val="24"/>
          <w:szCs w:val="24"/>
        </w:rPr>
        <w:t>wrong_shape_inserted</w:t>
      </w:r>
      <w:r>
        <w:rPr>
          <w:rFonts w:ascii="IRNazanin" w:hAnsi="IRNazanin" w:cs="IRNazanin"/>
          <w:sz w:val="24"/>
          <w:szCs w:val="24"/>
          <w:rtl/>
        </w:rPr>
        <w:t xml:space="preserve"> (چیدمان اشتباه یک شکل) و </w:t>
      </w:r>
      <w:r>
        <w:rPr>
          <w:rFonts w:ascii="IRNazanin" w:hAnsi="IRNazanin" w:cs="IRNazanin"/>
          <w:sz w:val="24"/>
          <w:szCs w:val="24"/>
        </w:rPr>
        <w:t>session_completed</w:t>
      </w:r>
      <w:r>
        <w:rPr>
          <w:rFonts w:ascii="IRNazanin" w:hAnsi="IRNazanin" w:cs="IRNazanin"/>
          <w:sz w:val="24"/>
          <w:szCs w:val="24"/>
          <w:rtl/>
        </w:rPr>
        <w:t xml:space="preserve"> (رسیدن به هدف از پیش تعیین‌شده) نیز از سمت</w:t>
      </w:r>
      <w:r>
        <w:rPr>
          <w:rFonts w:ascii="IRNazanin" w:hAnsi="IRNazanin" w:cs="IRNazanin"/>
          <w:sz w:val="24"/>
          <w:szCs w:val="24"/>
        </w:rPr>
        <w:t xml:space="preserve"> Worker</w:t>
      </w:r>
      <w:r>
        <w:rPr>
          <w:rFonts w:ascii="IRNazanin" w:hAnsi="IRNazanin" w:cs="IRNazanin"/>
          <w:sz w:val="24"/>
          <w:szCs w:val="24"/>
          <w:rtl/>
        </w:rPr>
        <w:t xml:space="preserve"> ارسال می‌شوند؛ با این حال، چون جدول وضعیت هر وجه به‌صورت پیوسته همین اطلاعات را به‌روزرسانی می‌کند، این دو رویداد در نسخه فعلی رابط کاربری صرفاً برای ثبت در خروجی برنامه استفاده می‌شوند و عنصر بصری جداگانه‌ای برای آن‌ها در نظر گرفته نشده است.</w:t>
      </w:r>
    </w:p>
    <w:p w14:paraId="79DE219D" w14:textId="05303FD6" w:rsidR="00CF39EA" w:rsidRDefault="00CF39EA" w:rsidP="00232F29">
      <w:pPr>
        <w:bidi/>
        <w:spacing w:line="288" w:lineRule="auto"/>
        <w:jc w:val="both"/>
        <w:rPr>
          <w:rFonts w:ascii="IRNazanin" w:hAnsi="IRNazanin" w:cs="IRNazanin"/>
          <w:sz w:val="24"/>
          <w:szCs w:val="24"/>
        </w:rPr>
      </w:pPr>
      <w:r>
        <w:rPr>
          <w:rFonts w:ascii="IRNazanin" w:hAnsi="IRNazanin" w:cs="IRNazanin"/>
          <w:sz w:val="24"/>
          <w:szCs w:val="24"/>
          <w:rtl/>
        </w:rPr>
        <w:t xml:space="preserve">در صورت بروز خطا در بارگذاری مدل یا دسترسی به دوربین، همان کلید </w:t>
      </w:r>
      <w:r>
        <w:rPr>
          <w:rFonts w:ascii="IRNazanin" w:hAnsi="IRNazanin" w:cs="IRNazanin"/>
          <w:sz w:val="24"/>
          <w:szCs w:val="24"/>
        </w:rPr>
        <w:t>error</w:t>
      </w:r>
      <w:r>
        <w:rPr>
          <w:rFonts w:ascii="IRNazanin" w:hAnsi="IRNazanin" w:cs="IRNazanin"/>
          <w:sz w:val="24"/>
          <w:szCs w:val="24"/>
          <w:rtl/>
        </w:rPr>
        <w:t xml:space="preserve"> در سیگنال </w:t>
      </w:r>
      <w:r>
        <w:rPr>
          <w:rFonts w:ascii="IRNazanin" w:hAnsi="IRNazanin" w:cs="IRNazanin"/>
          <w:sz w:val="24"/>
          <w:szCs w:val="24"/>
        </w:rPr>
        <w:t>status_ready</w:t>
      </w:r>
      <w:r>
        <w:rPr>
          <w:rFonts w:ascii="IRNazanin" w:hAnsi="IRNazanin" w:cs="IRNazanin"/>
          <w:sz w:val="24"/>
          <w:szCs w:val="24"/>
          <w:rtl/>
        </w:rPr>
        <w:t xml:space="preserve"> استفاده می‌شود که در سایر بازی‌های پروژه نیز به‌کار رفته است؛ در این حالت پایش متوقف شده و پیام خطا در خروجی برنامه ثبت می‌شود.</w:t>
      </w:r>
    </w:p>
    <w:p w14:paraId="72E313C7" w14:textId="77777777" w:rsidR="00C62823" w:rsidRPr="00C62823" w:rsidRDefault="00C62823" w:rsidP="00C62823">
      <w:pPr>
        <w:pStyle w:val="Heading3"/>
        <w:bidi/>
        <w:rPr>
          <w:rFonts w:cs="IRNazanin"/>
        </w:rPr>
      </w:pPr>
      <w:bookmarkStart w:id="14" w:name="_Toc201000"/>
      <w:bookmarkStart w:id="15" w:name="_Toc239513924"/>
      <w:r w:rsidRPr="00C62823">
        <w:rPr>
          <w:rFonts w:cs="IRNazanin"/>
          <w:rtl/>
        </w:rPr>
        <w:t>1-10-2- نوار بالایی و کنترل‌های عمومی</w:t>
      </w:r>
      <w:bookmarkEnd w:id="14"/>
      <w:bookmarkEnd w:id="15"/>
    </w:p>
    <w:p w14:paraId="0C7AB036" w14:textId="77777777" w:rsidR="00C62823" w:rsidRDefault="00C62823" w:rsidP="00C62823">
      <w:pPr>
        <w:bidi/>
        <w:spacing w:line="288" w:lineRule="auto"/>
        <w:jc w:val="both"/>
        <w:rPr>
          <w:rFonts w:ascii="IRNazanin" w:hAnsi="IRNazanin" w:cs="IRNazanin"/>
          <w:sz w:val="24"/>
          <w:szCs w:val="24"/>
        </w:rPr>
      </w:pPr>
      <w:r>
        <w:rPr>
          <w:rFonts w:ascii="IRNazanin" w:hAnsi="IRNazanin" w:cs="IRNazanin"/>
          <w:sz w:val="24"/>
          <w:szCs w:val="24"/>
          <w:rtl/>
        </w:rPr>
        <w:t>نوار بالایی صفحه، مشابه سایر بازی‌های پروژه، شامل دکمه بازگشت، عنوان کلی برنامه («</w:t>
      </w:r>
      <w:r>
        <w:rPr>
          <w:rFonts w:ascii="IRNazanin" w:hAnsi="IRNazanin" w:cs="IRNazanin"/>
          <w:sz w:val="24"/>
          <w:szCs w:val="24"/>
        </w:rPr>
        <w:t>Hand Therapy Kit</w:t>
      </w:r>
      <w:r>
        <w:rPr>
          <w:rFonts w:ascii="IRNazanin" w:hAnsi="IRNazanin" w:cs="IRNazanin"/>
          <w:sz w:val="24"/>
          <w:szCs w:val="24"/>
          <w:rtl/>
        </w:rPr>
        <w:t>») و زیرعنوان بازی جاری («</w:t>
      </w:r>
      <w:r>
        <w:rPr>
          <w:rFonts w:ascii="IRNazanin" w:hAnsi="IRNazanin" w:cs="IRNazanin"/>
          <w:sz w:val="24"/>
          <w:szCs w:val="24"/>
        </w:rPr>
        <w:t>Toy Sorter</w:t>
      </w:r>
      <w:r>
        <w:rPr>
          <w:rFonts w:ascii="IRNazanin" w:hAnsi="IRNazanin" w:cs="IRNazanin"/>
          <w:sz w:val="24"/>
          <w:szCs w:val="24"/>
          <w:rtl/>
        </w:rPr>
        <w:t>») است. در سمت راست نوار نیز دکمه «</w:t>
      </w:r>
      <w:r>
        <w:rPr>
          <w:rFonts w:ascii="IRNazanin" w:hAnsi="IRNazanin" w:cs="IRNazanin"/>
          <w:sz w:val="24"/>
          <w:szCs w:val="24"/>
        </w:rPr>
        <w:t>Go to My Rehab Plan Pathway</w:t>
      </w:r>
      <w:r>
        <w:rPr>
          <w:rFonts w:ascii="IRNazanin" w:hAnsi="IRNazanin" w:cs="IRNazanin"/>
          <w:sz w:val="24"/>
          <w:szCs w:val="24"/>
          <w:rtl/>
        </w:rPr>
        <w:t>» برای بازگشت به مسیر برنامه توان‌بخشی کاربر قرار دارد. کنترل اصلی اجرای بازی نیز یک دکمه شروع/توقف پایش است که با هر بار کلیک، بین دو حالت «</w:t>
      </w:r>
      <w:r>
        <w:rPr>
          <w:rFonts w:ascii="IRNazanin" w:hAnsi="IRNazanin" w:cs="IRNazanin"/>
          <w:sz w:val="24"/>
          <w:szCs w:val="24"/>
        </w:rPr>
        <w:t>Start Monitoring</w:t>
      </w:r>
      <w:r>
        <w:rPr>
          <w:rFonts w:ascii="IRNazanin" w:hAnsi="IRNazanin" w:cs="IRNazanin"/>
          <w:sz w:val="24"/>
          <w:szCs w:val="24"/>
          <w:rtl/>
        </w:rPr>
        <w:t>» و «</w:t>
      </w:r>
      <w:r>
        <w:rPr>
          <w:rFonts w:ascii="IRNazanin" w:hAnsi="IRNazanin" w:cs="IRNazanin"/>
          <w:sz w:val="24"/>
          <w:szCs w:val="24"/>
        </w:rPr>
        <w:t>Stop Monitoring</w:t>
      </w:r>
      <w:r>
        <w:rPr>
          <w:rFonts w:ascii="IRNazanin" w:hAnsi="IRNazanin" w:cs="IRNazanin"/>
          <w:sz w:val="24"/>
          <w:szCs w:val="24"/>
          <w:rtl/>
        </w:rPr>
        <w:t xml:space="preserve">» جابه‌جا شده و به‌ترتیب باعث ایجاد و توقف نمونه </w:t>
      </w:r>
      <w:r>
        <w:rPr>
          <w:rFonts w:ascii="IRNazanin" w:hAnsi="IRNazanin" w:cs="IRNazanin"/>
          <w:sz w:val="24"/>
          <w:szCs w:val="24"/>
        </w:rPr>
        <w:t>Worker</w:t>
      </w:r>
      <w:r>
        <w:rPr>
          <w:rFonts w:ascii="IRNazanin" w:hAnsi="IRNazanin" w:cs="IRNazanin"/>
          <w:sz w:val="24"/>
          <w:szCs w:val="24"/>
          <w:rtl/>
        </w:rPr>
        <w:t xml:space="preserve"> پردازش تصویر می‌شود.</w:t>
      </w:r>
    </w:p>
    <w:p w14:paraId="59C6AD4E" w14:textId="77777777" w:rsidR="00C62823" w:rsidRPr="00C62823" w:rsidRDefault="00C62823" w:rsidP="00C62823">
      <w:pPr>
        <w:pStyle w:val="Heading3"/>
        <w:bidi/>
        <w:rPr>
          <w:rFonts w:cs="IRNazanin"/>
        </w:rPr>
      </w:pPr>
      <w:bookmarkStart w:id="16" w:name="_Toc202000"/>
      <w:bookmarkStart w:id="17" w:name="_Toc239513925"/>
      <w:r w:rsidRPr="00C62823">
        <w:rPr>
          <w:rFonts w:cs="IRNazanin"/>
          <w:rtl/>
        </w:rPr>
        <w:t>2-10-2- نمایش تصویر زنده دوربین</w:t>
      </w:r>
      <w:bookmarkEnd w:id="16"/>
      <w:bookmarkEnd w:id="17"/>
    </w:p>
    <w:p w14:paraId="35F37130" w14:textId="77777777" w:rsidR="00C62823" w:rsidRDefault="00C62823" w:rsidP="00C62823">
      <w:pPr>
        <w:bidi/>
        <w:spacing w:line="288" w:lineRule="auto"/>
        <w:jc w:val="both"/>
        <w:rPr>
          <w:rFonts w:ascii="IRNazanin" w:hAnsi="IRNazanin" w:cs="IRNazanin"/>
          <w:sz w:val="24"/>
          <w:szCs w:val="24"/>
        </w:rPr>
      </w:pPr>
      <w:r>
        <w:rPr>
          <w:rFonts w:ascii="IRNazanin" w:hAnsi="IRNazanin" w:cs="IRNazanin"/>
          <w:sz w:val="24"/>
          <w:szCs w:val="24"/>
          <w:rtl/>
        </w:rPr>
        <w:t xml:space="preserve">پس از فعال‌سازی پایش، فریم پردازش‌شده از طریق سیگنال </w:t>
      </w:r>
      <w:r>
        <w:rPr>
          <w:rFonts w:ascii="IRNazanin" w:hAnsi="IRNazanin" w:cs="IRNazanin"/>
          <w:sz w:val="24"/>
          <w:szCs w:val="24"/>
        </w:rPr>
        <w:t>frame_ready</w:t>
      </w:r>
      <w:r>
        <w:rPr>
          <w:rFonts w:ascii="IRNazanin" w:hAnsi="IRNazanin" w:cs="IRNazanin"/>
          <w:sz w:val="24"/>
          <w:szCs w:val="24"/>
          <w:rtl/>
        </w:rPr>
        <w:t xml:space="preserve"> به رابط کاربری ارسال و در بخش اصلی صفحه نمایش داده می‌شود. این تصویر علاوه بر نمای زنده دوربین، کادرهای تشخیص هر شکل و محدوده مکعب را نیز به همراه دارد تا کاربر و درمانگر بتوانند وضعیت لحظه‌ای برداشتن و جابه‌جایی اشکال را به‌صورت بصری دنبال کنند.</w:t>
      </w:r>
    </w:p>
    <w:p w14:paraId="574A0ED6" w14:textId="77777777" w:rsidR="00C62823" w:rsidRPr="00C62823" w:rsidRDefault="00C62823" w:rsidP="00C62823">
      <w:pPr>
        <w:pStyle w:val="Heading3"/>
        <w:bidi/>
        <w:rPr>
          <w:rFonts w:cs="IRNazanin"/>
        </w:rPr>
      </w:pPr>
      <w:bookmarkStart w:id="18" w:name="_Toc203000"/>
      <w:bookmarkStart w:id="19" w:name="_Toc239513926"/>
      <w:r w:rsidRPr="00C62823">
        <w:rPr>
          <w:rFonts w:cs="IRNazanin"/>
          <w:rtl/>
        </w:rPr>
        <w:lastRenderedPageBreak/>
        <w:t>3-10-2- راهنمای انجام تمرین</w:t>
      </w:r>
      <w:bookmarkEnd w:id="18"/>
      <w:bookmarkEnd w:id="19"/>
    </w:p>
    <w:p w14:paraId="4F27FDC2" w14:textId="77777777" w:rsidR="00C62823" w:rsidRDefault="00C62823" w:rsidP="00C62823">
      <w:pPr>
        <w:bidi/>
        <w:spacing w:line="288" w:lineRule="auto"/>
        <w:jc w:val="both"/>
        <w:rPr>
          <w:rFonts w:ascii="IRNazanin" w:hAnsi="IRNazanin" w:cs="IRNazanin"/>
          <w:sz w:val="24"/>
          <w:szCs w:val="24"/>
        </w:rPr>
      </w:pPr>
      <w:r>
        <w:rPr>
          <w:rFonts w:ascii="IRNazanin" w:hAnsi="IRNazanin" w:cs="IRNazanin"/>
          <w:sz w:val="24"/>
          <w:szCs w:val="24"/>
          <w:rtl/>
        </w:rPr>
        <w:t>در کنار نمایش زنده دوربین، پنلی با عنوان «</w:t>
      </w:r>
      <w:r>
        <w:rPr>
          <w:rFonts w:ascii="IRNazanin" w:hAnsi="IRNazanin" w:cs="IRNazanin"/>
          <w:sz w:val="24"/>
          <w:szCs w:val="24"/>
        </w:rPr>
        <w:t>How to do Toy Sorter</w:t>
      </w:r>
      <w:r>
        <w:rPr>
          <w:rFonts w:ascii="IRNazanin" w:hAnsi="IRNazanin" w:cs="IRNazanin"/>
          <w:sz w:val="24"/>
          <w:szCs w:val="24"/>
          <w:rtl/>
        </w:rPr>
        <w:t xml:space="preserve">» و یک پیش‌نمایش ویدئویی آموزشی قرار داده شده است تا نحوه صحیح انجام تمرین پیش از یا حین اجرای بازی برای کاربر توضیح داده شود. این بخش مستقل از </w:t>
      </w:r>
      <w:r>
        <w:rPr>
          <w:rFonts w:ascii="IRNazanin" w:hAnsi="IRNazanin" w:cs="IRNazanin"/>
          <w:sz w:val="24"/>
          <w:szCs w:val="24"/>
        </w:rPr>
        <w:t>Worker</w:t>
      </w:r>
      <w:r>
        <w:rPr>
          <w:rFonts w:ascii="IRNazanin" w:hAnsi="IRNazanin" w:cs="IRNazanin"/>
          <w:sz w:val="24"/>
          <w:szCs w:val="24"/>
          <w:rtl/>
        </w:rPr>
        <w:t xml:space="preserve"> پردازش تصویر است و صرفاً محتوای راهنما را نمایش می‌دهد.</w:t>
      </w:r>
    </w:p>
    <w:p w14:paraId="4C3EE965" w14:textId="77777777" w:rsidR="00C62823" w:rsidRPr="00C62823" w:rsidRDefault="00C62823" w:rsidP="00C62823">
      <w:pPr>
        <w:pStyle w:val="Heading3"/>
        <w:bidi/>
        <w:rPr>
          <w:rFonts w:cs="IRNazanin"/>
        </w:rPr>
      </w:pPr>
      <w:bookmarkStart w:id="20" w:name="_Toc204000"/>
      <w:bookmarkStart w:id="21" w:name="_Toc239513927"/>
      <w:r w:rsidRPr="00C62823">
        <w:rPr>
          <w:rFonts w:cs="IRNazanin"/>
          <w:rtl/>
        </w:rPr>
        <w:t>4-10-2- نمایش زمان اجرا و وجه فعال</w:t>
      </w:r>
      <w:bookmarkEnd w:id="20"/>
      <w:bookmarkEnd w:id="21"/>
    </w:p>
    <w:p w14:paraId="248CB371" w14:textId="77777777" w:rsidR="00C62823" w:rsidRDefault="00C62823" w:rsidP="00C62823">
      <w:pPr>
        <w:bidi/>
        <w:spacing w:line="288" w:lineRule="auto"/>
        <w:jc w:val="both"/>
        <w:rPr>
          <w:rFonts w:ascii="IRNazanin" w:hAnsi="IRNazanin" w:cs="IRNazanin"/>
          <w:sz w:val="24"/>
          <w:szCs w:val="24"/>
        </w:rPr>
      </w:pPr>
      <w:r>
        <w:rPr>
          <w:rFonts w:ascii="IRNazanin" w:hAnsi="IRNazanin" w:cs="IRNazanin"/>
          <w:sz w:val="24"/>
          <w:szCs w:val="24"/>
          <w:rtl/>
        </w:rPr>
        <w:t xml:space="preserve">زمان کل اجرای بازی از طریق مقدار </w:t>
      </w:r>
      <w:r>
        <w:rPr>
          <w:rFonts w:ascii="IRNazanin" w:hAnsi="IRNazanin" w:cs="IRNazanin"/>
          <w:sz w:val="24"/>
          <w:szCs w:val="24"/>
        </w:rPr>
        <w:t>elapsed</w:t>
      </w:r>
      <w:r>
        <w:rPr>
          <w:rFonts w:ascii="IRNazanin" w:hAnsi="IRNazanin" w:cs="IRNazanin"/>
          <w:sz w:val="24"/>
          <w:szCs w:val="24"/>
          <w:rtl/>
        </w:rPr>
        <w:t xml:space="preserve"> موجود در سیگنال </w:t>
      </w:r>
      <w:r>
        <w:rPr>
          <w:rFonts w:ascii="IRNazanin" w:hAnsi="IRNazanin" w:cs="IRNazanin"/>
          <w:sz w:val="24"/>
          <w:szCs w:val="24"/>
        </w:rPr>
        <w:t>status_ready</w:t>
      </w:r>
      <w:r>
        <w:rPr>
          <w:rFonts w:ascii="IRNazanin" w:hAnsi="IRNazanin" w:cs="IRNazanin"/>
          <w:sz w:val="24"/>
          <w:szCs w:val="24"/>
          <w:rtl/>
        </w:rPr>
        <w:t xml:space="preserve"> به‌صورت دقیقه:ثانیه روی رابط کاربری به‌روزرسانی می‌شود. وجه فعال فعلی مکعب نیز مستقل از این سیگنال و از طریق </w:t>
      </w:r>
      <w:r>
        <w:rPr>
          <w:rFonts w:ascii="IRNazanin" w:hAnsi="IRNazanin" w:cs="IRNazanin"/>
          <w:sz w:val="24"/>
          <w:szCs w:val="24"/>
        </w:rPr>
        <w:t>face_changed</w:t>
      </w:r>
      <w:r>
        <w:rPr>
          <w:rFonts w:ascii="IRNazanin" w:hAnsi="IRNazanin" w:cs="IRNazanin"/>
          <w:sz w:val="24"/>
          <w:szCs w:val="24"/>
          <w:rtl/>
        </w:rPr>
        <w:t xml:space="preserve"> دریافت شده و در برچسبی جداگانه (برای نمونه «</w:t>
      </w:r>
      <w:r>
        <w:rPr>
          <w:rFonts w:ascii="IRNazanin" w:hAnsi="IRNazanin" w:cs="IRNazanin"/>
          <w:sz w:val="24"/>
          <w:szCs w:val="24"/>
        </w:rPr>
        <w:t>Face: tr</w:t>
      </w:r>
      <w:r>
        <w:rPr>
          <w:rFonts w:ascii="IRNazanin" w:hAnsi="IRNazanin" w:cs="IRNazanin"/>
          <w:sz w:val="24"/>
          <w:szCs w:val="24"/>
          <w:rtl/>
        </w:rPr>
        <w:t xml:space="preserve">») نمایش داده می‌شود. در صورت بروز خطا در بارگذاری مدل یا دسترسی به دوربین، همان </w:t>
      </w:r>
      <w:r>
        <w:rPr>
          <w:rFonts w:ascii="IRNazanin" w:hAnsi="IRNazanin" w:cs="IRNazanin"/>
          <w:sz w:val="24"/>
          <w:szCs w:val="24"/>
        </w:rPr>
        <w:t>status_ready</w:t>
      </w:r>
      <w:r>
        <w:rPr>
          <w:rFonts w:ascii="IRNazanin" w:hAnsi="IRNazanin" w:cs="IRNazanin"/>
          <w:sz w:val="24"/>
          <w:szCs w:val="24"/>
          <w:rtl/>
        </w:rPr>
        <w:t xml:space="preserve"> با کلید </w:t>
      </w:r>
      <w:r>
        <w:rPr>
          <w:rFonts w:ascii="IRNazanin" w:hAnsi="IRNazanin" w:cs="IRNazanin"/>
          <w:sz w:val="24"/>
          <w:szCs w:val="24"/>
        </w:rPr>
        <w:t>error</w:t>
      </w:r>
      <w:r>
        <w:rPr>
          <w:rFonts w:ascii="IRNazanin" w:hAnsi="IRNazanin" w:cs="IRNazanin"/>
          <w:sz w:val="24"/>
          <w:szCs w:val="24"/>
          <w:rtl/>
        </w:rPr>
        <w:t xml:space="preserve"> پایش را متوقف کرده و پیام خطا در خروجی برنامه ثبت می‌شود.</w:t>
      </w:r>
    </w:p>
    <w:p w14:paraId="44CCB12B" w14:textId="77777777" w:rsidR="00C62823" w:rsidRPr="00C62823" w:rsidRDefault="00C62823" w:rsidP="00C62823">
      <w:pPr>
        <w:pStyle w:val="Heading3"/>
        <w:bidi/>
        <w:rPr>
          <w:rFonts w:cs="IRNazanin"/>
        </w:rPr>
      </w:pPr>
      <w:bookmarkStart w:id="22" w:name="_Toc205000"/>
      <w:bookmarkStart w:id="23" w:name="_Toc239513928"/>
      <w:r w:rsidRPr="00C62823">
        <w:rPr>
          <w:rFonts w:cs="IRNazanin"/>
          <w:rtl/>
        </w:rPr>
        <w:t>5-10-2- نمایش امتیاز و پیشرفت (Score)</w:t>
      </w:r>
      <w:bookmarkEnd w:id="22"/>
      <w:bookmarkEnd w:id="23"/>
    </w:p>
    <w:p w14:paraId="7BB5A485" w14:textId="2CC2C761" w:rsidR="00C62823" w:rsidRDefault="00C62823" w:rsidP="00C62823">
      <w:pPr>
        <w:bidi/>
        <w:spacing w:line="288" w:lineRule="auto"/>
        <w:jc w:val="both"/>
        <w:rPr>
          <w:rFonts w:ascii="IRNazanin" w:hAnsi="IRNazanin" w:cs="IRNazanin"/>
          <w:sz w:val="24"/>
          <w:szCs w:val="24"/>
        </w:rPr>
      </w:pPr>
      <w:r>
        <w:rPr>
          <w:rFonts w:ascii="IRNazanin" w:hAnsi="IRNazanin" w:cs="IRNazanin"/>
          <w:sz w:val="24"/>
          <w:szCs w:val="24"/>
          <w:rtl/>
        </w:rPr>
        <w:t xml:space="preserve">چون هدف هر وجه مکعب مستقل از سایر وجوه است، امتیاز و پیشرفت بازی به‌صورت یک ردیف جداگانه به ازای هر وجه نمایش داده می‌شود. هر ردیف که از طریق کلید </w:t>
      </w:r>
      <w:r>
        <w:rPr>
          <w:rFonts w:ascii="IRNazanin" w:hAnsi="IRNazanin" w:cs="IRNazanin"/>
          <w:sz w:val="24"/>
          <w:szCs w:val="24"/>
        </w:rPr>
        <w:t>faces</w:t>
      </w:r>
      <w:r>
        <w:rPr>
          <w:rFonts w:ascii="IRNazanin" w:hAnsi="IRNazanin" w:cs="IRNazanin"/>
          <w:sz w:val="24"/>
          <w:szCs w:val="24"/>
          <w:rtl/>
        </w:rPr>
        <w:t xml:space="preserve"> در سیگنال </w:t>
      </w:r>
      <w:r>
        <w:rPr>
          <w:rFonts w:ascii="IRNazanin" w:hAnsi="IRNazanin" w:cs="IRNazanin"/>
          <w:sz w:val="24"/>
          <w:szCs w:val="24"/>
        </w:rPr>
        <w:t>status_ready</w:t>
      </w:r>
      <w:r>
        <w:rPr>
          <w:rFonts w:ascii="IRNazanin" w:hAnsi="IRNazanin" w:cs="IRNazanin"/>
          <w:sz w:val="24"/>
          <w:szCs w:val="24"/>
          <w:rtl/>
        </w:rPr>
        <w:t xml:space="preserve"> به‌روزرسانی می‌شود، شامل زمان سپری‌شده روی آن وجه، تعداد اشکال درست‌قرارگرفته و درصد </w:t>
      </w:r>
      <w:r>
        <w:rPr>
          <w:rFonts w:ascii="IRNazanin" w:hAnsi="IRNazanin" w:cs="IRNazanin"/>
          <w:sz w:val="24"/>
          <w:szCs w:val="24"/>
        </w:rPr>
        <w:t>Accuracy</w:t>
      </w:r>
      <w:r>
        <w:rPr>
          <w:rFonts w:ascii="IRNazanin" w:hAnsi="IRNazanin" w:cs="IRNazanin"/>
          <w:sz w:val="24"/>
          <w:szCs w:val="24"/>
          <w:rtl/>
        </w:rPr>
        <w:t xml:space="preserve"> است؛ وجه فعال فعلی نیز با</w:t>
      </w:r>
      <w:r>
        <w:rPr>
          <w:rFonts w:ascii="IRNazanin" w:hAnsi="IRNazanin" w:cs="IRNazanin" w:hint="cs"/>
          <w:sz w:val="24"/>
          <w:szCs w:val="24"/>
          <w:rtl/>
        </w:rPr>
        <w:t xml:space="preserve"> یکی از اشکال روی همان وجه</w:t>
      </w:r>
      <w:r>
        <w:rPr>
          <w:rFonts w:ascii="IRNazanin" w:hAnsi="IRNazanin" w:cs="IRNazanin"/>
          <w:sz w:val="24"/>
          <w:szCs w:val="24"/>
          <w:rtl/>
        </w:rPr>
        <w:t xml:space="preserve"> مشخص می‌شود. رویدادهای </w:t>
      </w:r>
      <w:r>
        <w:rPr>
          <w:rFonts w:ascii="IRNazanin" w:hAnsi="IRNazanin" w:cs="IRNazanin"/>
          <w:sz w:val="24"/>
          <w:szCs w:val="24"/>
        </w:rPr>
        <w:t>wrong_shape_inserted</w:t>
      </w:r>
      <w:r>
        <w:rPr>
          <w:rFonts w:ascii="IRNazanin" w:hAnsi="IRNazanin" w:cs="IRNazanin"/>
          <w:sz w:val="24"/>
          <w:szCs w:val="24"/>
          <w:rtl/>
        </w:rPr>
        <w:t xml:space="preserve"> (چیدمان اشتباه یک شکل) و </w:t>
      </w:r>
      <w:r>
        <w:rPr>
          <w:rFonts w:ascii="IRNazanin" w:hAnsi="IRNazanin" w:cs="IRNazanin"/>
          <w:sz w:val="24"/>
          <w:szCs w:val="24"/>
        </w:rPr>
        <w:t>session_completed</w:t>
      </w:r>
      <w:r>
        <w:rPr>
          <w:rFonts w:ascii="IRNazanin" w:hAnsi="IRNazanin" w:cs="IRNazanin"/>
          <w:sz w:val="24"/>
          <w:szCs w:val="24"/>
          <w:rtl/>
        </w:rPr>
        <w:t xml:space="preserve"> (رسیدن به هدف از پیش تعیین‌شده) نیز از سمت </w:t>
      </w:r>
      <w:r>
        <w:rPr>
          <w:rFonts w:ascii="IRNazanin" w:hAnsi="IRNazanin" w:cs="IRNazanin"/>
          <w:sz w:val="24"/>
          <w:szCs w:val="24"/>
        </w:rPr>
        <w:t>Worker</w:t>
      </w:r>
      <w:r>
        <w:rPr>
          <w:rFonts w:ascii="IRNazanin" w:hAnsi="IRNazanin" w:cs="IRNazanin"/>
          <w:sz w:val="24"/>
          <w:szCs w:val="24"/>
          <w:rtl/>
        </w:rPr>
        <w:t xml:space="preserve"> ارسال می‌شوند؛ با این حال، چون همین جدول به‌صورت پیوسته اطلاعات را به‌روز نگه می‌دارد، این دو رویداد در نسخه فعلی رابط کاربری صرفاً برای ثبت در خروجی برنامه استفاده می‌شوند.</w:t>
      </w:r>
    </w:p>
    <w:p w14:paraId="027583B9" w14:textId="77777777" w:rsidR="00C62823" w:rsidRPr="004B2B1D" w:rsidRDefault="00C62823" w:rsidP="004B2B1D">
      <w:pPr>
        <w:pStyle w:val="Heading3"/>
        <w:bidi/>
        <w:rPr>
          <w:rFonts w:cs="IRNazanin"/>
        </w:rPr>
      </w:pPr>
      <w:bookmarkStart w:id="24" w:name="_Toc206000"/>
      <w:bookmarkStart w:id="25" w:name="_Toc239513929"/>
      <w:r w:rsidRPr="004B2B1D">
        <w:rPr>
          <w:rFonts w:cs="IRNazanin"/>
          <w:rtl/>
        </w:rPr>
        <w:t>6-10-2- ساختار کلی رابط کاربری</w:t>
      </w:r>
      <w:bookmarkEnd w:id="24"/>
      <w:bookmarkEnd w:id="25"/>
    </w:p>
    <w:p w14:paraId="006662A5" w14:textId="01B151D4" w:rsidR="00C62823" w:rsidRDefault="00C62823" w:rsidP="00C62823">
      <w:pPr>
        <w:bidi/>
        <w:spacing w:line="288" w:lineRule="auto"/>
        <w:jc w:val="both"/>
        <w:rPr>
          <w:rFonts w:ascii="IRNazanin" w:hAnsi="IRNazanin" w:cs="IRNazanin"/>
          <w:sz w:val="24"/>
          <w:szCs w:val="24"/>
          <w:rtl/>
        </w:rPr>
      </w:pPr>
      <w:r>
        <w:rPr>
          <w:rFonts w:ascii="IRNazanin" w:hAnsi="IRNazanin" w:cs="IRNazanin"/>
          <w:sz w:val="24"/>
          <w:szCs w:val="24"/>
          <w:rtl/>
        </w:rPr>
        <w:t xml:space="preserve">در مجموع، صفحه بازی </w:t>
      </w:r>
      <w:r>
        <w:rPr>
          <w:rFonts w:ascii="IRNazanin" w:hAnsi="IRNazanin" w:cs="IRNazanin"/>
          <w:sz w:val="24"/>
          <w:szCs w:val="24"/>
        </w:rPr>
        <w:t>Toy Sorter</w:t>
      </w:r>
      <w:r>
        <w:rPr>
          <w:rFonts w:ascii="IRNazanin" w:hAnsi="IRNazanin" w:cs="IRNazanin"/>
          <w:sz w:val="24"/>
          <w:szCs w:val="24"/>
          <w:rtl/>
        </w:rPr>
        <w:t xml:space="preserve"> از دو ستون اصلی تشکیل شده است: ستون سمت چپ شامل نمایش زنده دوربین و دکمه شروع/توقف پایش، و ستون سمت راست شامل عنوان و پیش‌نمایش راهنمای تمرین در بالا و پنل زمان، وجه فعال و امتیاز هر وجه در پایین. این چیدمان همان الگوی کلی استفاده‌شده در سایر بازی‌های پروژه (نظیر </w:t>
      </w:r>
      <w:r>
        <w:rPr>
          <w:rFonts w:ascii="IRNazanin" w:hAnsi="IRNazanin" w:cs="IRNazanin"/>
          <w:sz w:val="24"/>
          <w:szCs w:val="24"/>
        </w:rPr>
        <w:t>Wooden Tower</w:t>
      </w:r>
      <w:r>
        <w:rPr>
          <w:rFonts w:ascii="IRNazanin" w:hAnsi="IRNazanin" w:cs="IRNazanin"/>
          <w:sz w:val="24"/>
          <w:szCs w:val="24"/>
          <w:rtl/>
        </w:rPr>
        <w:t xml:space="preserve"> و </w:t>
      </w:r>
      <w:r>
        <w:rPr>
          <w:rFonts w:ascii="IRNazanin" w:hAnsi="IRNazanin" w:cs="IRNazanin"/>
          <w:sz w:val="24"/>
          <w:szCs w:val="24"/>
        </w:rPr>
        <w:t>Cups Tower</w:t>
      </w:r>
      <w:r>
        <w:rPr>
          <w:rFonts w:ascii="IRNazanin" w:hAnsi="IRNazanin" w:cs="IRNazanin"/>
          <w:sz w:val="24"/>
          <w:szCs w:val="24"/>
          <w:rtl/>
        </w:rPr>
        <w:t>) است، با این تفاوت که به‌دلیل وجود چند وجه مستقل روی مکعب، پنل سمت راست علاوه بر زمان کل، ردیف‌های جداگانه‌ای برای وضعیت هر وجه نیز نمایش می‌دهد.</w:t>
      </w:r>
    </w:p>
    <w:p w14:paraId="0E29E341" w14:textId="307480A6" w:rsidR="00A03FD1" w:rsidRDefault="00A03FD1" w:rsidP="00A03FD1">
      <w:pPr>
        <w:bidi/>
        <w:spacing w:line="288" w:lineRule="auto"/>
        <w:jc w:val="center"/>
        <w:rPr>
          <w:rFonts w:ascii="IRNazanin" w:hAnsi="IRNazanin" w:cs="IRNazanin"/>
          <w:sz w:val="24"/>
          <w:szCs w:val="24"/>
          <w:rtl/>
        </w:rPr>
      </w:pPr>
      <w:r>
        <w:rPr>
          <w:rFonts w:ascii="IRNazanin" w:hAnsi="IRNazanin" w:cs="IRNazanin"/>
          <w:noProof/>
          <w:sz w:val="24"/>
          <w:szCs w:val="24"/>
        </w:rPr>
        <w:drawing>
          <wp:inline distT="0" distB="0" distL="0" distR="0" wp14:anchorId="00782877" wp14:editId="7855E52D">
            <wp:extent cx="4914354" cy="2743200"/>
            <wp:effectExtent l="0" t="0" r="635" b="0"/>
            <wp:docPr id="156015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9571" name="Picture 1560159571"/>
                    <pic:cNvPicPr/>
                  </pic:nvPicPr>
                  <pic:blipFill>
                    <a:blip r:embed="rId15"/>
                    <a:stretch>
                      <a:fillRect/>
                    </a:stretch>
                  </pic:blipFill>
                  <pic:spPr>
                    <a:xfrm>
                      <a:off x="0" y="0"/>
                      <a:ext cx="4934819" cy="2754624"/>
                    </a:xfrm>
                    <a:prstGeom prst="rect">
                      <a:avLst/>
                    </a:prstGeom>
                  </pic:spPr>
                </pic:pic>
              </a:graphicData>
            </a:graphic>
          </wp:inline>
        </w:drawing>
      </w:r>
    </w:p>
    <w:p w14:paraId="5F4E469D" w14:textId="66004DA3" w:rsidR="00A03FD1" w:rsidRPr="00A847B5" w:rsidRDefault="00A03FD1" w:rsidP="00A03FD1">
      <w:pPr>
        <w:bidi/>
        <w:spacing w:after="100" w:line="288" w:lineRule="auto"/>
        <w:jc w:val="center"/>
        <w:rPr>
          <w:rFonts w:ascii="IRNazanin" w:hAnsi="IRNazanin" w:cs="IRNazanin"/>
          <w:sz w:val="24"/>
          <w:szCs w:val="24"/>
          <w:lang w:bidi="fa-IR"/>
        </w:rPr>
      </w:pPr>
      <w:r>
        <w:rPr>
          <w:rFonts w:ascii="IRNazanin" w:hAnsi="IRNazanin" w:cs="IRNazanin" w:hint="cs"/>
          <w:sz w:val="24"/>
          <w:szCs w:val="24"/>
          <w:rtl/>
        </w:rPr>
        <w:t xml:space="preserve">شکل </w:t>
      </w:r>
      <w:r>
        <w:rPr>
          <w:rFonts w:ascii="IRNazanin" w:hAnsi="IRNazanin" w:cs="IRNazanin" w:hint="cs"/>
          <w:sz w:val="24"/>
          <w:szCs w:val="24"/>
          <w:rtl/>
        </w:rPr>
        <w:t>3</w:t>
      </w:r>
      <w:r>
        <w:rPr>
          <w:rFonts w:ascii="IRNazanin" w:hAnsi="IRNazanin" w:cs="IRNazanin" w:hint="cs"/>
          <w:sz w:val="24"/>
          <w:szCs w:val="24"/>
          <w:rtl/>
        </w:rPr>
        <w:t>-</w:t>
      </w:r>
      <w:r>
        <w:rPr>
          <w:rFonts w:ascii="IRNazanin" w:hAnsi="IRNazanin" w:cs="IRNazanin" w:hint="cs"/>
          <w:sz w:val="24"/>
          <w:szCs w:val="24"/>
          <w:rtl/>
        </w:rPr>
        <w:t>2</w:t>
      </w:r>
      <w:r>
        <w:rPr>
          <w:rFonts w:ascii="IRNazanin" w:hAnsi="IRNazanin" w:cs="IRNazanin" w:hint="cs"/>
          <w:sz w:val="24"/>
          <w:szCs w:val="24"/>
          <w:rtl/>
        </w:rPr>
        <w:t xml:space="preserve">- </w:t>
      </w:r>
      <w:r w:rsidRPr="009B53D2">
        <w:rPr>
          <w:rFonts w:ascii="IRNazanin" w:hAnsi="IRNazanin" w:cs="IRNazanin"/>
          <w:sz w:val="24"/>
          <w:szCs w:val="24"/>
          <w:rtl/>
        </w:rPr>
        <w:t>رابط کاربری بازی</w:t>
      </w:r>
      <w:r>
        <w:rPr>
          <w:rFonts w:ascii="IRNazanin" w:hAnsi="IRNazanin" w:cs="IRNazanin" w:hint="cs"/>
          <w:sz w:val="24"/>
          <w:szCs w:val="24"/>
          <w:rtl/>
          <w:lang w:bidi="fa-IR"/>
        </w:rPr>
        <w:t xml:space="preserve"> </w:t>
      </w:r>
      <w:r>
        <w:rPr>
          <w:rFonts w:ascii="IRNazanin" w:hAnsi="IRNazanin" w:cs="IRNazanin"/>
          <w:sz w:val="24"/>
          <w:szCs w:val="24"/>
          <w:lang w:bidi="fa-IR"/>
        </w:rPr>
        <w:t>Toy Sorter</w:t>
      </w:r>
    </w:p>
    <w:p w14:paraId="22C320D6" w14:textId="629CD2E9" w:rsidR="00A847B5" w:rsidRDefault="00CF39EA" w:rsidP="00232F29">
      <w:pPr>
        <w:pStyle w:val="Heading2"/>
        <w:bidi/>
        <w:jc w:val="both"/>
        <w:rPr>
          <w:rtl/>
        </w:rPr>
      </w:pPr>
      <w:bookmarkStart w:id="26" w:name="_Toc239513930"/>
      <w:r>
        <w:rPr>
          <w:rFonts w:hint="cs"/>
          <w:rtl/>
        </w:rPr>
        <w:lastRenderedPageBreak/>
        <w:t>11</w:t>
      </w:r>
      <w:r w:rsidR="007F066C">
        <w:rPr>
          <w:rFonts w:hint="cs"/>
          <w:rtl/>
        </w:rPr>
        <w:t>-2- خروجی سیستم</w:t>
      </w:r>
      <w:r w:rsidR="005329DF">
        <w:rPr>
          <w:rFonts w:hint="cs"/>
          <w:rtl/>
        </w:rPr>
        <w:t xml:space="preserve"> بازی</w:t>
      </w:r>
      <w:r w:rsidR="007F066C">
        <w:rPr>
          <w:rFonts w:hint="cs"/>
          <w:rtl/>
        </w:rPr>
        <w:t xml:space="preserve"> </w:t>
      </w:r>
      <w:r w:rsidR="00242D97">
        <w:t>Toy Sorter</w:t>
      </w:r>
      <w:bookmarkEnd w:id="26"/>
    </w:p>
    <w:p w14:paraId="1B9E5496" w14:textId="6C4C261A" w:rsidR="00781379" w:rsidRPr="002B77BC" w:rsidRDefault="00781379" w:rsidP="00232F29">
      <w:pPr>
        <w:bidi/>
        <w:spacing w:line="288" w:lineRule="auto"/>
        <w:jc w:val="both"/>
        <w:rPr>
          <w:rFonts w:ascii="IRNazanin" w:hAnsi="IRNazanin" w:cs="IRNazanin"/>
          <w:sz w:val="24"/>
          <w:szCs w:val="24"/>
        </w:rPr>
      </w:pPr>
      <w:r>
        <w:rPr>
          <w:rFonts w:ascii="IRNazanin" w:hAnsi="IRNazanin" w:cs="IRNazanin"/>
          <w:sz w:val="24"/>
          <w:szCs w:val="24"/>
          <w:rtl/>
        </w:rPr>
        <w:t>خروجی نهایی</w:t>
      </w:r>
      <w:r>
        <w:rPr>
          <w:rFonts w:ascii="IRNazanin" w:hAnsi="IRNazanin" w:cs="IRNazanin"/>
          <w:sz w:val="24"/>
          <w:szCs w:val="24"/>
        </w:rPr>
        <w:t xml:space="preserve"> Toy Sorter </w:t>
      </w:r>
      <w:r>
        <w:rPr>
          <w:rFonts w:ascii="IRNazanin" w:hAnsi="IRNazanin" w:cs="IRNazanin"/>
          <w:sz w:val="24"/>
          <w:szCs w:val="24"/>
          <w:rtl/>
        </w:rPr>
        <w:t>شامل دو بخش اصلی است. بخش اول، وضعیت لحظه‌ای بازی است که از طریق رابط کاربری نمایش داده می‌شود و اطلاعاتی مانند وضعیت اشیاء، روند جابه‌جایی و وضعیت تکمیل بازی را در اختیار کاربر قرار می‌دهد. بخش دوم، اطلاعات کمی حاصل از اجرای بازی است که برای ارزیابی عملکرد مورد استفاده قرار می‌گیرد</w:t>
      </w:r>
      <w:r>
        <w:rPr>
          <w:rFonts w:ascii="IRNazanin" w:hAnsi="IRNazanin" w:cs="IRNazanin"/>
          <w:sz w:val="24"/>
          <w:szCs w:val="24"/>
        </w:rPr>
        <w:t>.</w:t>
      </w:r>
      <w:r>
        <w:rPr>
          <w:rFonts w:ascii="IRNazanin" w:hAnsi="IRNazanin" w:cs="IRNazanin"/>
          <w:sz w:val="24"/>
          <w:szCs w:val="24"/>
          <w:rtl/>
        </w:rPr>
        <w:t>مهم‌ترین شاخص‌های خروجی شامل زمان کل اجرای بازی،</w:t>
      </w:r>
      <w:r>
        <w:rPr>
          <w:rFonts w:ascii="IRNazanin" w:hAnsi="IRNazanin" w:cs="IRNazanin"/>
          <w:sz w:val="24"/>
          <w:szCs w:val="24"/>
        </w:rPr>
        <w:t xml:space="preserve">Accuracy </w:t>
      </w:r>
      <w:r>
        <w:rPr>
          <w:rFonts w:ascii="IRNazanin" w:hAnsi="IRNazanin" w:cs="IRNazanin" w:hint="cs"/>
          <w:sz w:val="24"/>
          <w:szCs w:val="24"/>
          <w:rtl/>
        </w:rPr>
        <w:t xml:space="preserve"> </w:t>
      </w:r>
      <w:r>
        <w:rPr>
          <w:rFonts w:ascii="IRNazanin" w:hAnsi="IRNazanin" w:cs="IRNazanin"/>
          <w:sz w:val="24"/>
          <w:szCs w:val="24"/>
          <w:rtl/>
        </w:rPr>
        <w:t>مسیر جابه‌جایی اشکال و نرخ پردازش تصاویر است. این اطلاعات در رابط کاربری یکپارچه شده‌اند تا علاوه بر نمایش وضعیت بازی، امکان مشاهده و ارزیابی عملکرد کاربر نیز فراهم شود. در روند توسعه رابط کاربری، پردازش تصویر و خروجی‌های اختصاصی</w:t>
      </w:r>
      <w:r>
        <w:rPr>
          <w:rFonts w:ascii="IRNazanin" w:hAnsi="IRNazanin" w:cs="IRNazanin"/>
          <w:sz w:val="24"/>
          <w:szCs w:val="24"/>
        </w:rPr>
        <w:t xml:space="preserve"> Toy Sorter </w:t>
      </w:r>
      <w:r>
        <w:rPr>
          <w:rFonts w:ascii="IRNazanin" w:hAnsi="IRNazanin" w:cs="IRNazanin"/>
          <w:sz w:val="24"/>
          <w:szCs w:val="24"/>
          <w:rtl/>
        </w:rPr>
        <w:t>به</w:t>
      </w:r>
      <w:r>
        <w:rPr>
          <w:rFonts w:ascii="IRNazanin" w:hAnsi="IRNazanin" w:cs="IRNazanin"/>
          <w:sz w:val="24"/>
          <w:szCs w:val="24"/>
        </w:rPr>
        <w:t xml:space="preserve"> UI </w:t>
      </w:r>
      <w:r>
        <w:rPr>
          <w:rFonts w:ascii="IRNazanin" w:hAnsi="IRNazanin" w:cs="IRNazanin"/>
          <w:sz w:val="24"/>
          <w:szCs w:val="24"/>
          <w:rtl/>
        </w:rPr>
        <w:t>اصلی متصل شده و نمایش نتایج و معیارهای عملکرد با منطق بازی هماهنگ شده است</w:t>
      </w:r>
      <w:r>
        <w:rPr>
          <w:rFonts w:ascii="IRNazanin" w:hAnsi="IRNazanin" w:cs="IRNazanin"/>
          <w:sz w:val="24"/>
          <w:szCs w:val="24"/>
        </w:rPr>
        <w:t>.</w:t>
      </w:r>
      <w:r>
        <w:rPr>
          <w:rFonts w:ascii="IRNazanin" w:hAnsi="IRNazanin" w:cs="IRNazanin"/>
          <w:sz w:val="24"/>
          <w:szCs w:val="24"/>
          <w:rtl/>
        </w:rPr>
        <w:t xml:space="preserve"> این شاخص‌ها علاوه بر نمایش عددی در رابط کاربری، در قالب نمودار و تصویر نیز قابل ارائه‌اند. </w:t>
      </w:r>
      <w:r w:rsidRPr="00AB0718">
        <w:rPr>
          <w:rFonts w:ascii="IRNazanin" w:hAnsi="IRNazanin" w:cs="IRNazanin"/>
          <w:sz w:val="24"/>
          <w:szCs w:val="24"/>
          <w:rtl/>
        </w:rPr>
        <w:t>دیتاست و روال آموزش مدل تشخیص این بازی (</w:t>
      </w:r>
      <w:r w:rsidR="00AB0718">
        <w:rPr>
          <w:rFonts w:ascii="IRNazanin" w:hAnsi="IRNazanin" w:cs="IRNazanin" w:hint="cs"/>
          <w:sz w:val="24"/>
          <w:szCs w:val="24"/>
          <w:rtl/>
        </w:rPr>
        <w:t>هجده</w:t>
      </w:r>
      <w:r w:rsidRPr="00AB0718">
        <w:rPr>
          <w:rFonts w:ascii="IRNazanin" w:hAnsi="IRNazanin" w:cs="IRNazanin"/>
          <w:sz w:val="24"/>
          <w:szCs w:val="24"/>
          <w:rtl/>
        </w:rPr>
        <w:t xml:space="preserve"> کلاس دایره، مربع، مثلث</w:t>
      </w:r>
      <w:r w:rsidR="00AB0718">
        <w:rPr>
          <w:rFonts w:ascii="IRNazanin" w:hAnsi="IRNazanin" w:cs="IRNazanin" w:hint="cs"/>
          <w:sz w:val="24"/>
          <w:szCs w:val="24"/>
          <w:rtl/>
        </w:rPr>
        <w:t>،</w:t>
      </w:r>
      <w:r w:rsidRPr="00AB0718">
        <w:rPr>
          <w:rFonts w:ascii="IRNazanin" w:hAnsi="IRNazanin" w:cs="IRNazanin"/>
          <w:sz w:val="24"/>
          <w:szCs w:val="24"/>
          <w:rtl/>
        </w:rPr>
        <w:t xml:space="preserve"> ستاره</w:t>
      </w:r>
      <w:r w:rsidR="00AB0718">
        <w:rPr>
          <w:rFonts w:ascii="IRNazanin" w:hAnsi="IRNazanin" w:cs="IRNazanin" w:hint="cs"/>
          <w:sz w:val="24"/>
          <w:szCs w:val="24"/>
          <w:rtl/>
        </w:rPr>
        <w:t>، قلب، عدد</w:t>
      </w:r>
      <w:r w:rsidR="004B514E">
        <w:rPr>
          <w:rFonts w:ascii="IRNazanin" w:hAnsi="IRNazanin" w:cs="IRNazanin" w:hint="cs"/>
          <w:sz w:val="24"/>
          <w:szCs w:val="24"/>
          <w:rtl/>
        </w:rPr>
        <w:t>های</w:t>
      </w:r>
      <w:r w:rsidR="00AB0718">
        <w:rPr>
          <w:rFonts w:ascii="IRNazanin" w:hAnsi="IRNazanin" w:cs="IRNazanin" w:hint="cs"/>
          <w:sz w:val="24"/>
          <w:szCs w:val="24"/>
          <w:rtl/>
        </w:rPr>
        <w:t xml:space="preserve"> دو و پنج و ...</w:t>
      </w:r>
      <w:r w:rsidRPr="00AB0718">
        <w:rPr>
          <w:rFonts w:ascii="IRNazanin" w:hAnsi="IRNazanin" w:cs="IRNazanin"/>
          <w:sz w:val="24"/>
          <w:szCs w:val="24"/>
          <w:rtl/>
        </w:rPr>
        <w:t>) در بخش 2-2 شرح داده شد و همان رویه برای آماده‌سازی داده و آموزش مدل در سایر بازی‌های پروژه نیز به‌کار گرفته شده است</w:t>
      </w:r>
      <w:r w:rsidRPr="00AB0718">
        <w:rPr>
          <w:rFonts w:ascii="IRNazanin" w:hAnsi="IRNazanin" w:cs="IRNazanin"/>
          <w:sz w:val="24"/>
          <w:szCs w:val="24"/>
        </w:rPr>
        <w:t>.</w:t>
      </w:r>
    </w:p>
    <w:p w14:paraId="241FBA96" w14:textId="77777777" w:rsidR="00781379" w:rsidRPr="00A847B5" w:rsidRDefault="00781379" w:rsidP="00232F29">
      <w:pPr>
        <w:bidi/>
        <w:spacing w:line="288" w:lineRule="auto"/>
        <w:jc w:val="both"/>
        <w:rPr>
          <w:rFonts w:ascii="IRNazanin" w:hAnsi="IRNazanin" w:cs="IRNazanin"/>
          <w:sz w:val="24"/>
          <w:szCs w:val="24"/>
        </w:rPr>
      </w:pPr>
      <w:r>
        <w:rPr>
          <w:rFonts w:ascii="IRNazanin" w:hAnsi="IRNazanin" w:cs="IRNazanin"/>
          <w:sz w:val="24"/>
          <w:szCs w:val="24"/>
          <w:rtl/>
        </w:rPr>
        <w:t>در مجموع، معماری</w:t>
      </w:r>
      <w:r>
        <w:rPr>
          <w:rFonts w:ascii="IRNazanin" w:hAnsi="IRNazanin" w:cs="IRNazanin"/>
          <w:sz w:val="24"/>
          <w:szCs w:val="24"/>
        </w:rPr>
        <w:t xml:space="preserve"> Toy Sorter </w:t>
      </w:r>
      <w:r>
        <w:rPr>
          <w:rFonts w:ascii="IRNazanin" w:hAnsi="IRNazanin" w:cs="IRNazanin"/>
          <w:sz w:val="24"/>
          <w:szCs w:val="24"/>
          <w:rtl/>
        </w:rPr>
        <w:t>به‌صورت یک زنجیره پردازشی طراحی شده است که از دریافت تصویر محیط آغاز شده، پس از تشخیص و پایش اشیاء و دست رباتیک، وارد منطق تصمیم‌گیری بازی می‌شود و در نهایت با تشخیص تکمیل تمامی عملیات، شاخص‌های عملکرد محاسبه و در رابط کاربری نمایش داده می‌شوند. این ساختار امکان استفاده از بازی به‌عنوان یک محیط تعاملی برای تمرین کنترل دست رباتیک و همچنین ثبت داده‌های کمی از عملکرد کاربر را فراهم می‌کند</w:t>
      </w:r>
      <w:r>
        <w:rPr>
          <w:rFonts w:ascii="IRNazanin" w:hAnsi="IRNazanin" w:cs="IRNazanin"/>
          <w:sz w:val="24"/>
          <w:szCs w:val="24"/>
        </w:rPr>
        <w:t>.</w:t>
      </w:r>
    </w:p>
    <w:p w14:paraId="5FA306B7" w14:textId="77777777" w:rsidR="006C6113" w:rsidRPr="000C00E7" w:rsidRDefault="00710F81" w:rsidP="00232F29">
      <w:pPr>
        <w:pStyle w:val="Heading1"/>
        <w:bidi/>
        <w:jc w:val="both"/>
        <w:rPr>
          <w:color w:val="auto"/>
        </w:rPr>
      </w:pPr>
      <w:bookmarkStart w:id="27" w:name="_Toc239513931"/>
      <w:r>
        <w:rPr>
          <w:rFonts w:hint="cs"/>
          <w:color w:val="auto"/>
          <w:rtl/>
        </w:rPr>
        <w:t>3-</w:t>
      </w:r>
      <w:r>
        <w:rPr>
          <w:color w:val="auto"/>
          <w:rtl/>
        </w:rPr>
        <w:t xml:space="preserve"> معماری بازی</w:t>
      </w:r>
      <w:r>
        <w:rPr>
          <w:rFonts w:hint="cs"/>
          <w:color w:val="auto"/>
          <w:rtl/>
        </w:rPr>
        <w:t xml:space="preserve"> </w:t>
      </w:r>
      <w:r>
        <w:rPr>
          <w:color w:val="auto"/>
        </w:rPr>
        <w:t xml:space="preserve"> Wooden Tower</w:t>
      </w:r>
      <w:bookmarkEnd w:id="27"/>
    </w:p>
    <w:p w14:paraId="0FA6A2C8" w14:textId="77777777"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بازی </w:t>
      </w:r>
      <w:r w:rsidRPr="00015C9A">
        <w:rPr>
          <w:rFonts w:ascii="IRNazanin" w:hAnsi="IRNazanin" w:cs="IRNazanin"/>
          <w:sz w:val="24"/>
          <w:szCs w:val="24"/>
        </w:rPr>
        <w:t>Wooden</w:t>
      </w:r>
      <w:r w:rsidRPr="00015C9A">
        <w:rPr>
          <w:rFonts w:ascii="IRNazanin" w:hAnsi="IRNazanin" w:cs="IRNazanin"/>
          <w:sz w:val="24"/>
          <w:szCs w:val="24"/>
          <w:rtl/>
        </w:rPr>
        <w:t xml:space="preserve"> </w:t>
      </w:r>
      <w:r w:rsidRPr="00015C9A">
        <w:rPr>
          <w:rFonts w:ascii="IRNazanin" w:hAnsi="IRNazanin" w:cs="IRNazanin"/>
          <w:sz w:val="24"/>
          <w:szCs w:val="24"/>
        </w:rPr>
        <w:t>Tower</w:t>
      </w:r>
      <w:r w:rsidRPr="00015C9A">
        <w:rPr>
          <w:rFonts w:ascii="IRNazanin" w:hAnsi="IRNazanin" w:cs="IRNazanin"/>
          <w:sz w:val="24"/>
          <w:szCs w:val="24"/>
          <w:rtl/>
        </w:rPr>
        <w:t xml:space="preserve"> یکی دیگر از بازی‌های تعاملی توسعه‌یافته برای تمرین کنترل دست رباتیک است</w:t>
      </w:r>
      <w:r w:rsidRPr="00015C9A">
        <w:rPr>
          <w:rFonts w:ascii="IRNazanin" w:hAnsi="IRNazanin" w:cs="IRNazanin"/>
          <w:sz w:val="24"/>
          <w:szCs w:val="24"/>
        </w:rPr>
        <w:t>.</w:t>
      </w:r>
      <w:r w:rsidRPr="00015C9A">
        <w:rPr>
          <w:rFonts w:ascii="IRNazanin" w:hAnsi="IRNazanin" w:cs="IRNazanin"/>
          <w:sz w:val="24"/>
          <w:szCs w:val="24"/>
          <w:rtl/>
        </w:rPr>
        <w:t xml:space="preserve"> در این بازی، هدف کاربر ساختن یک برج چوبی با استفاده از دست رباتیک است و سامانه باید بتواند فرآیند ساخت برج را از طریق دوربین پایش کرده، پیشرفت ساخت را در چند مرحله امتیازدهی کند و زمان موردنیاز برای تکمیل آن را اندازه‌گیری کند</w:t>
      </w:r>
      <w:r w:rsidRPr="00015C9A">
        <w:rPr>
          <w:rFonts w:ascii="IRNazanin" w:hAnsi="IRNazanin" w:cs="IRNazanin"/>
          <w:sz w:val="24"/>
          <w:szCs w:val="24"/>
        </w:rPr>
        <w:t>.</w:t>
      </w:r>
    </w:p>
    <w:p w14:paraId="06BF7DF8" w14:textId="76AE7DD2"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برخلاف بازی </w:t>
      </w:r>
      <w:r w:rsidR="00C5581E">
        <w:rPr>
          <w:rFonts w:ascii="IRNazanin" w:hAnsi="IRNazanin" w:cs="IRNazanin"/>
          <w:sz w:val="24"/>
          <w:szCs w:val="24"/>
          <w:lang w:bidi="fa-IR"/>
        </w:rPr>
        <w:t xml:space="preserve">Toy </w:t>
      </w:r>
      <w:r w:rsidRPr="00015C9A">
        <w:rPr>
          <w:rFonts w:ascii="IRNazanin" w:hAnsi="IRNazanin" w:cs="IRNazanin"/>
          <w:sz w:val="24"/>
          <w:szCs w:val="24"/>
        </w:rPr>
        <w:t>Sorter</w:t>
      </w:r>
      <w:r w:rsidRPr="00015C9A">
        <w:rPr>
          <w:rFonts w:ascii="IRNazanin" w:hAnsi="IRNazanin" w:cs="IRNazanin"/>
          <w:sz w:val="24"/>
          <w:szCs w:val="24"/>
          <w:rtl/>
        </w:rPr>
        <w:t xml:space="preserve"> که در آن لازم بود جابه‌جایی تک‌تک اشیاء و قرارگیری آن‌ها در مقصد تحلیل شود، در </w:t>
      </w:r>
      <w:r w:rsidRPr="00015C9A">
        <w:rPr>
          <w:rFonts w:ascii="IRNazanin" w:hAnsi="IRNazanin" w:cs="IRNazanin"/>
          <w:sz w:val="24"/>
          <w:szCs w:val="24"/>
        </w:rPr>
        <w:t>Wooden</w:t>
      </w:r>
      <w:r w:rsidRPr="00015C9A">
        <w:rPr>
          <w:rFonts w:ascii="IRNazanin" w:hAnsi="IRNazanin" w:cs="IRNazanin"/>
          <w:sz w:val="24"/>
          <w:szCs w:val="24"/>
          <w:rtl/>
        </w:rPr>
        <w:t xml:space="preserve"> </w:t>
      </w:r>
      <w:r w:rsidRPr="00015C9A">
        <w:rPr>
          <w:rFonts w:ascii="IRNazanin" w:hAnsi="IRNazanin" w:cs="IRNazanin"/>
          <w:sz w:val="24"/>
          <w:szCs w:val="24"/>
        </w:rPr>
        <w:t>Tower</w:t>
      </w:r>
      <w:r w:rsidRPr="00015C9A">
        <w:rPr>
          <w:rFonts w:ascii="IRNazanin" w:hAnsi="IRNazanin" w:cs="IRNazanin"/>
          <w:sz w:val="24"/>
          <w:szCs w:val="24"/>
          <w:rtl/>
        </w:rPr>
        <w:t xml:space="preserve"> تمرکز اصلی بر تشخیص مرحله فعلی ساخت برج است، نه فقط وضعیت نهایی آن</w:t>
      </w:r>
      <w:r w:rsidRPr="00015C9A">
        <w:rPr>
          <w:rFonts w:ascii="IRNazanin" w:hAnsi="IRNazanin" w:cs="IRNazanin"/>
          <w:sz w:val="24"/>
          <w:szCs w:val="24"/>
        </w:rPr>
        <w:t>.</w:t>
      </w:r>
      <w:r w:rsidRPr="00015C9A">
        <w:rPr>
          <w:rFonts w:ascii="IRNazanin" w:hAnsi="IRNazanin" w:cs="IRNazanin"/>
          <w:sz w:val="24"/>
          <w:szCs w:val="24"/>
          <w:rtl/>
        </w:rPr>
        <w:t xml:space="preserve"> سامانه باید بتواند تشخیص دهد که برج در کدام‌یک از مراحل ساخت (پایه</w:t>
      </w:r>
      <w:r w:rsidRPr="00015C9A">
        <w:rPr>
          <w:rFonts w:ascii="IRNazanin" w:hAnsi="IRNazanin" w:cs="IRNazanin"/>
          <w:sz w:val="24"/>
          <w:szCs w:val="24"/>
        </w:rPr>
        <w:t>/</w:t>
      </w:r>
      <w:r w:rsidRPr="00015C9A">
        <w:rPr>
          <w:rFonts w:ascii="IRNazanin" w:hAnsi="IRNazanin" w:cs="IRNazanin"/>
          <w:sz w:val="24"/>
          <w:szCs w:val="24"/>
          <w:rtl/>
        </w:rPr>
        <w:t>میانی، بالا، تکمیل) قرار دارد و این تشخیص نباید صرفاً بر اساس مشاهده‌ی یک فریم انجام شود؛ زیرا ممکن است مدل در یک فریم به‌صورت اشتباه مرحله‌ای پیشرفته‌تر از وضعیت واقعی را تشخیص دهد</w:t>
      </w:r>
      <w:r w:rsidRPr="00015C9A">
        <w:rPr>
          <w:rFonts w:ascii="IRNazanin" w:hAnsi="IRNazanin" w:cs="IRNazanin"/>
          <w:sz w:val="24"/>
          <w:szCs w:val="24"/>
        </w:rPr>
        <w:t>.</w:t>
      </w:r>
      <w:r w:rsidRPr="00015C9A">
        <w:rPr>
          <w:rFonts w:ascii="IRNazanin" w:hAnsi="IRNazanin" w:cs="IRNazanin"/>
          <w:sz w:val="24"/>
          <w:szCs w:val="24"/>
          <w:rtl/>
        </w:rPr>
        <w:t xml:space="preserve"> به همین دلیل، منطق بازی بر پایه‌ی بررسی تشخیص در چند فریم متوالی طراحی شده است</w:t>
      </w:r>
      <w:r w:rsidRPr="00015C9A">
        <w:rPr>
          <w:rFonts w:ascii="IRNazanin" w:hAnsi="IRNazanin" w:cs="IRNazanin"/>
          <w:sz w:val="24"/>
          <w:szCs w:val="24"/>
        </w:rPr>
        <w:t>.</w:t>
      </w:r>
    </w:p>
    <w:p w14:paraId="5BBFEE5A" w14:textId="67D20FAB" w:rsidR="008A0506" w:rsidRDefault="008A0506" w:rsidP="00232F29">
      <w:pPr>
        <w:bidi/>
        <w:spacing w:after="100" w:line="288" w:lineRule="auto"/>
        <w:jc w:val="both"/>
        <w:rPr>
          <w:rFonts w:ascii="IRNazanin" w:hAnsi="IRNazanin" w:cs="IRNazanin"/>
          <w:rtl/>
        </w:rPr>
      </w:pPr>
      <w:r w:rsidRPr="008A0506">
        <w:rPr>
          <w:rFonts w:ascii="IRNazanin" w:hAnsi="IRNazanin" w:cs="IRNazanin"/>
          <w:noProof/>
          <w:sz w:val="24"/>
          <w:szCs w:val="24"/>
          <w:rtl/>
        </w:rPr>
        <w:lastRenderedPageBreak/>
        <w:drawing>
          <wp:anchor distT="0" distB="0" distL="114300" distR="114300" simplePos="0" relativeHeight="251665920" behindDoc="0" locked="0" layoutInCell="1" allowOverlap="1" wp14:anchorId="77A5754F" wp14:editId="01AED784">
            <wp:simplePos x="0" y="0"/>
            <wp:positionH relativeFrom="margin">
              <wp:align>center</wp:align>
            </wp:positionH>
            <wp:positionV relativeFrom="paragraph">
              <wp:posOffset>0</wp:posOffset>
            </wp:positionV>
            <wp:extent cx="2895600" cy="2635608"/>
            <wp:effectExtent l="0" t="0" r="0" b="0"/>
            <wp:wrapTopAndBottom/>
            <wp:docPr id="20618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07388" name=""/>
                    <pic:cNvPicPr/>
                  </pic:nvPicPr>
                  <pic:blipFill>
                    <a:blip r:embed="rId16"/>
                    <a:stretch>
                      <a:fillRect/>
                    </a:stretch>
                  </pic:blipFill>
                  <pic:spPr>
                    <a:xfrm>
                      <a:off x="0" y="0"/>
                      <a:ext cx="2895600" cy="2635608"/>
                    </a:xfrm>
                    <a:prstGeom prst="rect">
                      <a:avLst/>
                    </a:prstGeom>
                  </pic:spPr>
                </pic:pic>
              </a:graphicData>
            </a:graphic>
          </wp:anchor>
        </w:drawing>
      </w:r>
    </w:p>
    <w:p w14:paraId="2E9C10AA" w14:textId="0C01882E" w:rsidR="008A0506" w:rsidRPr="00CF6472" w:rsidRDefault="008A0506" w:rsidP="00B61D15">
      <w:pPr>
        <w:bidi/>
        <w:spacing w:after="100" w:line="288" w:lineRule="auto"/>
        <w:jc w:val="center"/>
        <w:rPr>
          <w:rFonts w:ascii="IRNazanin" w:hAnsi="IRNazanin" w:cs="IRNazanin"/>
          <w:sz w:val="24"/>
          <w:szCs w:val="24"/>
        </w:rPr>
      </w:pPr>
      <w:r w:rsidRPr="00411247">
        <w:rPr>
          <w:rFonts w:ascii="IRNazanin" w:hAnsi="IRNazanin" w:cs="IRNazanin"/>
          <w:rtl/>
        </w:rPr>
        <w:t xml:space="preserve">شکل </w:t>
      </w:r>
      <w:r w:rsidRPr="00411247">
        <w:rPr>
          <w:rFonts w:ascii="IRNazanin" w:hAnsi="IRNazanin" w:cs="IRNazanin"/>
          <w:rtl/>
          <w:lang w:bidi="fa-IR"/>
        </w:rPr>
        <w:t>۳-۱</w:t>
      </w:r>
      <w:r>
        <w:rPr>
          <w:rFonts w:ascii="IRNazanin" w:hAnsi="IRNazanin" w:cs="IRNazanin" w:hint="cs"/>
          <w:rtl/>
          <w:lang w:bidi="fa-IR"/>
        </w:rPr>
        <w:t>-</w:t>
      </w:r>
      <w:r w:rsidRPr="00411247">
        <w:rPr>
          <w:rFonts w:ascii="IRNazanin" w:hAnsi="IRNazanin" w:cs="IRNazanin"/>
          <w:rtl/>
          <w:lang w:bidi="fa-IR"/>
        </w:rPr>
        <w:t xml:space="preserve"> </w:t>
      </w:r>
      <w:r>
        <w:rPr>
          <w:rFonts w:ascii="IRNazanin" w:hAnsi="IRNazanin" w:cs="IRNazanin" w:hint="cs"/>
          <w:rtl/>
        </w:rPr>
        <w:t xml:space="preserve">شکل تکمیل شده بازی </w:t>
      </w:r>
      <w:r>
        <w:rPr>
          <w:rFonts w:ascii="IRNazanin" w:hAnsi="IRNazanin" w:cs="IRNazanin"/>
        </w:rPr>
        <w:t>wooden tower</w:t>
      </w:r>
    </w:p>
    <w:p w14:paraId="573AD643" w14:textId="6DF8D749" w:rsidR="006C6113" w:rsidRPr="000C00E7" w:rsidRDefault="00710F81" w:rsidP="00232F29">
      <w:pPr>
        <w:pStyle w:val="Heading2"/>
        <w:bidi/>
        <w:jc w:val="both"/>
        <w:rPr>
          <w:color w:val="auto"/>
        </w:rPr>
      </w:pPr>
      <w:bookmarkStart w:id="28" w:name="_Toc239513932"/>
      <w:r>
        <w:rPr>
          <w:rFonts w:hint="cs"/>
          <w:color w:val="auto"/>
          <w:rtl/>
        </w:rPr>
        <w:t>1-3-</w:t>
      </w:r>
      <w:r>
        <w:rPr>
          <w:color w:val="auto"/>
          <w:rtl/>
        </w:rPr>
        <w:t xml:space="preserve"> </w:t>
      </w:r>
      <w:r>
        <w:rPr>
          <w:rFonts w:hint="cs"/>
          <w:color w:val="auto"/>
          <w:rtl/>
        </w:rPr>
        <w:t>ورودی سیستم</w:t>
      </w:r>
      <w:r w:rsidR="00015C9A">
        <w:rPr>
          <w:rFonts w:hint="cs"/>
          <w:color w:val="auto"/>
          <w:rtl/>
        </w:rPr>
        <w:t xml:space="preserve"> بازی </w:t>
      </w:r>
      <w:r w:rsidR="00015C9A">
        <w:rPr>
          <w:color w:val="auto"/>
        </w:rPr>
        <w:t>wooden tower</w:t>
      </w:r>
      <w:bookmarkEnd w:id="28"/>
    </w:p>
    <w:p w14:paraId="28C31D82" w14:textId="7320982B"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ورودی اصلی بازی، فریم‌های ویدئویی دریافت‌شده از دوربین است</w:t>
      </w:r>
      <w:r w:rsidRPr="00015C9A">
        <w:rPr>
          <w:rFonts w:ascii="IRNazanin" w:hAnsi="IRNazanin" w:cs="IRNazanin"/>
          <w:sz w:val="24"/>
          <w:szCs w:val="24"/>
        </w:rPr>
        <w:t>.</w:t>
      </w:r>
      <w:r w:rsidRPr="00015C9A">
        <w:rPr>
          <w:rFonts w:ascii="IRNazanin" w:hAnsi="IRNazanin" w:cs="IRNazanin"/>
          <w:sz w:val="24"/>
          <w:szCs w:val="24"/>
          <w:rtl/>
        </w:rPr>
        <w:t xml:space="preserve"> این ورودی می‌تواند از طریق دوربین زنده یا یک فایل ویدئویی تأمین شود</w:t>
      </w:r>
      <w:r w:rsidRPr="00015C9A">
        <w:rPr>
          <w:rFonts w:ascii="IRNazanin" w:hAnsi="IRNazanin" w:cs="IRNazanin"/>
          <w:sz w:val="24"/>
          <w:szCs w:val="24"/>
        </w:rPr>
        <w:t>.</w:t>
      </w:r>
      <w:r w:rsidRPr="00015C9A">
        <w:rPr>
          <w:rFonts w:ascii="IRNazanin" w:hAnsi="IRNazanin" w:cs="IRNazanin"/>
          <w:sz w:val="24"/>
          <w:szCs w:val="24"/>
          <w:rtl/>
        </w:rPr>
        <w:t xml:space="preserve"> </w:t>
      </w:r>
      <w:r w:rsidRPr="00015C9A">
        <w:rPr>
          <w:rFonts w:ascii="IRNazanin" w:hAnsi="IRNazanin" w:cs="IRNazanin"/>
          <w:sz w:val="24"/>
          <w:szCs w:val="24"/>
        </w:rPr>
        <w:t>Worker</w:t>
      </w:r>
      <w:r w:rsidRPr="00015C9A">
        <w:rPr>
          <w:rFonts w:ascii="IRNazanin" w:hAnsi="IRNazanin" w:cs="IRNazanin"/>
          <w:sz w:val="24"/>
          <w:szCs w:val="24"/>
          <w:rtl/>
        </w:rPr>
        <w:t xml:space="preserve"> بازی (کلاس </w:t>
      </w:r>
      <w:r w:rsidRPr="00015C9A">
        <w:rPr>
          <w:rFonts w:ascii="IRNazanin" w:hAnsi="IRNazanin" w:cs="IRNazanin"/>
          <w:sz w:val="24"/>
          <w:szCs w:val="24"/>
        </w:rPr>
        <w:t>WoodenTowerWorker</w:t>
      </w:r>
      <w:r w:rsidRPr="00015C9A">
        <w:rPr>
          <w:rFonts w:ascii="IRNazanin" w:hAnsi="IRNazanin" w:cs="IRNazanin"/>
          <w:sz w:val="24"/>
          <w:szCs w:val="24"/>
          <w:rtl/>
        </w:rPr>
        <w:t xml:space="preserve">، زیرکلاس </w:t>
      </w:r>
      <w:r w:rsidRPr="00015C9A">
        <w:rPr>
          <w:rFonts w:ascii="IRNazanin" w:hAnsi="IRNazanin" w:cs="IRNazanin"/>
          <w:sz w:val="24"/>
          <w:szCs w:val="24"/>
        </w:rPr>
        <w:t>QThread</w:t>
      </w:r>
      <w:r w:rsidRPr="00015C9A">
        <w:rPr>
          <w:rFonts w:ascii="IRNazanin" w:hAnsi="IRNazanin" w:cs="IRNazanin"/>
          <w:sz w:val="24"/>
          <w:szCs w:val="24"/>
          <w:rtl/>
        </w:rPr>
        <w:t>) پس از شروع، فریم‌ها را به‌صورت متوالی دریافت کرده و هر فریم را برای بررسی وضعیت برج پردازش می‌کند</w:t>
      </w:r>
      <w:r w:rsidRPr="00015C9A">
        <w:rPr>
          <w:rFonts w:ascii="IRNazanin" w:hAnsi="IRNazanin" w:cs="IRNazanin"/>
          <w:sz w:val="24"/>
          <w:szCs w:val="24"/>
        </w:rPr>
        <w:t>.</w:t>
      </w:r>
      <w:r w:rsidRPr="00015C9A">
        <w:rPr>
          <w:rFonts w:ascii="IRNazanin" w:hAnsi="IRNazanin" w:cs="IRNazanin"/>
          <w:sz w:val="24"/>
          <w:szCs w:val="24"/>
          <w:rtl/>
        </w:rPr>
        <w:t xml:space="preserve"> پردازش کامل </w:t>
      </w:r>
      <w:r w:rsidRPr="00015C9A">
        <w:rPr>
          <w:rFonts w:ascii="IRNazanin" w:hAnsi="IRNazanin" w:cs="IRNazanin"/>
          <w:sz w:val="24"/>
          <w:szCs w:val="24"/>
        </w:rPr>
        <w:t>-</w:t>
      </w:r>
      <w:r w:rsidRPr="00015C9A">
        <w:rPr>
          <w:rFonts w:ascii="IRNazanin" w:hAnsi="IRNazanin" w:cs="IRNazanin"/>
          <w:sz w:val="24"/>
          <w:szCs w:val="24"/>
          <w:rtl/>
        </w:rPr>
        <w:t xml:space="preserve"> از خواندن فریم تا اجرای مدل و ارسال سیگنال‌ها </w:t>
      </w:r>
      <w:r w:rsidRPr="00015C9A">
        <w:rPr>
          <w:rFonts w:ascii="IRNazanin" w:hAnsi="IRNazanin" w:cs="IRNazanin"/>
          <w:sz w:val="24"/>
          <w:szCs w:val="24"/>
        </w:rPr>
        <w:t>-</w:t>
      </w:r>
      <w:r w:rsidRPr="00015C9A">
        <w:rPr>
          <w:rFonts w:ascii="IRNazanin" w:hAnsi="IRNazanin" w:cs="IRNazanin"/>
          <w:sz w:val="24"/>
          <w:szCs w:val="24"/>
          <w:rtl/>
        </w:rPr>
        <w:t xml:space="preserve"> در یک </w:t>
      </w:r>
      <w:r w:rsidRPr="00015C9A">
        <w:rPr>
          <w:rFonts w:ascii="IRNazanin" w:hAnsi="IRNazanin" w:cs="IRNazanin"/>
          <w:sz w:val="24"/>
          <w:szCs w:val="24"/>
        </w:rPr>
        <w:t>Thread</w:t>
      </w:r>
      <w:r w:rsidRPr="00015C9A">
        <w:rPr>
          <w:rFonts w:ascii="IRNazanin" w:hAnsi="IRNazanin" w:cs="IRNazanin"/>
          <w:sz w:val="24"/>
          <w:szCs w:val="24"/>
          <w:rtl/>
        </w:rPr>
        <w:t xml:space="preserve"> مستقل از رابط کاربری انجام می‌شود تا از قفل‌شدن رابط کاربری در حین </w:t>
      </w:r>
      <w:r w:rsidRPr="00015C9A">
        <w:rPr>
          <w:rFonts w:ascii="IRNazanin" w:hAnsi="IRNazanin" w:cs="IRNazanin"/>
          <w:sz w:val="24"/>
          <w:szCs w:val="24"/>
        </w:rPr>
        <w:t>Inference</w:t>
      </w:r>
      <w:r w:rsidRPr="00015C9A">
        <w:rPr>
          <w:rFonts w:ascii="IRNazanin" w:hAnsi="IRNazanin" w:cs="IRNazanin"/>
          <w:sz w:val="24"/>
          <w:szCs w:val="24"/>
          <w:rtl/>
        </w:rPr>
        <w:t xml:space="preserve"> جلوگیری شود</w:t>
      </w:r>
      <w:r w:rsidRPr="00015C9A">
        <w:rPr>
          <w:rFonts w:ascii="IRNazanin" w:hAnsi="IRNazanin" w:cs="IRNazanin"/>
          <w:sz w:val="24"/>
          <w:szCs w:val="24"/>
        </w:rPr>
        <w:t>.</w:t>
      </w:r>
    </w:p>
    <w:p w14:paraId="72B6CA7D" w14:textId="447A90F3" w:rsidR="006C6113" w:rsidRPr="00CF6472"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همزمان با دریافت فریم‌ها، زمان اجرای دور جاری بازی نیز ثبت می‌شود</w:t>
      </w:r>
      <w:r w:rsidRPr="00015C9A">
        <w:rPr>
          <w:rFonts w:ascii="IRNazanin" w:hAnsi="IRNazanin" w:cs="IRNazanin"/>
          <w:sz w:val="24"/>
          <w:szCs w:val="24"/>
        </w:rPr>
        <w:t>.</w:t>
      </w:r>
      <w:r w:rsidRPr="00015C9A">
        <w:rPr>
          <w:rFonts w:ascii="IRNazanin" w:hAnsi="IRNazanin" w:cs="IRNazanin"/>
          <w:sz w:val="24"/>
          <w:szCs w:val="24"/>
          <w:rtl/>
        </w:rPr>
        <w:t xml:space="preserve"> شمارش زمان از لحظه شروع اجرای </w:t>
      </w:r>
      <w:r w:rsidRPr="00015C9A">
        <w:rPr>
          <w:rFonts w:ascii="IRNazanin" w:hAnsi="IRNazanin" w:cs="IRNazanin"/>
          <w:sz w:val="24"/>
          <w:szCs w:val="24"/>
        </w:rPr>
        <w:t>Worker</w:t>
      </w:r>
      <w:r w:rsidRPr="00015C9A">
        <w:rPr>
          <w:rFonts w:ascii="IRNazanin" w:hAnsi="IRNazanin" w:cs="IRNazanin"/>
          <w:sz w:val="24"/>
          <w:szCs w:val="24"/>
          <w:rtl/>
        </w:rPr>
        <w:t xml:space="preserve"> (یا شروع دور جدید پس از یک تکمیل قبلی) آغاز می‌شود و تا زمانی که تکمیل کامل برج توسط الگوریتم تأیید شود ادامه پیدا می‌کند</w:t>
      </w:r>
      <w:r w:rsidRPr="00015C9A">
        <w:rPr>
          <w:rFonts w:ascii="IRNazanin" w:hAnsi="IRNazanin" w:cs="IRNazanin"/>
          <w:sz w:val="24"/>
          <w:szCs w:val="24"/>
        </w:rPr>
        <w:t>.</w:t>
      </w:r>
    </w:p>
    <w:p w14:paraId="69830AF4" w14:textId="6AF8D8C5" w:rsidR="006C6113" w:rsidRPr="000C00E7" w:rsidRDefault="00710F81" w:rsidP="00232F29">
      <w:pPr>
        <w:pStyle w:val="Heading2"/>
        <w:bidi/>
        <w:jc w:val="both"/>
        <w:rPr>
          <w:color w:val="auto"/>
        </w:rPr>
      </w:pPr>
      <w:bookmarkStart w:id="29" w:name="_Toc239513933"/>
      <w:r>
        <w:rPr>
          <w:rFonts w:hint="cs"/>
          <w:color w:val="auto"/>
          <w:rtl/>
        </w:rPr>
        <w:t xml:space="preserve">2-3- </w:t>
      </w:r>
      <w:r w:rsidR="00015C9A" w:rsidRPr="00015C9A">
        <w:rPr>
          <w:color w:val="auto"/>
          <w:rtl/>
        </w:rPr>
        <w:t xml:space="preserve">تشخیص مراحل ساخت برج با استفاده از </w:t>
      </w:r>
      <w:r w:rsidR="00015C9A" w:rsidRPr="00015C9A">
        <w:rPr>
          <w:color w:val="auto"/>
        </w:rPr>
        <w:t>YOLOv11</w:t>
      </w:r>
      <w:bookmarkEnd w:id="29"/>
    </w:p>
    <w:p w14:paraId="06C2D2CD" w14:textId="7D564018"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هسته اصلی بخش بینایی بازی </w:t>
      </w:r>
      <w:r w:rsidRPr="00015C9A">
        <w:rPr>
          <w:rFonts w:ascii="IRNazanin" w:hAnsi="IRNazanin" w:cs="IRNazanin"/>
          <w:sz w:val="24"/>
          <w:szCs w:val="24"/>
        </w:rPr>
        <w:t>Wooden</w:t>
      </w:r>
      <w:r w:rsidRPr="00015C9A">
        <w:rPr>
          <w:rFonts w:ascii="IRNazanin" w:hAnsi="IRNazanin" w:cs="IRNazanin"/>
          <w:sz w:val="24"/>
          <w:szCs w:val="24"/>
          <w:rtl/>
        </w:rPr>
        <w:t xml:space="preserve"> </w:t>
      </w:r>
      <w:r w:rsidRPr="00015C9A">
        <w:rPr>
          <w:rFonts w:ascii="IRNazanin" w:hAnsi="IRNazanin" w:cs="IRNazanin"/>
          <w:sz w:val="24"/>
          <w:szCs w:val="24"/>
        </w:rPr>
        <w:t>Tower</w:t>
      </w:r>
      <w:r w:rsidRPr="00015C9A">
        <w:rPr>
          <w:rFonts w:ascii="IRNazanin" w:hAnsi="IRNazanin" w:cs="IRNazanin"/>
          <w:sz w:val="24"/>
          <w:szCs w:val="24"/>
          <w:rtl/>
        </w:rPr>
        <w:t xml:space="preserve">، یک مدل </w:t>
      </w:r>
      <w:r w:rsidRPr="00015C9A">
        <w:rPr>
          <w:rFonts w:ascii="IRNazanin" w:hAnsi="IRNazanin" w:cs="IRNazanin"/>
          <w:sz w:val="24"/>
          <w:szCs w:val="24"/>
        </w:rPr>
        <w:t>YOLOv11</w:t>
      </w:r>
      <w:r w:rsidRPr="00015C9A">
        <w:rPr>
          <w:rFonts w:ascii="IRNazanin" w:hAnsi="IRNazanin" w:cs="IRNazanin"/>
          <w:sz w:val="24"/>
          <w:szCs w:val="24"/>
          <w:rtl/>
        </w:rPr>
        <w:t xml:space="preserve"> است که به‌صورت اختصاصی برای این بازی آموزش داده شده (</w:t>
      </w:r>
      <w:r w:rsidRPr="00015C9A">
        <w:rPr>
          <w:rFonts w:ascii="IRNazanin" w:hAnsi="IRNazanin" w:cs="IRNazanin"/>
          <w:sz w:val="24"/>
          <w:szCs w:val="24"/>
        </w:rPr>
        <w:t>best_wooden_tower_v4.pt</w:t>
      </w:r>
      <w:r w:rsidRPr="00015C9A">
        <w:rPr>
          <w:rFonts w:ascii="IRNazanin" w:hAnsi="IRNazanin" w:cs="IRNazanin"/>
          <w:sz w:val="24"/>
          <w:szCs w:val="24"/>
          <w:rtl/>
        </w:rPr>
        <w:t>)</w:t>
      </w:r>
      <w:r w:rsidRPr="00015C9A">
        <w:rPr>
          <w:rFonts w:ascii="IRNazanin" w:hAnsi="IRNazanin" w:cs="IRNazanin"/>
          <w:sz w:val="24"/>
          <w:szCs w:val="24"/>
        </w:rPr>
        <w:t>.</w:t>
      </w:r>
      <w:r w:rsidRPr="00015C9A">
        <w:rPr>
          <w:rFonts w:ascii="IRNazanin" w:hAnsi="IRNazanin" w:cs="IRNazanin"/>
          <w:sz w:val="24"/>
          <w:szCs w:val="24"/>
          <w:rtl/>
        </w:rPr>
        <w:t xml:space="preserve"> مدل فعلی </w:t>
      </w:r>
      <w:r w:rsidRPr="00015C9A">
        <w:rPr>
          <w:rFonts w:ascii="IRNazanin" w:hAnsi="IRNazanin" w:cs="IRNazanin"/>
          <w:sz w:val="24"/>
          <w:szCs w:val="24"/>
        </w:rPr>
        <w:t>4</w:t>
      </w:r>
      <w:r w:rsidRPr="00015C9A">
        <w:rPr>
          <w:rFonts w:ascii="IRNazanin" w:hAnsi="IRNazanin" w:cs="IRNazanin"/>
          <w:sz w:val="24"/>
          <w:szCs w:val="24"/>
          <w:rtl/>
        </w:rPr>
        <w:t xml:space="preserve"> کلاس را تشخیص می‌دهد که هرکدام به یک مرحله از ساخت برج اشاره دارند</w:t>
      </w:r>
      <w:r w:rsidRPr="00015C9A">
        <w:rPr>
          <w:rFonts w:ascii="IRNazanin" w:hAnsi="IRNazanin" w:cs="IRNazanin"/>
          <w:sz w:val="24"/>
          <w:szCs w:val="24"/>
        </w:rPr>
        <w:t>:</w:t>
      </w:r>
    </w:p>
    <w:p w14:paraId="7B1DAD07" w14:textId="0747C2B2"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Pr>
        <w:t>wooden1</w:t>
      </w:r>
      <w:r>
        <w:rPr>
          <w:rFonts w:ascii="IRNazanin" w:hAnsi="IRNazanin" w:cs="IRNazanin" w:hint="cs"/>
          <w:sz w:val="24"/>
          <w:szCs w:val="24"/>
          <w:rtl/>
        </w:rPr>
        <w:t>:</w:t>
      </w:r>
      <w:r w:rsidRPr="00015C9A">
        <w:rPr>
          <w:rFonts w:ascii="IRNazanin" w:hAnsi="IRNazanin" w:cs="IRNazanin"/>
          <w:sz w:val="24"/>
          <w:szCs w:val="24"/>
          <w:rtl/>
        </w:rPr>
        <w:t xml:space="preserve"> پایه ساخته شده</w:t>
      </w:r>
    </w:p>
    <w:p w14:paraId="3C83EC57" w14:textId="42B26BE9"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Pr>
        <w:t>wooden2</w:t>
      </w:r>
      <w:r>
        <w:rPr>
          <w:rFonts w:ascii="IRNazanin" w:hAnsi="IRNazanin" w:cs="IRNazanin" w:hint="cs"/>
          <w:sz w:val="24"/>
          <w:szCs w:val="24"/>
          <w:rtl/>
        </w:rPr>
        <w:t>:</w:t>
      </w:r>
      <w:r w:rsidRPr="00015C9A">
        <w:rPr>
          <w:rFonts w:ascii="IRNazanin" w:hAnsi="IRNazanin" w:cs="IRNazanin"/>
          <w:sz w:val="24"/>
          <w:szCs w:val="24"/>
          <w:rtl/>
        </w:rPr>
        <w:t xml:space="preserve"> پایه + میانی ساخته شده</w:t>
      </w:r>
    </w:p>
    <w:p w14:paraId="2C0E96C1" w14:textId="7ED77B84"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Pr>
        <w:t>wooden3</w:t>
      </w:r>
      <w:r>
        <w:rPr>
          <w:rFonts w:ascii="IRNazanin" w:hAnsi="IRNazanin" w:cs="IRNazanin" w:hint="cs"/>
          <w:sz w:val="24"/>
          <w:szCs w:val="24"/>
          <w:rtl/>
        </w:rPr>
        <w:t>:</w:t>
      </w:r>
      <w:r w:rsidRPr="00015C9A">
        <w:rPr>
          <w:rFonts w:ascii="IRNazanin" w:hAnsi="IRNazanin" w:cs="IRNazanin"/>
          <w:sz w:val="24"/>
          <w:szCs w:val="24"/>
          <w:rtl/>
        </w:rPr>
        <w:t xml:space="preserve"> پایه + میانی + بالا ساخته شده (هنوز کامل نیست)</w:t>
      </w:r>
    </w:p>
    <w:p w14:paraId="46BA3916" w14:textId="51EFDC9D" w:rsidR="00015C9A" w:rsidRPr="00015C9A" w:rsidRDefault="00015C9A" w:rsidP="00232F29">
      <w:pPr>
        <w:numPr>
          <w:ilvl w:val="0"/>
          <w:numId w:val="25"/>
        </w:numPr>
        <w:bidi/>
        <w:spacing w:after="100" w:line="288" w:lineRule="auto"/>
        <w:jc w:val="both"/>
        <w:rPr>
          <w:rFonts w:ascii="IRNazanin" w:hAnsi="IRNazanin" w:cs="IRNazanin"/>
          <w:sz w:val="24"/>
          <w:szCs w:val="24"/>
        </w:rPr>
      </w:pPr>
      <w:r>
        <w:rPr>
          <w:rFonts w:ascii="IRNazanin" w:hAnsi="IRNazanin" w:cs="IRNazanin"/>
          <w:sz w:val="24"/>
          <w:szCs w:val="24"/>
        </w:rPr>
        <w:t>w</w:t>
      </w:r>
      <w:r w:rsidRPr="00015C9A">
        <w:rPr>
          <w:rFonts w:ascii="IRNazanin" w:hAnsi="IRNazanin" w:cs="IRNazanin"/>
          <w:sz w:val="24"/>
          <w:szCs w:val="24"/>
        </w:rPr>
        <w:t>ooden</w:t>
      </w:r>
      <w:r>
        <w:rPr>
          <w:rFonts w:ascii="IRNazanin" w:hAnsi="IRNazanin" w:cs="IRNazanin" w:hint="cs"/>
          <w:sz w:val="24"/>
          <w:szCs w:val="24"/>
          <w:rtl/>
        </w:rPr>
        <w:t>:</w:t>
      </w:r>
      <w:r w:rsidRPr="00015C9A">
        <w:rPr>
          <w:rFonts w:ascii="IRNazanin" w:hAnsi="IRNazanin" w:cs="IRNazanin"/>
          <w:sz w:val="24"/>
          <w:szCs w:val="24"/>
          <w:rtl/>
        </w:rPr>
        <w:t xml:space="preserve"> برج به‌طور کامل ساخته شده</w:t>
      </w:r>
    </w:p>
    <w:p w14:paraId="614F771C" w14:textId="5A3300C2" w:rsidR="006C6113"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خروجی مدل برای هر تشخیص شامل </w:t>
      </w:r>
      <w:r w:rsidRPr="00015C9A">
        <w:rPr>
          <w:rFonts w:ascii="IRNazanin" w:hAnsi="IRNazanin" w:cs="IRNazanin"/>
          <w:sz w:val="24"/>
          <w:szCs w:val="24"/>
        </w:rPr>
        <w:t>Bounding</w:t>
      </w:r>
      <w:r w:rsidRPr="00015C9A">
        <w:rPr>
          <w:rFonts w:ascii="IRNazanin" w:hAnsi="IRNazanin" w:cs="IRNazanin"/>
          <w:sz w:val="24"/>
          <w:szCs w:val="24"/>
          <w:rtl/>
        </w:rPr>
        <w:t xml:space="preserve"> </w:t>
      </w:r>
      <w:r w:rsidRPr="00015C9A">
        <w:rPr>
          <w:rFonts w:ascii="IRNazanin" w:hAnsi="IRNazanin" w:cs="IRNazanin"/>
          <w:sz w:val="24"/>
          <w:szCs w:val="24"/>
        </w:rPr>
        <w:t>Box</w:t>
      </w:r>
      <w:r w:rsidRPr="00015C9A">
        <w:rPr>
          <w:rFonts w:ascii="IRNazanin" w:hAnsi="IRNazanin" w:cs="IRNazanin"/>
          <w:sz w:val="24"/>
          <w:szCs w:val="24"/>
          <w:rtl/>
        </w:rPr>
        <w:t xml:space="preserve">، کلاس تشخیص‌داده‌شده و مقدار </w:t>
      </w:r>
      <w:r w:rsidRPr="00015C9A">
        <w:rPr>
          <w:rFonts w:ascii="IRNazanin" w:hAnsi="IRNazanin" w:cs="IRNazanin"/>
          <w:sz w:val="24"/>
          <w:szCs w:val="24"/>
        </w:rPr>
        <w:t>Confidence</w:t>
      </w:r>
      <w:r w:rsidRPr="00015C9A">
        <w:rPr>
          <w:rFonts w:ascii="IRNazanin" w:hAnsi="IRNazanin" w:cs="IRNazanin"/>
          <w:sz w:val="24"/>
          <w:szCs w:val="24"/>
          <w:rtl/>
        </w:rPr>
        <w:t xml:space="preserve"> مربوط به پیش‌بینی است</w:t>
      </w:r>
      <w:r w:rsidRPr="00015C9A">
        <w:rPr>
          <w:rFonts w:ascii="IRNazanin" w:hAnsi="IRNazanin" w:cs="IRNazanin"/>
          <w:sz w:val="24"/>
          <w:szCs w:val="24"/>
        </w:rPr>
        <w:t>.</w:t>
      </w:r>
      <w:r w:rsidRPr="00015C9A">
        <w:rPr>
          <w:rFonts w:ascii="IRNazanin" w:hAnsi="IRNazanin" w:cs="IRNazanin"/>
          <w:sz w:val="24"/>
          <w:szCs w:val="24"/>
          <w:rtl/>
        </w:rPr>
        <w:t xml:space="preserve"> آستانه اطمینان مدل (</w:t>
      </w:r>
      <w:r w:rsidRPr="00015C9A">
        <w:rPr>
          <w:rFonts w:ascii="IRNazanin" w:hAnsi="IRNazanin" w:cs="IRNazanin"/>
          <w:sz w:val="24"/>
          <w:szCs w:val="24"/>
        </w:rPr>
        <w:t>conf_threshold</w:t>
      </w:r>
      <w:r w:rsidRPr="00015C9A">
        <w:rPr>
          <w:rFonts w:ascii="IRNazanin" w:hAnsi="IRNazanin" w:cs="IRNazanin"/>
          <w:sz w:val="24"/>
          <w:szCs w:val="24"/>
          <w:rtl/>
        </w:rPr>
        <w:t xml:space="preserve">) در پیکربندی فعلی روی مقدار </w:t>
      </w:r>
      <w:r w:rsidRPr="00015C9A">
        <w:rPr>
          <w:rFonts w:ascii="IRNazanin" w:hAnsi="IRNazanin" w:cs="IRNazanin"/>
          <w:sz w:val="24"/>
          <w:szCs w:val="24"/>
        </w:rPr>
        <w:t>0.5</w:t>
      </w:r>
      <w:r w:rsidRPr="00015C9A">
        <w:rPr>
          <w:rFonts w:ascii="IRNazanin" w:hAnsi="IRNazanin" w:cs="IRNazanin"/>
          <w:sz w:val="24"/>
          <w:szCs w:val="24"/>
          <w:rtl/>
        </w:rPr>
        <w:t xml:space="preserve"> تنظیم شده است</w:t>
      </w:r>
      <w:r w:rsidRPr="00015C9A">
        <w:rPr>
          <w:rFonts w:ascii="IRNazanin" w:hAnsi="IRNazanin" w:cs="IRNazanin"/>
          <w:sz w:val="24"/>
          <w:szCs w:val="24"/>
        </w:rPr>
        <w:t>.</w:t>
      </w:r>
      <w:r w:rsidRPr="00015C9A">
        <w:rPr>
          <w:rFonts w:ascii="IRNazanin" w:hAnsi="IRNazanin" w:cs="IRNazanin"/>
          <w:sz w:val="24"/>
          <w:szCs w:val="24"/>
          <w:rtl/>
        </w:rPr>
        <w:t xml:space="preserve"> همچنین برای افزایش سرعت پردازش، اندازه تصویر ورودی مدل (</w:t>
      </w:r>
      <w:r w:rsidRPr="00015C9A">
        <w:rPr>
          <w:rFonts w:ascii="IRNazanin" w:hAnsi="IRNazanin" w:cs="IRNazanin"/>
          <w:sz w:val="24"/>
          <w:szCs w:val="24"/>
        </w:rPr>
        <w:t>imgsz</w:t>
      </w:r>
      <w:r w:rsidRPr="00015C9A">
        <w:rPr>
          <w:rFonts w:ascii="IRNazanin" w:hAnsi="IRNazanin" w:cs="IRNazanin"/>
          <w:sz w:val="24"/>
          <w:szCs w:val="24"/>
          <w:rtl/>
        </w:rPr>
        <w:t xml:space="preserve">) کاهش داده شده و امکان اجرای </w:t>
      </w:r>
      <w:r w:rsidRPr="00015C9A">
        <w:rPr>
          <w:rFonts w:ascii="IRNazanin" w:hAnsi="IRNazanin" w:cs="IRNazanin"/>
          <w:sz w:val="24"/>
          <w:szCs w:val="24"/>
        </w:rPr>
        <w:t>Inference</w:t>
      </w:r>
      <w:r w:rsidRPr="00015C9A">
        <w:rPr>
          <w:rFonts w:ascii="IRNazanin" w:hAnsi="IRNazanin" w:cs="IRNazanin"/>
          <w:sz w:val="24"/>
          <w:szCs w:val="24"/>
          <w:rtl/>
        </w:rPr>
        <w:t xml:space="preserve"> با فاصله بین فریم‌ها (</w:t>
      </w:r>
      <w:r w:rsidRPr="00015C9A">
        <w:rPr>
          <w:rFonts w:ascii="IRNazanin" w:hAnsi="IRNazanin" w:cs="IRNazanin"/>
          <w:sz w:val="24"/>
          <w:szCs w:val="24"/>
        </w:rPr>
        <w:t>infer_every_n_frames</w:t>
      </w:r>
      <w:r w:rsidRPr="00015C9A">
        <w:rPr>
          <w:rFonts w:ascii="IRNazanin" w:hAnsi="IRNazanin" w:cs="IRNazanin"/>
          <w:sz w:val="24"/>
          <w:szCs w:val="24"/>
          <w:rtl/>
        </w:rPr>
        <w:t>) در نظر گرفته شده است</w:t>
      </w:r>
      <w:r w:rsidRPr="00015C9A">
        <w:rPr>
          <w:rFonts w:ascii="IRNazanin" w:hAnsi="IRNazanin" w:cs="IRNazanin"/>
          <w:sz w:val="24"/>
          <w:szCs w:val="24"/>
        </w:rPr>
        <w:t>.</w:t>
      </w:r>
    </w:p>
    <w:p w14:paraId="7200D22E" w14:textId="748E4699" w:rsidR="00015C9A" w:rsidRPr="00015C9A" w:rsidRDefault="00015C9A" w:rsidP="00232F29">
      <w:pPr>
        <w:pStyle w:val="Heading2"/>
        <w:bidi/>
        <w:jc w:val="both"/>
      </w:pPr>
      <w:bookmarkStart w:id="30" w:name="_Toc239513934"/>
      <w:r w:rsidRPr="00015C9A">
        <w:rPr>
          <w:rtl/>
        </w:rPr>
        <w:lastRenderedPageBreak/>
        <w:t>3-3-  نگاشت کلاس‌های مدل به مراحل امتیازدهی</w:t>
      </w:r>
      <w:bookmarkEnd w:id="30"/>
    </w:p>
    <w:p w14:paraId="248C3476" w14:textId="2022E01D"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نکته مهم در معماری فعلی این است که </w:t>
      </w:r>
      <w:r w:rsidRPr="00015C9A">
        <w:rPr>
          <w:rFonts w:ascii="IRNazanin" w:hAnsi="IRNazanin" w:cs="IRNazanin"/>
          <w:sz w:val="24"/>
          <w:szCs w:val="24"/>
        </w:rPr>
        <w:t>4</w:t>
      </w:r>
      <w:r w:rsidRPr="00015C9A">
        <w:rPr>
          <w:rFonts w:ascii="IRNazanin" w:hAnsi="IRNazanin" w:cs="IRNazanin"/>
          <w:sz w:val="24"/>
          <w:szCs w:val="24"/>
          <w:rtl/>
        </w:rPr>
        <w:t xml:space="preserve"> کلاس مدل به </w:t>
      </w:r>
      <w:r w:rsidRPr="00015C9A">
        <w:rPr>
          <w:rFonts w:ascii="IRNazanin" w:hAnsi="IRNazanin" w:cs="IRNazanin"/>
          <w:sz w:val="24"/>
          <w:szCs w:val="24"/>
        </w:rPr>
        <w:t>3</w:t>
      </w:r>
      <w:r w:rsidRPr="00015C9A">
        <w:rPr>
          <w:rFonts w:ascii="IRNazanin" w:hAnsi="IRNazanin" w:cs="IRNazanin"/>
          <w:sz w:val="24"/>
          <w:szCs w:val="24"/>
          <w:rtl/>
        </w:rPr>
        <w:t xml:space="preserve"> مرحله امتیازدهی نگاشت می‌شوند، نه </w:t>
      </w:r>
      <w:r w:rsidRPr="00015C9A">
        <w:rPr>
          <w:rFonts w:ascii="IRNazanin" w:hAnsi="IRNazanin" w:cs="IRNazanin"/>
          <w:sz w:val="24"/>
          <w:szCs w:val="24"/>
        </w:rPr>
        <w:t>4</w:t>
      </w:r>
      <w:r w:rsidRPr="00015C9A">
        <w:rPr>
          <w:rFonts w:ascii="IRNazanin" w:hAnsi="IRNazanin" w:cs="IRNazanin"/>
          <w:sz w:val="24"/>
          <w:szCs w:val="24"/>
          <w:rtl/>
        </w:rPr>
        <w:t xml:space="preserve"> مرحله</w:t>
      </w:r>
      <w:r w:rsidRPr="00015C9A">
        <w:rPr>
          <w:rFonts w:ascii="IRNazanin" w:hAnsi="IRNazanin" w:cs="IRNazanin"/>
          <w:sz w:val="24"/>
          <w:szCs w:val="24"/>
        </w:rPr>
        <w:t>.</w:t>
      </w:r>
      <w:r w:rsidRPr="00015C9A">
        <w:rPr>
          <w:rFonts w:ascii="IRNazanin" w:hAnsi="IRNazanin" w:cs="IRNazanin"/>
          <w:sz w:val="24"/>
          <w:szCs w:val="24"/>
          <w:rtl/>
        </w:rPr>
        <w:t xml:space="preserve"> دلیل این کار آن است که </w:t>
      </w:r>
      <w:r w:rsidRPr="00015C9A">
        <w:rPr>
          <w:rFonts w:ascii="IRNazanin" w:hAnsi="IRNazanin" w:cs="IRNazanin"/>
          <w:sz w:val="24"/>
          <w:szCs w:val="24"/>
        </w:rPr>
        <w:t>wooden1</w:t>
      </w:r>
      <w:r w:rsidRPr="00015C9A">
        <w:rPr>
          <w:rFonts w:ascii="IRNazanin" w:hAnsi="IRNazanin" w:cs="IRNazanin"/>
          <w:sz w:val="24"/>
          <w:szCs w:val="24"/>
          <w:rtl/>
        </w:rPr>
        <w:t xml:space="preserve"> و </w:t>
      </w:r>
      <w:r w:rsidRPr="00015C9A">
        <w:rPr>
          <w:rFonts w:ascii="IRNazanin" w:hAnsi="IRNazanin" w:cs="IRNazanin"/>
          <w:sz w:val="24"/>
          <w:szCs w:val="24"/>
        </w:rPr>
        <w:t>wooden2</w:t>
      </w:r>
      <w:r w:rsidRPr="00015C9A">
        <w:rPr>
          <w:rFonts w:ascii="IRNazanin" w:hAnsi="IRNazanin" w:cs="IRNazanin"/>
          <w:sz w:val="24"/>
          <w:szCs w:val="24"/>
          <w:rtl/>
        </w:rPr>
        <w:t xml:space="preserve"> هر دو معرف یک مرحله منطقی یکسان («پایه </w:t>
      </w:r>
      <w:r w:rsidRPr="00015C9A">
        <w:rPr>
          <w:rFonts w:ascii="IRNazanin" w:hAnsi="IRNazanin" w:cs="IRNazanin"/>
          <w:sz w:val="24"/>
          <w:szCs w:val="24"/>
        </w:rPr>
        <w:t>/</w:t>
      </w:r>
      <w:r w:rsidRPr="00015C9A">
        <w:rPr>
          <w:rFonts w:ascii="IRNazanin" w:hAnsi="IRNazanin" w:cs="IRNazanin"/>
          <w:sz w:val="24"/>
          <w:szCs w:val="24"/>
          <w:rtl/>
        </w:rPr>
        <w:t xml:space="preserve"> میانی») هستند و مشاهده‌ی هرکدام از این دو کلاس می‌تواند مرحله اول را تأیید کند (دلیل این تصمیم در بخش </w:t>
      </w:r>
      <w:r w:rsidR="001F0912">
        <w:rPr>
          <w:rFonts w:ascii="IRNazanin" w:hAnsi="IRNazanin" w:cs="IRNazanin" w:hint="cs"/>
          <w:sz w:val="24"/>
          <w:szCs w:val="24"/>
          <w:rtl/>
        </w:rPr>
        <w:t>12-3</w:t>
      </w:r>
      <w:r w:rsidRPr="00015C9A">
        <w:rPr>
          <w:rFonts w:ascii="IRNazanin" w:hAnsi="IRNazanin" w:cs="IRNazanin"/>
          <w:sz w:val="24"/>
          <w:szCs w:val="24"/>
          <w:rtl/>
        </w:rPr>
        <w:t xml:space="preserve"> توضیح داده شده است)</w:t>
      </w:r>
      <w:r w:rsidRPr="00015C9A">
        <w:rPr>
          <w:rFonts w:ascii="IRNazanin" w:hAnsi="IRNazanin" w:cs="IRNazanin"/>
          <w:sz w:val="24"/>
          <w:szCs w:val="24"/>
        </w:rPr>
        <w:t>.</w:t>
      </w:r>
    </w:p>
    <w:p w14:paraId="31C54F30" w14:textId="77777777"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مرحله </w:t>
      </w:r>
      <w:r w:rsidRPr="00015C9A">
        <w:rPr>
          <w:rFonts w:ascii="IRNazanin" w:hAnsi="IRNazanin" w:cs="IRNazanin"/>
          <w:sz w:val="24"/>
          <w:szCs w:val="24"/>
        </w:rPr>
        <w:t>0</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کلاس‌های </w:t>
      </w:r>
      <w:r w:rsidRPr="00015C9A">
        <w:rPr>
          <w:rFonts w:ascii="IRNazanin" w:hAnsi="IRNazanin" w:cs="IRNazanin"/>
          <w:sz w:val="24"/>
          <w:szCs w:val="24"/>
        </w:rPr>
        <w:t>wooden1</w:t>
      </w:r>
      <w:r w:rsidRPr="00015C9A">
        <w:rPr>
          <w:rFonts w:ascii="IRNazanin" w:hAnsi="IRNazanin" w:cs="IRNazanin"/>
          <w:sz w:val="24"/>
          <w:szCs w:val="24"/>
          <w:rtl/>
        </w:rPr>
        <w:t xml:space="preserve"> یا </w:t>
      </w:r>
      <w:r w:rsidRPr="00015C9A">
        <w:rPr>
          <w:rFonts w:ascii="IRNazanin" w:hAnsi="IRNazanin" w:cs="IRNazanin"/>
          <w:sz w:val="24"/>
          <w:szCs w:val="24"/>
        </w:rPr>
        <w:t>wooden2</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برچسب </w:t>
      </w:r>
      <w:r w:rsidRPr="00015C9A">
        <w:rPr>
          <w:rFonts w:ascii="IRNazanin" w:hAnsi="IRNazanin" w:cs="IRNazanin"/>
          <w:sz w:val="24"/>
          <w:szCs w:val="24"/>
        </w:rPr>
        <w:t>Base</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w:t>
      </w:r>
      <w:r w:rsidRPr="00015C9A">
        <w:rPr>
          <w:rFonts w:ascii="IRNazanin" w:hAnsi="IRNazanin" w:cs="IRNazanin"/>
          <w:sz w:val="24"/>
          <w:szCs w:val="24"/>
        </w:rPr>
        <w:t>Middle</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w:t>
      </w:r>
      <w:r w:rsidRPr="00015C9A">
        <w:rPr>
          <w:rFonts w:ascii="IRNazanin" w:hAnsi="IRNazanin" w:cs="IRNazanin"/>
          <w:sz w:val="24"/>
          <w:szCs w:val="24"/>
        </w:rPr>
        <w:t>1</w:t>
      </w:r>
      <w:r w:rsidRPr="00015C9A">
        <w:rPr>
          <w:rFonts w:ascii="IRNazanin" w:hAnsi="IRNazanin" w:cs="IRNazanin"/>
          <w:sz w:val="24"/>
          <w:szCs w:val="24"/>
          <w:rtl/>
        </w:rPr>
        <w:t xml:space="preserve"> امتیاز</w:t>
      </w:r>
    </w:p>
    <w:p w14:paraId="797BA061" w14:textId="77777777"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مرحله </w:t>
      </w:r>
      <w:r w:rsidRPr="00015C9A">
        <w:rPr>
          <w:rFonts w:ascii="IRNazanin" w:hAnsi="IRNazanin" w:cs="IRNazanin"/>
          <w:sz w:val="24"/>
          <w:szCs w:val="24"/>
        </w:rPr>
        <w:t>1</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کلاس </w:t>
      </w:r>
      <w:r w:rsidRPr="00015C9A">
        <w:rPr>
          <w:rFonts w:ascii="IRNazanin" w:hAnsi="IRNazanin" w:cs="IRNazanin"/>
          <w:sz w:val="24"/>
          <w:szCs w:val="24"/>
        </w:rPr>
        <w:t>wooden3</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برچسب </w:t>
      </w:r>
      <w:r w:rsidRPr="00015C9A">
        <w:rPr>
          <w:rFonts w:ascii="IRNazanin" w:hAnsi="IRNazanin" w:cs="IRNazanin"/>
          <w:sz w:val="24"/>
          <w:szCs w:val="24"/>
        </w:rPr>
        <w:t>Top</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w:t>
      </w:r>
      <w:r w:rsidRPr="00015C9A">
        <w:rPr>
          <w:rFonts w:ascii="IRNazanin" w:hAnsi="IRNazanin" w:cs="IRNazanin"/>
          <w:sz w:val="24"/>
          <w:szCs w:val="24"/>
        </w:rPr>
        <w:t>1</w:t>
      </w:r>
      <w:r w:rsidRPr="00015C9A">
        <w:rPr>
          <w:rFonts w:ascii="IRNazanin" w:hAnsi="IRNazanin" w:cs="IRNazanin"/>
          <w:sz w:val="24"/>
          <w:szCs w:val="24"/>
          <w:rtl/>
        </w:rPr>
        <w:t xml:space="preserve"> امتیاز</w:t>
      </w:r>
    </w:p>
    <w:p w14:paraId="16C48F12" w14:textId="77777777" w:rsidR="00015C9A" w:rsidRPr="00015C9A" w:rsidRDefault="00015C9A" w:rsidP="00232F29">
      <w:pPr>
        <w:numPr>
          <w:ilvl w:val="0"/>
          <w:numId w:val="25"/>
        </w:num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مرحله </w:t>
      </w:r>
      <w:r w:rsidRPr="00015C9A">
        <w:rPr>
          <w:rFonts w:ascii="IRNazanin" w:hAnsi="IRNazanin" w:cs="IRNazanin"/>
          <w:sz w:val="24"/>
          <w:szCs w:val="24"/>
        </w:rPr>
        <w:t>2</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کلاس </w:t>
      </w:r>
      <w:r w:rsidRPr="00015C9A">
        <w:rPr>
          <w:rFonts w:ascii="IRNazanin" w:hAnsi="IRNazanin" w:cs="IRNazanin"/>
          <w:sz w:val="24"/>
          <w:szCs w:val="24"/>
        </w:rPr>
        <w:t>wooden</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برچسب </w:t>
      </w:r>
      <w:r w:rsidRPr="00015C9A">
        <w:rPr>
          <w:rFonts w:ascii="IRNazanin" w:hAnsi="IRNazanin" w:cs="IRNazanin"/>
          <w:sz w:val="24"/>
          <w:szCs w:val="24"/>
        </w:rPr>
        <w:t>Complete</w:t>
      </w:r>
      <w:r w:rsidRPr="00015C9A">
        <w:rPr>
          <w:rFonts w:ascii="IRNazanin" w:hAnsi="IRNazanin" w:cs="IRNazanin"/>
          <w:sz w:val="24"/>
          <w:szCs w:val="24"/>
          <w:rtl/>
        </w:rPr>
        <w:t xml:space="preserve"> </w:t>
      </w:r>
      <w:r w:rsidRPr="00015C9A">
        <w:rPr>
          <w:rFonts w:ascii="IRNazanin" w:hAnsi="IRNazanin" w:cs="IRNazanin"/>
          <w:sz w:val="24"/>
          <w:szCs w:val="24"/>
        </w:rPr>
        <w:t>-</w:t>
      </w:r>
      <w:r w:rsidRPr="00015C9A">
        <w:rPr>
          <w:rFonts w:ascii="IRNazanin" w:hAnsi="IRNazanin" w:cs="IRNazanin"/>
          <w:sz w:val="24"/>
          <w:szCs w:val="24"/>
          <w:rtl/>
        </w:rPr>
        <w:t xml:space="preserve"> </w:t>
      </w:r>
      <w:r w:rsidRPr="00015C9A">
        <w:rPr>
          <w:rFonts w:ascii="IRNazanin" w:hAnsi="IRNazanin" w:cs="IRNazanin"/>
          <w:sz w:val="24"/>
          <w:szCs w:val="24"/>
        </w:rPr>
        <w:t>1</w:t>
      </w:r>
      <w:r w:rsidRPr="00015C9A">
        <w:rPr>
          <w:rFonts w:ascii="IRNazanin" w:hAnsi="IRNazanin" w:cs="IRNazanin"/>
          <w:sz w:val="24"/>
          <w:szCs w:val="24"/>
          <w:rtl/>
        </w:rPr>
        <w:t xml:space="preserve"> امتیاز</w:t>
      </w:r>
    </w:p>
    <w:p w14:paraId="0DB15353" w14:textId="77777777" w:rsidR="00015C9A" w:rsidRPr="00015C9A" w:rsidRDefault="00015C9A" w:rsidP="00232F29">
      <w:pPr>
        <w:bidi/>
        <w:spacing w:after="100" w:line="288" w:lineRule="auto"/>
        <w:jc w:val="both"/>
        <w:rPr>
          <w:rFonts w:ascii="IRNazanin" w:hAnsi="IRNazanin" w:cs="IRNazanin"/>
          <w:sz w:val="24"/>
          <w:szCs w:val="24"/>
        </w:rPr>
      </w:pPr>
      <w:r w:rsidRPr="00015C9A">
        <w:rPr>
          <w:rFonts w:ascii="IRNazanin" w:hAnsi="IRNazanin" w:cs="IRNazanin"/>
          <w:sz w:val="24"/>
          <w:szCs w:val="24"/>
          <w:rtl/>
        </w:rPr>
        <w:t xml:space="preserve">بر همین اساس، حداکثر امتیاز کل برابر </w:t>
      </w:r>
      <w:r w:rsidRPr="00015C9A">
        <w:rPr>
          <w:rFonts w:ascii="IRNazanin" w:hAnsi="IRNazanin" w:cs="IRNazanin"/>
          <w:sz w:val="24"/>
          <w:szCs w:val="24"/>
        </w:rPr>
        <w:t>3</w:t>
      </w:r>
      <w:r w:rsidRPr="00015C9A">
        <w:rPr>
          <w:rFonts w:ascii="IRNazanin" w:hAnsi="IRNazanin" w:cs="IRNazanin"/>
          <w:sz w:val="24"/>
          <w:szCs w:val="24"/>
          <w:rtl/>
        </w:rPr>
        <w:t xml:space="preserve"> است (</w:t>
      </w:r>
      <w:r w:rsidRPr="00015C9A">
        <w:rPr>
          <w:rFonts w:ascii="IRNazanin" w:hAnsi="IRNazanin" w:cs="IRNazanin"/>
          <w:sz w:val="24"/>
          <w:szCs w:val="24"/>
        </w:rPr>
        <w:t>MAX_SCORE</w:t>
      </w:r>
      <w:r w:rsidRPr="00015C9A">
        <w:rPr>
          <w:rFonts w:ascii="IRNazanin" w:hAnsi="IRNazanin" w:cs="IRNazanin"/>
          <w:sz w:val="24"/>
          <w:szCs w:val="24"/>
          <w:rtl/>
        </w:rPr>
        <w:t xml:space="preserve"> = </w:t>
      </w:r>
      <w:r w:rsidRPr="00015C9A">
        <w:rPr>
          <w:rFonts w:ascii="IRNazanin" w:hAnsi="IRNazanin" w:cs="IRNazanin"/>
          <w:sz w:val="24"/>
          <w:szCs w:val="24"/>
        </w:rPr>
        <w:t>3</w:t>
      </w:r>
      <w:r w:rsidRPr="00015C9A">
        <w:rPr>
          <w:rFonts w:ascii="IRNazanin" w:hAnsi="IRNazanin" w:cs="IRNazanin"/>
          <w:sz w:val="24"/>
          <w:szCs w:val="24"/>
          <w:rtl/>
        </w:rPr>
        <w:t>)</w:t>
      </w:r>
      <w:r w:rsidRPr="00015C9A">
        <w:rPr>
          <w:rFonts w:ascii="IRNazanin" w:hAnsi="IRNazanin" w:cs="IRNazanin"/>
          <w:sz w:val="24"/>
          <w:szCs w:val="24"/>
        </w:rPr>
        <w:t>.</w:t>
      </w:r>
    </w:p>
    <w:p w14:paraId="244E763F" w14:textId="1B83C804" w:rsidR="00015C9A" w:rsidRPr="00CF6472" w:rsidRDefault="00015C9A" w:rsidP="00232F29">
      <w:pPr>
        <w:bidi/>
        <w:spacing w:after="100" w:line="288" w:lineRule="auto"/>
        <w:jc w:val="both"/>
        <w:rPr>
          <w:rFonts w:ascii="IRNazanin" w:hAnsi="IRNazanin" w:cs="IRNazanin"/>
          <w:sz w:val="24"/>
          <w:szCs w:val="24"/>
          <w:rtl/>
          <w:lang w:bidi="fa-IR"/>
        </w:rPr>
      </w:pPr>
      <w:r w:rsidRPr="00015C9A">
        <w:rPr>
          <w:rFonts w:ascii="IRNazanin" w:hAnsi="IRNazanin" w:cs="IRNazanin"/>
          <w:sz w:val="24"/>
          <w:szCs w:val="24"/>
          <w:rtl/>
        </w:rPr>
        <w:t xml:space="preserve">اگر در یک فریم چند کلاس هم‌زمان تشخیص داده شود (مثلاً </w:t>
      </w:r>
      <w:r w:rsidRPr="00015C9A">
        <w:rPr>
          <w:rFonts w:ascii="IRNazanin" w:hAnsi="IRNazanin" w:cs="IRNazanin"/>
          <w:sz w:val="24"/>
          <w:szCs w:val="24"/>
        </w:rPr>
        <w:t>wooden1</w:t>
      </w:r>
      <w:r w:rsidRPr="00015C9A">
        <w:rPr>
          <w:rFonts w:ascii="IRNazanin" w:hAnsi="IRNazanin" w:cs="IRNazanin"/>
          <w:sz w:val="24"/>
          <w:szCs w:val="24"/>
          <w:rtl/>
        </w:rPr>
        <w:t xml:space="preserve"> و </w:t>
      </w:r>
      <w:r w:rsidRPr="00015C9A">
        <w:rPr>
          <w:rFonts w:ascii="IRNazanin" w:hAnsi="IRNazanin" w:cs="IRNazanin"/>
          <w:sz w:val="24"/>
          <w:szCs w:val="24"/>
        </w:rPr>
        <w:t>wooden3</w:t>
      </w:r>
      <w:r w:rsidRPr="00015C9A">
        <w:rPr>
          <w:rFonts w:ascii="IRNazanin" w:hAnsi="IRNazanin" w:cs="IRNazanin"/>
          <w:sz w:val="24"/>
          <w:szCs w:val="24"/>
          <w:rtl/>
        </w:rPr>
        <w:t xml:space="preserve"> با هم)، سیستم همیشه پیشرفته‌ترین مرحله را ملاک تصمیم‌گیری قرار می‌دهد؛ یعنی در این مثال مرحله </w:t>
      </w:r>
      <w:r w:rsidRPr="00015C9A">
        <w:rPr>
          <w:rFonts w:ascii="IRNazanin" w:hAnsi="IRNazanin" w:cs="IRNazanin"/>
          <w:sz w:val="24"/>
          <w:szCs w:val="24"/>
        </w:rPr>
        <w:t>Top</w:t>
      </w:r>
      <w:r w:rsidRPr="00015C9A">
        <w:rPr>
          <w:rFonts w:ascii="IRNazanin" w:hAnsi="IRNazanin" w:cs="IRNazanin"/>
          <w:sz w:val="24"/>
          <w:szCs w:val="24"/>
          <w:rtl/>
        </w:rPr>
        <w:t xml:space="preserve"> (اندیس </w:t>
      </w:r>
      <w:r w:rsidRPr="00015C9A">
        <w:rPr>
          <w:rFonts w:ascii="IRNazanin" w:hAnsi="IRNazanin" w:cs="IRNazanin"/>
          <w:sz w:val="24"/>
          <w:szCs w:val="24"/>
        </w:rPr>
        <w:t>1</w:t>
      </w:r>
      <w:r w:rsidRPr="00015C9A">
        <w:rPr>
          <w:rFonts w:ascii="IRNazanin" w:hAnsi="IRNazanin" w:cs="IRNazanin"/>
          <w:sz w:val="24"/>
          <w:szCs w:val="24"/>
          <w:rtl/>
        </w:rPr>
        <w:t>) به‌عنوان مرحله تشخیص‌داده‌شده آن فریم در نظر گرفته می‌شود</w:t>
      </w:r>
      <w:r w:rsidRPr="00015C9A">
        <w:rPr>
          <w:rFonts w:ascii="IRNazanin" w:hAnsi="IRNazanin" w:cs="IRNazanin"/>
          <w:sz w:val="24"/>
          <w:szCs w:val="24"/>
        </w:rPr>
        <w:t>.</w:t>
      </w:r>
    </w:p>
    <w:p w14:paraId="409948F6" w14:textId="21BA3670" w:rsidR="006C6113" w:rsidRPr="000C00E7" w:rsidRDefault="00CB4AC5" w:rsidP="00232F29">
      <w:pPr>
        <w:pStyle w:val="Heading2"/>
        <w:bidi/>
        <w:jc w:val="both"/>
        <w:rPr>
          <w:color w:val="auto"/>
        </w:rPr>
      </w:pPr>
      <w:bookmarkStart w:id="31" w:name="_Toc239513935"/>
      <w:r>
        <w:rPr>
          <w:rFonts w:hint="cs"/>
          <w:color w:val="auto"/>
          <w:rtl/>
        </w:rPr>
        <w:t>4</w:t>
      </w:r>
      <w:r w:rsidR="00B01611">
        <w:rPr>
          <w:rFonts w:hint="cs"/>
          <w:color w:val="auto"/>
          <w:rtl/>
        </w:rPr>
        <w:t>-3-</w:t>
      </w:r>
      <w:r w:rsidR="00B01611">
        <w:rPr>
          <w:color w:val="auto"/>
          <w:rtl/>
        </w:rPr>
        <w:t xml:space="preserve"> پردازش فریم‌ها و</w:t>
      </w:r>
      <w:r w:rsidR="00B01611">
        <w:rPr>
          <w:rFonts w:hint="cs"/>
          <w:color w:val="auto"/>
          <w:rtl/>
        </w:rPr>
        <w:t xml:space="preserve"> </w:t>
      </w:r>
      <w:r w:rsidR="00B01611">
        <w:rPr>
          <w:color w:val="auto"/>
        </w:rPr>
        <w:t xml:space="preserve"> Frame Skipping</w:t>
      </w:r>
      <w:bookmarkEnd w:id="31"/>
    </w:p>
    <w:p w14:paraId="0686336C" w14:textId="507D7491"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از آنجا که اجرای </w:t>
      </w:r>
      <w:r w:rsidRPr="00E775F5">
        <w:rPr>
          <w:rFonts w:ascii="IRNazanin" w:hAnsi="IRNazanin" w:cs="IRNazanin"/>
          <w:sz w:val="24"/>
          <w:szCs w:val="24"/>
        </w:rPr>
        <w:t>YOLOv11</w:t>
      </w:r>
      <w:r w:rsidRPr="00E775F5">
        <w:rPr>
          <w:rFonts w:ascii="IRNazanin" w:hAnsi="IRNazanin" w:cs="IRNazanin"/>
          <w:sz w:val="24"/>
          <w:szCs w:val="24"/>
          <w:rtl/>
        </w:rPr>
        <w:t xml:space="preserve"> روی تمام فریم‌های ویدئو می‌تواند بار پردازشی زیادی ایجاد کند، در معماری </w:t>
      </w:r>
      <w:r w:rsidRPr="00E775F5">
        <w:rPr>
          <w:rFonts w:ascii="IRNazanin" w:hAnsi="IRNazanin" w:cs="IRNazanin"/>
          <w:sz w:val="24"/>
          <w:szCs w:val="24"/>
        </w:rPr>
        <w:t>Wooden</w:t>
      </w:r>
      <w:r w:rsidRPr="00E775F5">
        <w:rPr>
          <w:rFonts w:ascii="IRNazanin" w:hAnsi="IRNazanin" w:cs="IRNazanin"/>
          <w:sz w:val="24"/>
          <w:szCs w:val="24"/>
          <w:rtl/>
        </w:rPr>
        <w:t xml:space="preserve"> </w:t>
      </w:r>
      <w:r w:rsidRPr="00E775F5">
        <w:rPr>
          <w:rFonts w:ascii="IRNazanin" w:hAnsi="IRNazanin" w:cs="IRNazanin"/>
          <w:sz w:val="24"/>
          <w:szCs w:val="24"/>
        </w:rPr>
        <w:t>Tower</w:t>
      </w:r>
      <w:r w:rsidRPr="00E775F5">
        <w:rPr>
          <w:rFonts w:ascii="IRNazanin" w:hAnsi="IRNazanin" w:cs="IRNazanin"/>
          <w:sz w:val="24"/>
          <w:szCs w:val="24"/>
          <w:rtl/>
        </w:rPr>
        <w:t xml:space="preserve"> از روش </w:t>
      </w:r>
      <w:r w:rsidRPr="00E775F5">
        <w:rPr>
          <w:rFonts w:ascii="IRNazanin" w:hAnsi="IRNazanin" w:cs="IRNazanin"/>
          <w:sz w:val="24"/>
          <w:szCs w:val="24"/>
        </w:rPr>
        <w:t>Frame</w:t>
      </w:r>
      <w:r w:rsidRPr="00E775F5">
        <w:rPr>
          <w:rFonts w:ascii="IRNazanin" w:hAnsi="IRNazanin" w:cs="IRNazanin"/>
          <w:sz w:val="24"/>
          <w:szCs w:val="24"/>
          <w:rtl/>
        </w:rPr>
        <w:t xml:space="preserve"> </w:t>
      </w:r>
      <w:r w:rsidRPr="00E775F5">
        <w:rPr>
          <w:rFonts w:ascii="IRNazanin" w:hAnsi="IRNazanin" w:cs="IRNazanin"/>
          <w:sz w:val="24"/>
          <w:szCs w:val="24"/>
        </w:rPr>
        <w:t>Skipping</w:t>
      </w:r>
      <w:r w:rsidRPr="00E775F5">
        <w:rPr>
          <w:rFonts w:ascii="IRNazanin" w:hAnsi="IRNazanin" w:cs="IRNazanin"/>
          <w:sz w:val="24"/>
          <w:szCs w:val="24"/>
          <w:rtl/>
        </w:rPr>
        <w:t xml:space="preserve"> استفاده شده است</w:t>
      </w:r>
      <w:r w:rsidRPr="00E775F5">
        <w:rPr>
          <w:rFonts w:ascii="IRNazanin" w:hAnsi="IRNazanin" w:cs="IRNazanin"/>
          <w:sz w:val="24"/>
          <w:szCs w:val="24"/>
        </w:rPr>
        <w:t>.</w:t>
      </w:r>
      <w:r w:rsidRPr="00E775F5">
        <w:rPr>
          <w:rFonts w:ascii="IRNazanin" w:hAnsi="IRNazanin" w:cs="IRNazanin"/>
          <w:sz w:val="24"/>
          <w:szCs w:val="24"/>
          <w:rtl/>
        </w:rPr>
        <w:t xml:space="preserve"> در این روش، مدل تنها روی تعدادی از فریم‌ها اجرا می‌شود و برای فریم‌های بین این نقاط، آخرین </w:t>
      </w:r>
      <w:r w:rsidRPr="00E775F5">
        <w:rPr>
          <w:rFonts w:ascii="IRNazanin" w:hAnsi="IRNazanin" w:cs="IRNazanin"/>
          <w:sz w:val="24"/>
          <w:szCs w:val="24"/>
        </w:rPr>
        <w:t>Bounding</w:t>
      </w:r>
      <w:r w:rsidRPr="00E775F5">
        <w:rPr>
          <w:rFonts w:ascii="IRNazanin" w:hAnsi="IRNazanin" w:cs="IRNazanin"/>
          <w:sz w:val="24"/>
          <w:szCs w:val="24"/>
          <w:rtl/>
        </w:rPr>
        <w:t xml:space="preserve"> </w:t>
      </w:r>
      <w:r w:rsidRPr="00E775F5">
        <w:rPr>
          <w:rFonts w:ascii="IRNazanin" w:hAnsi="IRNazanin" w:cs="IRNazanin"/>
          <w:sz w:val="24"/>
          <w:szCs w:val="24"/>
        </w:rPr>
        <w:t>Box</w:t>
      </w:r>
      <w:r w:rsidRPr="00E775F5">
        <w:rPr>
          <w:rFonts w:ascii="IRNazanin" w:hAnsi="IRNazanin" w:cs="IRNazanin"/>
          <w:sz w:val="24"/>
          <w:szCs w:val="24"/>
          <w:rtl/>
        </w:rPr>
        <w:t xml:space="preserve">های محاسبه‌شده روی تصویر خروجی رسم می‌شوند تا نمایش زنده پیوسته باقی بماند؛ اما تصمیم‌گیری امتیازدهی و ماشین حالت تنها بر اساس فریم‌هایی انجام می‌شود که </w:t>
      </w:r>
      <w:r w:rsidRPr="00E775F5">
        <w:rPr>
          <w:rFonts w:ascii="IRNazanin" w:hAnsi="IRNazanin" w:cs="IRNazanin"/>
          <w:sz w:val="24"/>
          <w:szCs w:val="24"/>
        </w:rPr>
        <w:t>Inference</w:t>
      </w:r>
      <w:r w:rsidRPr="00E775F5">
        <w:rPr>
          <w:rFonts w:ascii="IRNazanin" w:hAnsi="IRNazanin" w:cs="IRNazanin"/>
          <w:sz w:val="24"/>
          <w:szCs w:val="24"/>
          <w:rtl/>
        </w:rPr>
        <w:t xml:space="preserve"> واقعی روی آن‌ها اجرا شده است</w:t>
      </w:r>
      <w:r w:rsidRPr="00E775F5">
        <w:rPr>
          <w:rFonts w:ascii="IRNazanin" w:hAnsi="IRNazanin" w:cs="IRNazanin"/>
          <w:sz w:val="24"/>
          <w:szCs w:val="24"/>
        </w:rPr>
        <w:t>.</w:t>
      </w:r>
    </w:p>
    <w:p w14:paraId="656F69A2"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تعداد فریم‌های پردازش‌شده و اندازه تصویر ورودی مدل به‌عنوان پارامترهای قابل تنظیم </w:t>
      </w:r>
      <w:r w:rsidRPr="00E775F5">
        <w:rPr>
          <w:rFonts w:ascii="IRNazanin" w:hAnsi="IRNazanin" w:cs="IRNazanin"/>
          <w:sz w:val="24"/>
          <w:szCs w:val="24"/>
        </w:rPr>
        <w:t>Worker</w:t>
      </w:r>
      <w:r w:rsidRPr="00E775F5">
        <w:rPr>
          <w:rFonts w:ascii="IRNazanin" w:hAnsi="IRNazanin" w:cs="IRNazanin"/>
          <w:sz w:val="24"/>
          <w:szCs w:val="24"/>
          <w:rtl/>
        </w:rPr>
        <w:t xml:space="preserve"> در نظر گرفته شده‌اند</w:t>
      </w:r>
      <w:r w:rsidRPr="00E775F5">
        <w:rPr>
          <w:rFonts w:ascii="IRNazanin" w:hAnsi="IRNazanin" w:cs="IRNazanin"/>
          <w:sz w:val="24"/>
          <w:szCs w:val="24"/>
        </w:rPr>
        <w:t>.</w:t>
      </w:r>
      <w:r w:rsidRPr="00E775F5">
        <w:rPr>
          <w:rFonts w:ascii="IRNazanin" w:hAnsi="IRNazanin" w:cs="IRNazanin"/>
          <w:sz w:val="24"/>
          <w:szCs w:val="24"/>
          <w:rtl/>
        </w:rPr>
        <w:t xml:space="preserve"> در پیکربندی فعلی رابط کاربری، مقدار </w:t>
      </w:r>
      <w:r w:rsidRPr="00E775F5">
        <w:rPr>
          <w:rFonts w:ascii="IRNazanin" w:hAnsi="IRNazanin" w:cs="IRNazanin"/>
          <w:sz w:val="24"/>
          <w:szCs w:val="24"/>
        </w:rPr>
        <w:t>IMGSZ</w:t>
      </w:r>
      <w:r w:rsidRPr="00E775F5">
        <w:rPr>
          <w:rFonts w:ascii="IRNazanin" w:hAnsi="IRNazanin" w:cs="IRNazanin"/>
          <w:sz w:val="24"/>
          <w:szCs w:val="24"/>
          <w:rtl/>
        </w:rPr>
        <w:t xml:space="preserve"> برابر </w:t>
      </w:r>
      <w:r w:rsidRPr="00E775F5">
        <w:rPr>
          <w:rFonts w:ascii="IRNazanin" w:hAnsi="IRNazanin" w:cs="IRNazanin"/>
          <w:sz w:val="24"/>
          <w:szCs w:val="24"/>
        </w:rPr>
        <w:t>256</w:t>
      </w:r>
      <w:r w:rsidRPr="00E775F5">
        <w:rPr>
          <w:rFonts w:ascii="IRNazanin" w:hAnsi="IRNazanin" w:cs="IRNazanin"/>
          <w:sz w:val="24"/>
          <w:szCs w:val="24"/>
          <w:rtl/>
        </w:rPr>
        <w:t xml:space="preserve"> و </w:t>
      </w:r>
      <w:r w:rsidRPr="00E775F5">
        <w:rPr>
          <w:rFonts w:ascii="IRNazanin" w:hAnsi="IRNazanin" w:cs="IRNazanin"/>
          <w:sz w:val="24"/>
          <w:szCs w:val="24"/>
        </w:rPr>
        <w:t>INFER_EVERY_N_FRAMES</w:t>
      </w:r>
      <w:r w:rsidRPr="00E775F5">
        <w:rPr>
          <w:rFonts w:ascii="IRNazanin" w:hAnsi="IRNazanin" w:cs="IRNazanin"/>
          <w:sz w:val="24"/>
          <w:szCs w:val="24"/>
          <w:rtl/>
        </w:rPr>
        <w:t xml:space="preserve"> برابر </w:t>
      </w:r>
      <w:r w:rsidRPr="00E775F5">
        <w:rPr>
          <w:rFonts w:ascii="IRNazanin" w:hAnsi="IRNazanin" w:cs="IRNazanin"/>
          <w:sz w:val="24"/>
          <w:szCs w:val="24"/>
        </w:rPr>
        <w:t>2</w:t>
      </w:r>
      <w:r w:rsidRPr="00E775F5">
        <w:rPr>
          <w:rFonts w:ascii="IRNazanin" w:hAnsi="IRNazanin" w:cs="IRNazanin"/>
          <w:sz w:val="24"/>
          <w:szCs w:val="24"/>
          <w:rtl/>
        </w:rPr>
        <w:t xml:space="preserve"> تنظیم شده تا تعادل مناسبی میان سرعت پردازش و دقت تشخیص برقرار شود</w:t>
      </w:r>
      <w:r w:rsidRPr="00E775F5">
        <w:rPr>
          <w:rFonts w:ascii="IRNazanin" w:hAnsi="IRNazanin" w:cs="IRNazanin"/>
          <w:sz w:val="24"/>
          <w:szCs w:val="24"/>
        </w:rPr>
        <w:t>.</w:t>
      </w:r>
    </w:p>
    <w:p w14:paraId="59DF1BEE" w14:textId="1DFFCEE2" w:rsidR="006C6113"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این بهینه‌سازی با هدف دستیابی به اجرای سریع‌تر و نزدیک‌تر به حالت بلادرنگ انجام شده است</w:t>
      </w:r>
      <w:r w:rsidRPr="00E775F5">
        <w:rPr>
          <w:rFonts w:ascii="IRNazanin" w:hAnsi="IRNazanin" w:cs="IRNazanin"/>
          <w:sz w:val="24"/>
          <w:szCs w:val="24"/>
        </w:rPr>
        <w:t>.</w:t>
      </w:r>
      <w:r w:rsidRPr="00E775F5">
        <w:rPr>
          <w:rFonts w:ascii="IRNazanin" w:hAnsi="IRNazanin" w:cs="IRNazanin"/>
          <w:sz w:val="24"/>
          <w:szCs w:val="24"/>
          <w:rtl/>
        </w:rPr>
        <w:t xml:space="preserve"> در روند کلی بهینه‌سازی بازی‌های پروژه نیز استفاده از </w:t>
      </w:r>
      <w:r w:rsidRPr="00E775F5">
        <w:rPr>
          <w:rFonts w:ascii="IRNazanin" w:hAnsi="IRNazanin" w:cs="IRNazanin"/>
          <w:sz w:val="24"/>
          <w:szCs w:val="24"/>
        </w:rPr>
        <w:t>Frame</w:t>
      </w:r>
      <w:r w:rsidRPr="00E775F5">
        <w:rPr>
          <w:rFonts w:ascii="IRNazanin" w:hAnsi="IRNazanin" w:cs="IRNazanin"/>
          <w:sz w:val="24"/>
          <w:szCs w:val="24"/>
          <w:rtl/>
        </w:rPr>
        <w:t xml:space="preserve"> </w:t>
      </w:r>
      <w:r w:rsidRPr="00E775F5">
        <w:rPr>
          <w:rFonts w:ascii="IRNazanin" w:hAnsi="IRNazanin" w:cs="IRNazanin"/>
          <w:sz w:val="24"/>
          <w:szCs w:val="24"/>
        </w:rPr>
        <w:t>Skipping</w:t>
      </w:r>
      <w:r w:rsidRPr="00E775F5">
        <w:rPr>
          <w:rFonts w:ascii="IRNazanin" w:hAnsi="IRNazanin" w:cs="IRNazanin"/>
          <w:sz w:val="24"/>
          <w:szCs w:val="24"/>
          <w:rtl/>
        </w:rPr>
        <w:t xml:space="preserve"> و کاهش اندازه تصویر باعث افزایش قابل توجه نرخ پردازش شده و نرخ پردازش بیش از </w:t>
      </w:r>
      <w:r w:rsidRPr="00E775F5">
        <w:rPr>
          <w:rFonts w:ascii="IRNazanin" w:hAnsi="IRNazanin" w:cs="IRNazanin"/>
          <w:sz w:val="24"/>
          <w:szCs w:val="24"/>
        </w:rPr>
        <w:t>20</w:t>
      </w:r>
      <w:r w:rsidRPr="00E775F5">
        <w:rPr>
          <w:rFonts w:ascii="IRNazanin" w:hAnsi="IRNazanin" w:cs="IRNazanin"/>
          <w:sz w:val="24"/>
          <w:szCs w:val="24"/>
          <w:rtl/>
        </w:rPr>
        <w:t xml:space="preserve"> </w:t>
      </w:r>
      <w:r w:rsidRPr="00E775F5">
        <w:rPr>
          <w:rFonts w:ascii="IRNazanin" w:hAnsi="IRNazanin" w:cs="IRNazanin"/>
          <w:sz w:val="24"/>
          <w:szCs w:val="24"/>
        </w:rPr>
        <w:t>FPS</w:t>
      </w:r>
      <w:r w:rsidRPr="00E775F5">
        <w:rPr>
          <w:rFonts w:ascii="IRNazanin" w:hAnsi="IRNazanin" w:cs="IRNazanin"/>
          <w:sz w:val="24"/>
          <w:szCs w:val="24"/>
          <w:rtl/>
        </w:rPr>
        <w:t xml:space="preserve"> به‌عنوان هدف عملکردی سیستم در نظر گرفته شده است</w:t>
      </w:r>
      <w:r w:rsidRPr="00E775F5">
        <w:rPr>
          <w:rFonts w:ascii="IRNazanin" w:hAnsi="IRNazanin" w:cs="IRNazanin"/>
          <w:sz w:val="24"/>
          <w:szCs w:val="24"/>
        </w:rPr>
        <w:t>.</w:t>
      </w:r>
    </w:p>
    <w:p w14:paraId="0F65E3BB" w14:textId="395EDA8A" w:rsidR="00E775F5" w:rsidRPr="00E775F5" w:rsidRDefault="00CB4AC5" w:rsidP="00232F29">
      <w:pPr>
        <w:pStyle w:val="Heading2"/>
        <w:bidi/>
        <w:jc w:val="both"/>
        <w:rPr>
          <w:rStyle w:val="Heading2Char"/>
          <w:b/>
          <w:bCs/>
        </w:rPr>
      </w:pPr>
      <w:bookmarkStart w:id="32" w:name="_Toc239513936"/>
      <w:r>
        <w:rPr>
          <w:rFonts w:hint="cs"/>
          <w:sz w:val="24"/>
          <w:szCs w:val="24"/>
          <w:rtl/>
        </w:rPr>
        <w:t>5-3-</w:t>
      </w:r>
      <w:r w:rsidR="00E775F5" w:rsidRPr="00E775F5">
        <w:rPr>
          <w:rStyle w:val="Heading2Char"/>
          <w:b/>
          <w:bCs/>
          <w:rtl/>
        </w:rPr>
        <w:t xml:space="preserve"> منطق تأیید مرحله (</w:t>
      </w:r>
      <w:r w:rsidR="00E775F5" w:rsidRPr="00E775F5">
        <w:rPr>
          <w:rStyle w:val="Heading2Char"/>
          <w:b/>
          <w:bCs/>
        </w:rPr>
        <w:t>Confirmation</w:t>
      </w:r>
      <w:r w:rsidR="00E775F5" w:rsidRPr="00E775F5">
        <w:rPr>
          <w:rStyle w:val="Heading2Char"/>
          <w:b/>
          <w:bCs/>
          <w:rtl/>
        </w:rPr>
        <w:t xml:space="preserve"> </w:t>
      </w:r>
      <w:r w:rsidR="00E775F5" w:rsidRPr="00E775F5">
        <w:rPr>
          <w:rStyle w:val="Heading2Char"/>
          <w:b/>
          <w:bCs/>
        </w:rPr>
        <w:t>Logic</w:t>
      </w:r>
      <w:r w:rsidR="00E775F5" w:rsidRPr="00E775F5">
        <w:rPr>
          <w:rStyle w:val="Heading2Char"/>
          <w:b/>
          <w:bCs/>
          <w:rtl/>
        </w:rPr>
        <w:t>)</w:t>
      </w:r>
      <w:bookmarkEnd w:id="32"/>
    </w:p>
    <w:p w14:paraId="52DE477D"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مهم‌ترین بخش معماری </w:t>
      </w:r>
      <w:r w:rsidRPr="00E775F5">
        <w:rPr>
          <w:rFonts w:ascii="IRNazanin" w:hAnsi="IRNazanin" w:cs="IRNazanin"/>
          <w:sz w:val="24"/>
          <w:szCs w:val="24"/>
        </w:rPr>
        <w:t>Wooden</w:t>
      </w:r>
      <w:r w:rsidRPr="00E775F5">
        <w:rPr>
          <w:rFonts w:ascii="IRNazanin" w:hAnsi="IRNazanin" w:cs="IRNazanin"/>
          <w:sz w:val="24"/>
          <w:szCs w:val="24"/>
          <w:rtl/>
        </w:rPr>
        <w:t xml:space="preserve"> </w:t>
      </w:r>
      <w:r w:rsidRPr="00E775F5">
        <w:rPr>
          <w:rFonts w:ascii="IRNazanin" w:hAnsi="IRNazanin" w:cs="IRNazanin"/>
          <w:sz w:val="24"/>
          <w:szCs w:val="24"/>
        </w:rPr>
        <w:t>Tower</w:t>
      </w:r>
      <w:r w:rsidRPr="00E775F5">
        <w:rPr>
          <w:rFonts w:ascii="IRNazanin" w:hAnsi="IRNazanin" w:cs="IRNazanin"/>
          <w:sz w:val="24"/>
          <w:szCs w:val="24"/>
          <w:rtl/>
        </w:rPr>
        <w:t>، منطق تأیید هر مرحله ساخت است</w:t>
      </w:r>
      <w:r w:rsidRPr="00E775F5">
        <w:rPr>
          <w:rFonts w:ascii="IRNazanin" w:hAnsi="IRNazanin" w:cs="IRNazanin"/>
          <w:sz w:val="24"/>
          <w:szCs w:val="24"/>
        </w:rPr>
        <w:t>.</w:t>
      </w:r>
      <w:r w:rsidRPr="00E775F5">
        <w:rPr>
          <w:rFonts w:ascii="IRNazanin" w:hAnsi="IRNazanin" w:cs="IRNazanin"/>
          <w:sz w:val="24"/>
          <w:szCs w:val="24"/>
          <w:rtl/>
        </w:rPr>
        <w:t xml:space="preserve"> سیستم به‌جای آنکه با یک تشخیص، بلافاصله مرحله را قطعی در نظر بگیرد، تعداد مشخصی تشخیص متوالی و هم‌مرحله را بررسی می‌کند</w:t>
      </w:r>
      <w:r w:rsidRPr="00E775F5">
        <w:rPr>
          <w:rFonts w:ascii="IRNazanin" w:hAnsi="IRNazanin" w:cs="IRNazanin"/>
          <w:sz w:val="24"/>
          <w:szCs w:val="24"/>
        </w:rPr>
        <w:t>:</w:t>
      </w:r>
      <w:r w:rsidRPr="00E775F5">
        <w:rPr>
          <w:rFonts w:ascii="IRNazanin" w:hAnsi="IRNazanin" w:cs="IRNazanin"/>
          <w:sz w:val="24"/>
          <w:szCs w:val="24"/>
          <w:rtl/>
        </w:rPr>
        <w:t xml:space="preserve"> اگر مرحله تشخیص‌داده‌شده در فریم جاری با مرحله فریم </w:t>
      </w:r>
      <w:r w:rsidRPr="00E775F5">
        <w:rPr>
          <w:rFonts w:ascii="IRNazanin" w:hAnsi="IRNazanin" w:cs="IRNazanin"/>
          <w:sz w:val="24"/>
          <w:szCs w:val="24"/>
        </w:rPr>
        <w:t>Inference</w:t>
      </w:r>
      <w:r w:rsidRPr="00E775F5">
        <w:rPr>
          <w:rFonts w:ascii="IRNazanin" w:hAnsi="IRNazanin" w:cs="IRNazanin"/>
          <w:sz w:val="24"/>
          <w:szCs w:val="24"/>
          <w:rtl/>
        </w:rPr>
        <w:t xml:space="preserve"> قبلی یکسان باشد، شمارنده تشخیص متوالی (</w:t>
      </w:r>
      <w:r w:rsidRPr="00E775F5">
        <w:rPr>
          <w:rFonts w:ascii="IRNazanin" w:hAnsi="IRNazanin" w:cs="IRNazanin"/>
          <w:sz w:val="24"/>
          <w:szCs w:val="24"/>
        </w:rPr>
        <w:t>consecutive_seen</w:t>
      </w:r>
      <w:r w:rsidRPr="00E775F5">
        <w:rPr>
          <w:rFonts w:ascii="IRNazanin" w:hAnsi="IRNazanin" w:cs="IRNazanin"/>
          <w:sz w:val="24"/>
          <w:szCs w:val="24"/>
          <w:rtl/>
        </w:rPr>
        <w:t xml:space="preserve">) افزایش می‌یابد؛ اگر مرحله جدیدی تشخیص داده شود، شمارنده از نو از </w:t>
      </w:r>
      <w:r w:rsidRPr="00E775F5">
        <w:rPr>
          <w:rFonts w:ascii="IRNazanin" w:hAnsi="IRNazanin" w:cs="IRNazanin"/>
          <w:sz w:val="24"/>
          <w:szCs w:val="24"/>
        </w:rPr>
        <w:t>1</w:t>
      </w:r>
      <w:r w:rsidRPr="00E775F5">
        <w:rPr>
          <w:rFonts w:ascii="IRNazanin" w:hAnsi="IRNazanin" w:cs="IRNazanin"/>
          <w:sz w:val="24"/>
          <w:szCs w:val="24"/>
          <w:rtl/>
        </w:rPr>
        <w:t xml:space="preserve"> شروع می‌شود؛ و به‌محض آنکه هیچ کلاس مرتبطی در یک فریم </w:t>
      </w:r>
      <w:r w:rsidRPr="00E775F5">
        <w:rPr>
          <w:rFonts w:ascii="IRNazanin" w:hAnsi="IRNazanin" w:cs="IRNazanin"/>
          <w:sz w:val="24"/>
          <w:szCs w:val="24"/>
        </w:rPr>
        <w:t>Inference</w:t>
      </w:r>
      <w:r w:rsidRPr="00E775F5">
        <w:rPr>
          <w:rFonts w:ascii="IRNazanin" w:hAnsi="IRNazanin" w:cs="IRNazanin"/>
          <w:sz w:val="24"/>
          <w:szCs w:val="24"/>
          <w:rtl/>
        </w:rPr>
        <w:t xml:space="preserve"> تشخیص داده نشود، این شمارنده صفر می‌شود</w:t>
      </w:r>
      <w:r w:rsidRPr="00E775F5">
        <w:rPr>
          <w:rFonts w:ascii="IRNazanin" w:hAnsi="IRNazanin" w:cs="IRNazanin"/>
          <w:sz w:val="24"/>
          <w:szCs w:val="24"/>
        </w:rPr>
        <w:t>.</w:t>
      </w:r>
    </w:p>
    <w:p w14:paraId="346955FC"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در نسخه فعلی، مقدار </w:t>
      </w:r>
      <w:r w:rsidRPr="00E775F5">
        <w:rPr>
          <w:rFonts w:ascii="IRNazanin" w:hAnsi="IRNazanin" w:cs="IRNazanin"/>
          <w:sz w:val="24"/>
          <w:szCs w:val="24"/>
        </w:rPr>
        <w:t>confirm_frames</w:t>
      </w:r>
      <w:r w:rsidRPr="00E775F5">
        <w:rPr>
          <w:rFonts w:ascii="IRNazanin" w:hAnsi="IRNazanin" w:cs="IRNazanin"/>
          <w:sz w:val="24"/>
          <w:szCs w:val="24"/>
          <w:rtl/>
        </w:rPr>
        <w:t xml:space="preserve"> برابر </w:t>
      </w:r>
      <w:r w:rsidRPr="00E775F5">
        <w:rPr>
          <w:rFonts w:ascii="IRNazanin" w:hAnsi="IRNazanin" w:cs="IRNazanin"/>
          <w:sz w:val="24"/>
          <w:szCs w:val="24"/>
        </w:rPr>
        <w:t>15</w:t>
      </w:r>
      <w:r w:rsidRPr="00E775F5">
        <w:rPr>
          <w:rFonts w:ascii="IRNazanin" w:hAnsi="IRNazanin" w:cs="IRNazanin"/>
          <w:sz w:val="24"/>
          <w:szCs w:val="24"/>
          <w:rtl/>
        </w:rPr>
        <w:t xml:space="preserve"> فریم </w:t>
      </w:r>
      <w:r w:rsidRPr="00E775F5">
        <w:rPr>
          <w:rFonts w:ascii="IRNazanin" w:hAnsi="IRNazanin" w:cs="IRNazanin"/>
          <w:sz w:val="24"/>
          <w:szCs w:val="24"/>
        </w:rPr>
        <w:t>Inference</w:t>
      </w:r>
      <w:r w:rsidRPr="00E775F5">
        <w:rPr>
          <w:rFonts w:ascii="IRNazanin" w:hAnsi="IRNazanin" w:cs="IRNazanin"/>
          <w:sz w:val="24"/>
          <w:szCs w:val="24"/>
          <w:rtl/>
        </w:rPr>
        <w:t xml:space="preserve"> متوالی تعریف شده است؛ بنابراین یک مرحله باید در </w:t>
      </w:r>
      <w:r w:rsidRPr="00E775F5">
        <w:rPr>
          <w:rFonts w:ascii="IRNazanin" w:hAnsi="IRNazanin" w:cs="IRNazanin"/>
          <w:sz w:val="24"/>
          <w:szCs w:val="24"/>
        </w:rPr>
        <w:t>15</w:t>
      </w:r>
      <w:r w:rsidRPr="00E775F5">
        <w:rPr>
          <w:rFonts w:ascii="IRNazanin" w:hAnsi="IRNazanin" w:cs="IRNazanin"/>
          <w:sz w:val="24"/>
          <w:szCs w:val="24"/>
          <w:rtl/>
        </w:rPr>
        <w:t xml:space="preserve"> اجرای پیاپی </w:t>
      </w:r>
      <w:r w:rsidRPr="00E775F5">
        <w:rPr>
          <w:rFonts w:ascii="IRNazanin" w:hAnsi="IRNazanin" w:cs="IRNazanin"/>
          <w:sz w:val="24"/>
          <w:szCs w:val="24"/>
        </w:rPr>
        <w:t>Inference</w:t>
      </w:r>
      <w:r w:rsidRPr="00E775F5">
        <w:rPr>
          <w:rFonts w:ascii="IRNazanin" w:hAnsi="IRNazanin" w:cs="IRNazanin"/>
          <w:sz w:val="24"/>
          <w:szCs w:val="24"/>
          <w:rtl/>
        </w:rPr>
        <w:t xml:space="preserve"> تأیید شود تا رویداد امتیازدهی آن ثبت گردد</w:t>
      </w:r>
      <w:r w:rsidRPr="00E775F5">
        <w:rPr>
          <w:rFonts w:ascii="IRNazanin" w:hAnsi="IRNazanin" w:cs="IRNazanin"/>
          <w:sz w:val="24"/>
          <w:szCs w:val="24"/>
        </w:rPr>
        <w:t>.</w:t>
      </w:r>
    </w:p>
    <w:p w14:paraId="48147AA4"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این روش باعث می‌شود یک تشخیص لحظه‌ای یا نویزی مدل نتواند به‌تنهایی امتیاز نادرست ثبت کند و در نتیجه پایداری منطق تشخیص افزایش پیدا کند</w:t>
      </w:r>
      <w:r w:rsidRPr="00E775F5">
        <w:rPr>
          <w:rFonts w:ascii="IRNazanin" w:hAnsi="IRNazanin" w:cs="IRNazanin"/>
          <w:sz w:val="24"/>
          <w:szCs w:val="24"/>
        </w:rPr>
        <w:t>.</w:t>
      </w:r>
    </w:p>
    <w:p w14:paraId="54B1B41A" w14:textId="71D05AB3" w:rsidR="00E775F5" w:rsidRPr="00E775F5" w:rsidRDefault="00CB4AC5" w:rsidP="00232F29">
      <w:pPr>
        <w:pStyle w:val="Heading2"/>
        <w:bidi/>
        <w:jc w:val="both"/>
      </w:pPr>
      <w:bookmarkStart w:id="33" w:name="_Toc900000007"/>
      <w:bookmarkStart w:id="34" w:name="_Toc239513937"/>
      <w:r>
        <w:rPr>
          <w:rFonts w:hint="cs"/>
          <w:rtl/>
        </w:rPr>
        <w:lastRenderedPageBreak/>
        <w:t>6-3-</w:t>
      </w:r>
      <w:r w:rsidR="00E775F5" w:rsidRPr="00E775F5">
        <w:rPr>
          <w:rtl/>
        </w:rPr>
        <w:t xml:space="preserve"> منطق امتیازدهی تجمعی (</w:t>
      </w:r>
      <w:r w:rsidR="00E775F5" w:rsidRPr="00E775F5">
        <w:t>Cascading</w:t>
      </w:r>
      <w:r w:rsidR="00E775F5" w:rsidRPr="00E775F5">
        <w:rPr>
          <w:rtl/>
        </w:rPr>
        <w:t xml:space="preserve"> </w:t>
      </w:r>
      <w:r w:rsidR="00E775F5" w:rsidRPr="00E775F5">
        <w:t>Scoring</w:t>
      </w:r>
      <w:r w:rsidR="00E775F5" w:rsidRPr="00E775F5">
        <w:rPr>
          <w:rtl/>
        </w:rPr>
        <w:t>)</w:t>
      </w:r>
      <w:bookmarkEnd w:id="33"/>
      <w:bookmarkEnd w:id="34"/>
    </w:p>
    <w:p w14:paraId="40573112"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پس از تأیید یک مرحله، سیستم صرفاً همان مرحله را جایزه نمی‌دهد، بلکه تمام مراحل پایین‌تر تأییدنشده را نیز به‌صورت خودکار جایزه می‌دهد</w:t>
      </w:r>
      <w:r w:rsidRPr="00E775F5">
        <w:rPr>
          <w:rFonts w:ascii="IRNazanin" w:hAnsi="IRNazanin" w:cs="IRNazanin"/>
          <w:sz w:val="24"/>
          <w:szCs w:val="24"/>
        </w:rPr>
        <w:t>.</w:t>
      </w:r>
      <w:r w:rsidRPr="00E775F5">
        <w:rPr>
          <w:rFonts w:ascii="IRNazanin" w:hAnsi="IRNazanin" w:cs="IRNazanin"/>
          <w:sz w:val="24"/>
          <w:szCs w:val="24"/>
          <w:rtl/>
        </w:rPr>
        <w:t xml:space="preserve"> برای مثال، اگر مرحله </w:t>
      </w:r>
      <w:r w:rsidRPr="00E775F5">
        <w:rPr>
          <w:rFonts w:ascii="IRNazanin" w:hAnsi="IRNazanin" w:cs="IRNazanin"/>
          <w:sz w:val="24"/>
          <w:szCs w:val="24"/>
        </w:rPr>
        <w:t>Top</w:t>
      </w:r>
      <w:r w:rsidRPr="00E775F5">
        <w:rPr>
          <w:rFonts w:ascii="IRNazanin" w:hAnsi="IRNazanin" w:cs="IRNazanin"/>
          <w:sz w:val="24"/>
          <w:szCs w:val="24"/>
          <w:rtl/>
        </w:rPr>
        <w:t xml:space="preserve"> برای اولین‌بار تأیید شود، ابتدا مرحله </w:t>
      </w:r>
      <w:r w:rsidRPr="00E775F5">
        <w:rPr>
          <w:rFonts w:ascii="IRNazanin" w:hAnsi="IRNazanin" w:cs="IRNazanin"/>
          <w:sz w:val="24"/>
          <w:szCs w:val="24"/>
        </w:rPr>
        <w:t>Base</w:t>
      </w:r>
      <w:r w:rsidRPr="00E775F5">
        <w:rPr>
          <w:rFonts w:ascii="IRNazanin" w:hAnsi="IRNazanin" w:cs="IRNazanin"/>
          <w:sz w:val="24"/>
          <w:szCs w:val="24"/>
          <w:rtl/>
        </w:rPr>
        <w:t xml:space="preserve"> </w:t>
      </w:r>
      <w:r w:rsidRPr="00E775F5">
        <w:rPr>
          <w:rFonts w:ascii="IRNazanin" w:hAnsi="IRNazanin" w:cs="IRNazanin"/>
          <w:sz w:val="24"/>
          <w:szCs w:val="24"/>
        </w:rPr>
        <w:t>/</w:t>
      </w:r>
      <w:r w:rsidRPr="00E775F5">
        <w:rPr>
          <w:rFonts w:ascii="IRNazanin" w:hAnsi="IRNazanin" w:cs="IRNazanin"/>
          <w:sz w:val="24"/>
          <w:szCs w:val="24"/>
          <w:rtl/>
        </w:rPr>
        <w:t xml:space="preserve"> </w:t>
      </w:r>
      <w:r w:rsidRPr="00E775F5">
        <w:rPr>
          <w:rFonts w:ascii="IRNazanin" w:hAnsi="IRNazanin" w:cs="IRNazanin"/>
          <w:sz w:val="24"/>
          <w:szCs w:val="24"/>
        </w:rPr>
        <w:t>Middle</w:t>
      </w:r>
      <w:r w:rsidRPr="00E775F5">
        <w:rPr>
          <w:rFonts w:ascii="IRNazanin" w:hAnsi="IRNazanin" w:cs="IRNazanin"/>
          <w:sz w:val="24"/>
          <w:szCs w:val="24"/>
          <w:rtl/>
        </w:rPr>
        <w:t xml:space="preserve"> (در صورت جایزه‌نگرفتن قبلی) و سپس </w:t>
      </w:r>
      <w:r w:rsidRPr="00E775F5">
        <w:rPr>
          <w:rFonts w:ascii="IRNazanin" w:hAnsi="IRNazanin" w:cs="IRNazanin"/>
          <w:sz w:val="24"/>
          <w:szCs w:val="24"/>
        </w:rPr>
        <w:t>Top</w:t>
      </w:r>
      <w:r w:rsidRPr="00E775F5">
        <w:rPr>
          <w:rFonts w:ascii="IRNazanin" w:hAnsi="IRNazanin" w:cs="IRNazanin"/>
          <w:sz w:val="24"/>
          <w:szCs w:val="24"/>
          <w:rtl/>
        </w:rPr>
        <w:t xml:space="preserve"> جایزه داده می‌شوند؛ و اگر مرحله </w:t>
      </w:r>
      <w:r w:rsidRPr="00E775F5">
        <w:rPr>
          <w:rFonts w:ascii="IRNazanin" w:hAnsi="IRNazanin" w:cs="IRNazanin"/>
          <w:sz w:val="24"/>
          <w:szCs w:val="24"/>
        </w:rPr>
        <w:t>Complete</w:t>
      </w:r>
      <w:r w:rsidRPr="00E775F5">
        <w:rPr>
          <w:rFonts w:ascii="IRNazanin" w:hAnsi="IRNazanin" w:cs="IRNazanin"/>
          <w:sz w:val="24"/>
          <w:szCs w:val="24"/>
          <w:rtl/>
        </w:rPr>
        <w:t xml:space="preserve"> تأیید شود، هر سه مرحله به‌ترتیب و در صورت جایزه‌نگرفتن قبلی، جایزه داده می‌شوند</w:t>
      </w:r>
      <w:r w:rsidRPr="00E775F5">
        <w:rPr>
          <w:rFonts w:ascii="IRNazanin" w:hAnsi="IRNazanin" w:cs="IRNazanin"/>
          <w:sz w:val="24"/>
          <w:szCs w:val="24"/>
        </w:rPr>
        <w:t>.</w:t>
      </w:r>
      <w:r w:rsidRPr="00E775F5">
        <w:rPr>
          <w:rFonts w:ascii="IRNazanin" w:hAnsi="IRNazanin" w:cs="IRNazanin"/>
          <w:sz w:val="24"/>
          <w:szCs w:val="24"/>
          <w:rtl/>
        </w:rPr>
        <w:t xml:space="preserve"> به‌ازای هر مرحله تازه جایزه‌داده‌شده، سیگنال </w:t>
      </w:r>
      <w:r w:rsidRPr="00E775F5">
        <w:rPr>
          <w:rFonts w:ascii="IRNazanin" w:hAnsi="IRNazanin" w:cs="IRNazanin"/>
          <w:sz w:val="24"/>
          <w:szCs w:val="24"/>
        </w:rPr>
        <w:t>stage_awarded</w:t>
      </w:r>
      <w:r w:rsidRPr="00E775F5">
        <w:rPr>
          <w:rFonts w:ascii="IRNazanin" w:hAnsi="IRNazanin" w:cs="IRNazanin"/>
          <w:sz w:val="24"/>
          <w:szCs w:val="24"/>
          <w:rtl/>
        </w:rPr>
        <w:t xml:space="preserve"> با نام مرحله، امتیاز آن مرحله و امتیاز کل تاکنون ارسال می‌شود</w:t>
      </w:r>
      <w:r w:rsidRPr="00E775F5">
        <w:rPr>
          <w:rFonts w:ascii="IRNazanin" w:hAnsi="IRNazanin" w:cs="IRNazanin"/>
          <w:sz w:val="24"/>
          <w:szCs w:val="24"/>
        </w:rPr>
        <w:t>.</w:t>
      </w:r>
    </w:p>
    <w:p w14:paraId="7616FACA" w14:textId="49A59B98" w:rsidR="006C6113" w:rsidRPr="00CF6472"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قوانین کلیدی امتیازدهی</w:t>
      </w:r>
      <w:r w:rsidRPr="00E775F5">
        <w:rPr>
          <w:rFonts w:ascii="IRNazanin" w:hAnsi="IRNazanin" w:cs="IRNazanin"/>
          <w:sz w:val="24"/>
          <w:szCs w:val="24"/>
        </w:rPr>
        <w:t>:</w:t>
      </w:r>
      <w:r w:rsidRPr="00E775F5">
        <w:rPr>
          <w:rFonts w:ascii="IRNazanin" w:hAnsi="IRNazanin" w:cs="IRNazanin"/>
          <w:sz w:val="24"/>
          <w:szCs w:val="24"/>
          <w:rtl/>
        </w:rPr>
        <w:t xml:space="preserve"> هر مرحله در طول یک </w:t>
      </w:r>
      <w:r w:rsidRPr="00E775F5">
        <w:rPr>
          <w:rFonts w:ascii="IRNazanin" w:hAnsi="IRNazanin" w:cs="IRNazanin"/>
          <w:sz w:val="24"/>
          <w:szCs w:val="24"/>
        </w:rPr>
        <w:t>Session</w:t>
      </w:r>
      <w:r w:rsidRPr="00E775F5">
        <w:rPr>
          <w:rFonts w:ascii="IRNazanin" w:hAnsi="IRNazanin" w:cs="IRNazanin"/>
          <w:sz w:val="24"/>
          <w:szCs w:val="24"/>
          <w:rtl/>
        </w:rPr>
        <w:t xml:space="preserve"> حداکثر یک‌بار جایزه داده می‌شود؛ و اگر برج فروبریزد و دوباره ساخته شود، امتیازهای قبلاً دریافت‌شده حذف نمی‌شوند و امتیاز کل تجمعی باقی می‌ماند</w:t>
      </w:r>
      <w:r w:rsidRPr="00E775F5">
        <w:rPr>
          <w:rFonts w:ascii="IRNazanin" w:hAnsi="IRNazanin" w:cs="IRNazanin"/>
          <w:sz w:val="24"/>
          <w:szCs w:val="24"/>
        </w:rPr>
        <w:t>.</w:t>
      </w:r>
    </w:p>
    <w:p w14:paraId="6AA01350" w14:textId="6248D82D" w:rsidR="006C6113" w:rsidRPr="00CF6472" w:rsidRDefault="009C7F15" w:rsidP="00232F29">
      <w:pPr>
        <w:pStyle w:val="Heading2"/>
        <w:bidi/>
        <w:jc w:val="both"/>
      </w:pPr>
      <w:bookmarkStart w:id="35" w:name="_Toc239513938"/>
      <w:r>
        <w:rPr>
          <w:rFonts w:hint="cs"/>
          <w:rtl/>
        </w:rPr>
        <w:t>7</w:t>
      </w:r>
      <w:r w:rsidR="003C5B7A">
        <w:rPr>
          <w:rFonts w:hint="cs"/>
          <w:rtl/>
        </w:rPr>
        <w:t>-3-</w:t>
      </w:r>
      <w:r w:rsidR="003C5B7A">
        <w:rPr>
          <w:rtl/>
        </w:rPr>
        <w:t xml:space="preserve"> ماشین حالت بازی</w:t>
      </w:r>
      <w:r w:rsidR="00E775F5">
        <w:rPr>
          <w:rFonts w:hint="cs"/>
          <w:rtl/>
        </w:rPr>
        <w:t xml:space="preserve"> </w:t>
      </w:r>
      <w:r w:rsidR="00E775F5">
        <w:t>wooden tower</w:t>
      </w:r>
      <w:bookmarkEnd w:id="35"/>
    </w:p>
    <w:p w14:paraId="305A01EF" w14:textId="111338D3"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برای مدیریت وضعیت بازی، دو حالت اصلی در </w:t>
      </w:r>
      <w:r w:rsidRPr="00E775F5">
        <w:rPr>
          <w:rFonts w:ascii="IRNazanin" w:hAnsi="IRNazanin" w:cs="IRNazanin"/>
          <w:sz w:val="24"/>
          <w:szCs w:val="24"/>
        </w:rPr>
        <w:t>Worker</w:t>
      </w:r>
      <w:r w:rsidRPr="00E775F5">
        <w:rPr>
          <w:rFonts w:ascii="IRNazanin" w:hAnsi="IRNazanin" w:cs="IRNazanin"/>
          <w:sz w:val="24"/>
          <w:szCs w:val="24"/>
          <w:rtl/>
        </w:rPr>
        <w:t xml:space="preserve"> تعریف شده است</w:t>
      </w:r>
      <w:r w:rsidRPr="00E775F5">
        <w:rPr>
          <w:rFonts w:ascii="IRNazanin" w:hAnsi="IRNazanin" w:cs="IRNazanin"/>
          <w:sz w:val="24"/>
          <w:szCs w:val="24"/>
        </w:rPr>
        <w:t>:</w:t>
      </w:r>
    </w:p>
    <w:p w14:paraId="0808ECB1" w14:textId="77777777" w:rsidR="00E775F5" w:rsidRPr="00E775F5" w:rsidRDefault="00E775F5" w:rsidP="00232F29">
      <w:pPr>
        <w:numPr>
          <w:ilvl w:val="0"/>
          <w:numId w:val="25"/>
        </w:numPr>
        <w:bidi/>
        <w:spacing w:after="100" w:line="288" w:lineRule="auto"/>
        <w:jc w:val="both"/>
        <w:rPr>
          <w:rFonts w:ascii="IRNazanin" w:hAnsi="IRNazanin" w:cs="IRNazanin"/>
          <w:sz w:val="24"/>
          <w:szCs w:val="24"/>
        </w:rPr>
      </w:pPr>
      <w:r w:rsidRPr="00E775F5">
        <w:rPr>
          <w:rFonts w:ascii="IRNazanin" w:hAnsi="IRNazanin" w:cs="IRNazanin"/>
          <w:sz w:val="24"/>
          <w:szCs w:val="24"/>
        </w:rPr>
        <w:t>BUILDING:</w:t>
      </w:r>
      <w:r w:rsidRPr="00E775F5">
        <w:rPr>
          <w:rFonts w:ascii="IRNazanin" w:hAnsi="IRNazanin" w:cs="IRNazanin"/>
          <w:sz w:val="24"/>
          <w:szCs w:val="24"/>
          <w:rtl/>
        </w:rPr>
        <w:t xml:space="preserve"> کاربر در حال ساخت برج است (اعم از این‌که هنوز هیچ مرحله‌ای تأیید نشده یا برخی مراحل اولیه تأیید شده باشند)</w:t>
      </w:r>
      <w:r w:rsidRPr="00E775F5">
        <w:rPr>
          <w:rFonts w:ascii="IRNazanin" w:hAnsi="IRNazanin" w:cs="IRNazanin"/>
          <w:sz w:val="24"/>
          <w:szCs w:val="24"/>
        </w:rPr>
        <w:t>.</w:t>
      </w:r>
    </w:p>
    <w:p w14:paraId="596D04FC" w14:textId="77777777" w:rsidR="00E775F5" w:rsidRPr="00E775F5" w:rsidRDefault="00E775F5" w:rsidP="00232F29">
      <w:pPr>
        <w:numPr>
          <w:ilvl w:val="0"/>
          <w:numId w:val="25"/>
        </w:numPr>
        <w:bidi/>
        <w:spacing w:after="100" w:line="288" w:lineRule="auto"/>
        <w:jc w:val="both"/>
        <w:rPr>
          <w:rFonts w:ascii="IRNazanin" w:hAnsi="IRNazanin" w:cs="IRNazanin"/>
          <w:sz w:val="24"/>
          <w:szCs w:val="24"/>
        </w:rPr>
      </w:pPr>
      <w:r w:rsidRPr="00E775F5">
        <w:rPr>
          <w:rFonts w:ascii="IRNazanin" w:hAnsi="IRNazanin" w:cs="IRNazanin"/>
          <w:sz w:val="24"/>
          <w:szCs w:val="24"/>
        </w:rPr>
        <w:t>COMPLETED:</w:t>
      </w:r>
      <w:r w:rsidRPr="00E775F5">
        <w:rPr>
          <w:rFonts w:ascii="IRNazanin" w:hAnsi="IRNazanin" w:cs="IRNazanin"/>
          <w:sz w:val="24"/>
          <w:szCs w:val="24"/>
          <w:rtl/>
        </w:rPr>
        <w:t xml:space="preserve"> مرحله </w:t>
      </w:r>
      <w:r w:rsidRPr="00E775F5">
        <w:rPr>
          <w:rFonts w:ascii="IRNazanin" w:hAnsi="IRNazanin" w:cs="IRNazanin"/>
          <w:sz w:val="24"/>
          <w:szCs w:val="24"/>
        </w:rPr>
        <w:t>Complete</w:t>
      </w:r>
      <w:r w:rsidRPr="00E775F5">
        <w:rPr>
          <w:rFonts w:ascii="IRNazanin" w:hAnsi="IRNazanin" w:cs="IRNazanin"/>
          <w:sz w:val="24"/>
          <w:szCs w:val="24"/>
          <w:rtl/>
        </w:rPr>
        <w:t xml:space="preserve"> (بالاترین مرحله امتیازدهی) تأیید شده است</w:t>
      </w:r>
      <w:r w:rsidRPr="00E775F5">
        <w:rPr>
          <w:rFonts w:ascii="IRNazanin" w:hAnsi="IRNazanin" w:cs="IRNazanin"/>
          <w:sz w:val="24"/>
          <w:szCs w:val="24"/>
        </w:rPr>
        <w:t>.</w:t>
      </w:r>
    </w:p>
    <w:p w14:paraId="46652AB6"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در حالت </w:t>
      </w:r>
      <w:r w:rsidRPr="00E775F5">
        <w:rPr>
          <w:rFonts w:ascii="IRNazanin" w:hAnsi="IRNazanin" w:cs="IRNazanin"/>
          <w:sz w:val="24"/>
          <w:szCs w:val="24"/>
        </w:rPr>
        <w:t>BUILDING</w:t>
      </w:r>
      <w:r w:rsidRPr="00E775F5">
        <w:rPr>
          <w:rFonts w:ascii="IRNazanin" w:hAnsi="IRNazanin" w:cs="IRNazanin"/>
          <w:sz w:val="24"/>
          <w:szCs w:val="24"/>
          <w:rtl/>
        </w:rPr>
        <w:t>، سیستم به‌طور مداوم خروجی مدل را بررسی می‌کند</w:t>
      </w:r>
      <w:r w:rsidRPr="00E775F5">
        <w:rPr>
          <w:rFonts w:ascii="IRNazanin" w:hAnsi="IRNazanin" w:cs="IRNazanin"/>
          <w:sz w:val="24"/>
          <w:szCs w:val="24"/>
        </w:rPr>
        <w:t>.</w:t>
      </w:r>
      <w:r w:rsidRPr="00E775F5">
        <w:rPr>
          <w:rFonts w:ascii="IRNazanin" w:hAnsi="IRNazanin" w:cs="IRNazanin"/>
          <w:sz w:val="24"/>
          <w:szCs w:val="24"/>
          <w:rtl/>
        </w:rPr>
        <w:t xml:space="preserve"> تنها با تأیید مرحله </w:t>
      </w:r>
      <w:r w:rsidRPr="00E775F5">
        <w:rPr>
          <w:rFonts w:ascii="IRNazanin" w:hAnsi="IRNazanin" w:cs="IRNazanin"/>
          <w:sz w:val="24"/>
          <w:szCs w:val="24"/>
        </w:rPr>
        <w:t>Complete</w:t>
      </w:r>
      <w:r w:rsidRPr="00E775F5">
        <w:rPr>
          <w:rFonts w:ascii="IRNazanin" w:hAnsi="IRNazanin" w:cs="IRNazanin"/>
          <w:sz w:val="24"/>
          <w:szCs w:val="24"/>
          <w:rtl/>
        </w:rPr>
        <w:t xml:space="preserve"> (رسیدن شمارنده تشخیص متوالی مربوط به آن مرحله به </w:t>
      </w:r>
      <w:r w:rsidRPr="00E775F5">
        <w:rPr>
          <w:rFonts w:ascii="IRNazanin" w:hAnsi="IRNazanin" w:cs="IRNazanin"/>
          <w:sz w:val="24"/>
          <w:szCs w:val="24"/>
        </w:rPr>
        <w:t>confirm_frames</w:t>
      </w:r>
      <w:r w:rsidRPr="00E775F5">
        <w:rPr>
          <w:rFonts w:ascii="IRNazanin" w:hAnsi="IRNazanin" w:cs="IRNazanin"/>
          <w:sz w:val="24"/>
          <w:szCs w:val="24"/>
          <w:rtl/>
        </w:rPr>
        <w:t xml:space="preserve">)، وضعیت به </w:t>
      </w:r>
      <w:r w:rsidRPr="00E775F5">
        <w:rPr>
          <w:rFonts w:ascii="IRNazanin" w:hAnsi="IRNazanin" w:cs="IRNazanin"/>
          <w:sz w:val="24"/>
          <w:szCs w:val="24"/>
        </w:rPr>
        <w:t>COMPLETED</w:t>
      </w:r>
      <w:r w:rsidRPr="00E775F5">
        <w:rPr>
          <w:rFonts w:ascii="IRNazanin" w:hAnsi="IRNazanin" w:cs="IRNazanin"/>
          <w:sz w:val="24"/>
          <w:szCs w:val="24"/>
          <w:rtl/>
        </w:rPr>
        <w:t xml:space="preserve"> تغییر می‌کند؛ در این لحظه مدت‌زمان ساخت برج محاسبه شده و نتیجه به رابط کاربری ارسال می‌شود</w:t>
      </w:r>
      <w:r w:rsidRPr="00E775F5">
        <w:rPr>
          <w:rFonts w:ascii="IRNazanin" w:hAnsi="IRNazanin" w:cs="IRNazanin"/>
          <w:sz w:val="24"/>
          <w:szCs w:val="24"/>
        </w:rPr>
        <w:t>.</w:t>
      </w:r>
    </w:p>
    <w:p w14:paraId="3154BBF2" w14:textId="34F3A9EF" w:rsidR="006C6113" w:rsidRPr="00CF6472"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این ساختار باعث می‌شود فرآیند بازی به یک منطق مشخص و قابل کنترل تبدیل شود و وضعیت سیستم در هر لحظه قابل تعیین باشد</w:t>
      </w:r>
      <w:r w:rsidRPr="00E775F5">
        <w:rPr>
          <w:rFonts w:ascii="IRNazanin" w:hAnsi="IRNazanin" w:cs="IRNazanin"/>
          <w:sz w:val="24"/>
          <w:szCs w:val="24"/>
        </w:rPr>
        <w:t>.</w:t>
      </w:r>
    </w:p>
    <w:p w14:paraId="1ABAF2FB" w14:textId="47BCFB4F" w:rsidR="006C6113" w:rsidRPr="00CF6472" w:rsidRDefault="009547D3" w:rsidP="00232F29">
      <w:pPr>
        <w:pStyle w:val="Heading2"/>
        <w:bidi/>
        <w:jc w:val="both"/>
      </w:pPr>
      <w:bookmarkStart w:id="36" w:name="_Toc239513939"/>
      <w:r>
        <w:rPr>
          <w:rFonts w:hint="cs"/>
          <w:rtl/>
        </w:rPr>
        <w:t>8</w:t>
      </w:r>
      <w:r w:rsidR="008B2174">
        <w:rPr>
          <w:rFonts w:hint="cs"/>
          <w:rtl/>
        </w:rPr>
        <w:t>-3-</w:t>
      </w:r>
      <w:r w:rsidR="00C532E1">
        <w:rPr>
          <w:rtl/>
        </w:rPr>
        <w:t xml:space="preserve"> محاسبه زمان ساخت برج</w:t>
      </w:r>
      <w:bookmarkEnd w:id="36"/>
    </w:p>
    <w:p w14:paraId="6AE66FC1" w14:textId="29C3D0A3"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یکی از مهم‌ترین خروجی‌های بازی </w:t>
      </w:r>
      <w:r w:rsidRPr="00E775F5">
        <w:rPr>
          <w:rFonts w:ascii="IRNazanin" w:hAnsi="IRNazanin" w:cs="IRNazanin"/>
          <w:sz w:val="24"/>
          <w:szCs w:val="24"/>
        </w:rPr>
        <w:t>Wooden</w:t>
      </w:r>
      <w:r w:rsidRPr="00E775F5">
        <w:rPr>
          <w:rFonts w:ascii="IRNazanin" w:hAnsi="IRNazanin" w:cs="IRNazanin"/>
          <w:sz w:val="24"/>
          <w:szCs w:val="24"/>
          <w:rtl/>
        </w:rPr>
        <w:t xml:space="preserve"> </w:t>
      </w:r>
      <w:r w:rsidRPr="00E775F5">
        <w:rPr>
          <w:rFonts w:ascii="IRNazanin" w:hAnsi="IRNazanin" w:cs="IRNazanin"/>
          <w:sz w:val="24"/>
          <w:szCs w:val="24"/>
        </w:rPr>
        <w:t>Tower</w:t>
      </w:r>
      <w:r w:rsidRPr="00E775F5">
        <w:rPr>
          <w:rFonts w:ascii="IRNazanin" w:hAnsi="IRNazanin" w:cs="IRNazanin"/>
          <w:sz w:val="24"/>
          <w:szCs w:val="24"/>
          <w:rtl/>
        </w:rPr>
        <w:t>، زمان موردنیاز برای ساخت برج است</w:t>
      </w:r>
      <w:r w:rsidRPr="00E775F5">
        <w:rPr>
          <w:rFonts w:ascii="IRNazanin" w:hAnsi="IRNazanin" w:cs="IRNazanin"/>
          <w:sz w:val="24"/>
          <w:szCs w:val="24"/>
        </w:rPr>
        <w:t>.</w:t>
      </w:r>
    </w:p>
    <w:p w14:paraId="255A343A"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زمان‌سنج از لحظه شروع دور جاری </w:t>
      </w:r>
      <w:r w:rsidRPr="00E775F5">
        <w:rPr>
          <w:rFonts w:ascii="IRNazanin" w:hAnsi="IRNazanin" w:cs="IRNazanin"/>
          <w:sz w:val="24"/>
          <w:szCs w:val="24"/>
        </w:rPr>
        <w:t>Worker</w:t>
      </w:r>
      <w:r w:rsidRPr="00E775F5">
        <w:rPr>
          <w:rFonts w:ascii="IRNazanin" w:hAnsi="IRNazanin" w:cs="IRNazanin"/>
          <w:sz w:val="24"/>
          <w:szCs w:val="24"/>
          <w:rtl/>
        </w:rPr>
        <w:t xml:space="preserve"> فعال می‌شود</w:t>
      </w:r>
      <w:r w:rsidRPr="00E775F5">
        <w:rPr>
          <w:rFonts w:ascii="IRNazanin" w:hAnsi="IRNazanin" w:cs="IRNazanin"/>
          <w:sz w:val="24"/>
          <w:szCs w:val="24"/>
        </w:rPr>
        <w:t>.</w:t>
      </w:r>
      <w:r w:rsidRPr="00E775F5">
        <w:rPr>
          <w:rFonts w:ascii="IRNazanin" w:hAnsi="IRNazanin" w:cs="IRNazanin"/>
          <w:sz w:val="24"/>
          <w:szCs w:val="24"/>
          <w:rtl/>
        </w:rPr>
        <w:t xml:space="preserve"> با تأیید نهایی مرحله </w:t>
      </w:r>
      <w:r w:rsidRPr="00E775F5">
        <w:rPr>
          <w:rFonts w:ascii="IRNazanin" w:hAnsi="IRNazanin" w:cs="IRNazanin"/>
          <w:sz w:val="24"/>
          <w:szCs w:val="24"/>
        </w:rPr>
        <w:t>Complete</w:t>
      </w:r>
      <w:r w:rsidRPr="00E775F5">
        <w:rPr>
          <w:rFonts w:ascii="IRNazanin" w:hAnsi="IRNazanin" w:cs="IRNazanin"/>
          <w:sz w:val="24"/>
          <w:szCs w:val="24"/>
          <w:rtl/>
        </w:rPr>
        <w:t xml:space="preserve">، مدت‌زمان ساخت برج به‌صورت اختلاف بین لحظه‌ی شروع مشاهده‌ی مرحله </w:t>
      </w:r>
      <w:r w:rsidRPr="00E775F5">
        <w:rPr>
          <w:rFonts w:ascii="IRNazanin" w:hAnsi="IRNazanin" w:cs="IRNazanin"/>
          <w:sz w:val="24"/>
          <w:szCs w:val="24"/>
        </w:rPr>
        <w:t>Complete</w:t>
      </w:r>
      <w:r w:rsidRPr="00E775F5">
        <w:rPr>
          <w:rFonts w:ascii="IRNazanin" w:hAnsi="IRNazanin" w:cs="IRNazanin"/>
          <w:sz w:val="24"/>
          <w:szCs w:val="24"/>
          <w:rtl/>
        </w:rPr>
        <w:t xml:space="preserve"> و لحظه تأیید آن محاسبه می‌شود</w:t>
      </w:r>
      <w:r w:rsidRPr="00E775F5">
        <w:rPr>
          <w:rFonts w:ascii="IRNazanin" w:hAnsi="IRNazanin" w:cs="IRNazanin"/>
          <w:sz w:val="24"/>
          <w:szCs w:val="24"/>
        </w:rPr>
        <w:t>.</w:t>
      </w:r>
      <w:r w:rsidRPr="00E775F5">
        <w:rPr>
          <w:rFonts w:ascii="IRNazanin" w:hAnsi="IRNazanin" w:cs="IRNazanin"/>
          <w:sz w:val="24"/>
          <w:szCs w:val="24"/>
          <w:rtl/>
        </w:rPr>
        <w:t xml:space="preserve"> علاوه بر زمان، میانگین </w:t>
      </w:r>
      <w:r w:rsidRPr="00E775F5">
        <w:rPr>
          <w:rFonts w:ascii="IRNazanin" w:hAnsi="IRNazanin" w:cs="IRNazanin"/>
          <w:sz w:val="24"/>
          <w:szCs w:val="24"/>
        </w:rPr>
        <w:t>Confidence</w:t>
      </w:r>
      <w:r w:rsidRPr="00E775F5">
        <w:rPr>
          <w:rFonts w:ascii="IRNazanin" w:hAnsi="IRNazanin" w:cs="IRNazanin"/>
          <w:sz w:val="24"/>
          <w:szCs w:val="24"/>
          <w:rtl/>
        </w:rPr>
        <w:t xml:space="preserve"> تمام فریم‌هایی که در طول تأیید مرحله </w:t>
      </w:r>
      <w:r w:rsidRPr="00E775F5">
        <w:rPr>
          <w:rFonts w:ascii="IRNazanin" w:hAnsi="IRNazanin" w:cs="IRNazanin"/>
          <w:sz w:val="24"/>
          <w:szCs w:val="24"/>
        </w:rPr>
        <w:t>Complete</w:t>
      </w:r>
      <w:r w:rsidRPr="00E775F5">
        <w:rPr>
          <w:rFonts w:ascii="IRNazanin" w:hAnsi="IRNazanin" w:cs="IRNazanin"/>
          <w:sz w:val="24"/>
          <w:szCs w:val="24"/>
          <w:rtl/>
        </w:rPr>
        <w:t xml:space="preserve"> جمع‌آوری شده‌اند نیز محاسبه می‌شود</w:t>
      </w:r>
      <w:r w:rsidRPr="00E775F5">
        <w:rPr>
          <w:rFonts w:ascii="IRNazanin" w:hAnsi="IRNazanin" w:cs="IRNazanin"/>
          <w:sz w:val="24"/>
          <w:szCs w:val="24"/>
        </w:rPr>
        <w:t>.</w:t>
      </w:r>
    </w:p>
    <w:p w14:paraId="10926B51" w14:textId="77777777" w:rsidR="00E775F5" w:rsidRPr="00E775F5"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بنابراین خروجی رویداد </w:t>
      </w:r>
      <w:r w:rsidRPr="00E775F5">
        <w:rPr>
          <w:rFonts w:ascii="IRNazanin" w:hAnsi="IRNazanin" w:cs="IRNazanin"/>
          <w:sz w:val="24"/>
          <w:szCs w:val="24"/>
        </w:rPr>
        <w:t>tower_completed</w:t>
      </w:r>
      <w:r w:rsidRPr="00E775F5">
        <w:rPr>
          <w:rFonts w:ascii="IRNazanin" w:hAnsi="IRNazanin" w:cs="IRNazanin"/>
          <w:sz w:val="24"/>
          <w:szCs w:val="24"/>
          <w:rtl/>
        </w:rPr>
        <w:t xml:space="preserve"> شامل دو مقدار اصلی است</w:t>
      </w:r>
      <w:r w:rsidRPr="00E775F5">
        <w:rPr>
          <w:rFonts w:ascii="IRNazanin" w:hAnsi="IRNazanin" w:cs="IRNazanin"/>
          <w:sz w:val="24"/>
          <w:szCs w:val="24"/>
        </w:rPr>
        <w:t>:</w:t>
      </w:r>
    </w:p>
    <w:p w14:paraId="5C2BB886" w14:textId="77777777" w:rsidR="00E775F5" w:rsidRPr="00E775F5" w:rsidRDefault="00E775F5" w:rsidP="00232F29">
      <w:pPr>
        <w:numPr>
          <w:ilvl w:val="0"/>
          <w:numId w:val="26"/>
        </w:numPr>
        <w:bidi/>
        <w:spacing w:after="100" w:line="288" w:lineRule="auto"/>
        <w:jc w:val="both"/>
        <w:rPr>
          <w:rFonts w:ascii="IRNazanin" w:hAnsi="IRNazanin" w:cs="IRNazanin"/>
          <w:sz w:val="24"/>
          <w:szCs w:val="24"/>
        </w:rPr>
      </w:pPr>
      <w:r w:rsidRPr="00E775F5">
        <w:rPr>
          <w:rFonts w:ascii="IRNazanin" w:hAnsi="IRNazanin" w:cs="IRNazanin"/>
          <w:sz w:val="24"/>
          <w:szCs w:val="24"/>
          <w:rtl/>
        </w:rPr>
        <w:t>مدت زمان ساخت برج (ثانیه)</w:t>
      </w:r>
    </w:p>
    <w:p w14:paraId="1452CC11" w14:textId="77777777" w:rsidR="00E775F5" w:rsidRPr="00E775F5" w:rsidRDefault="00E775F5" w:rsidP="00232F29">
      <w:pPr>
        <w:numPr>
          <w:ilvl w:val="0"/>
          <w:numId w:val="26"/>
        </w:num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میانگین </w:t>
      </w:r>
      <w:r w:rsidRPr="00E775F5">
        <w:rPr>
          <w:rFonts w:ascii="IRNazanin" w:hAnsi="IRNazanin" w:cs="IRNazanin"/>
          <w:sz w:val="24"/>
          <w:szCs w:val="24"/>
        </w:rPr>
        <w:t>Confidence</w:t>
      </w:r>
      <w:r w:rsidRPr="00E775F5">
        <w:rPr>
          <w:rFonts w:ascii="IRNazanin" w:hAnsi="IRNazanin" w:cs="IRNazanin"/>
          <w:sz w:val="24"/>
          <w:szCs w:val="24"/>
          <w:rtl/>
        </w:rPr>
        <w:t xml:space="preserve"> تشخیص‌های مرحله </w:t>
      </w:r>
      <w:r w:rsidRPr="00E775F5">
        <w:rPr>
          <w:rFonts w:ascii="IRNazanin" w:hAnsi="IRNazanin" w:cs="IRNazanin"/>
          <w:sz w:val="24"/>
          <w:szCs w:val="24"/>
        </w:rPr>
        <w:t>Complete</w:t>
      </w:r>
    </w:p>
    <w:p w14:paraId="30A76AB1" w14:textId="5827BB7B" w:rsidR="006C6113" w:rsidRPr="00CF6472" w:rsidRDefault="00E775F5" w:rsidP="00232F29">
      <w:pPr>
        <w:bidi/>
        <w:spacing w:after="100" w:line="288" w:lineRule="auto"/>
        <w:jc w:val="both"/>
        <w:rPr>
          <w:rFonts w:ascii="IRNazanin" w:hAnsi="IRNazanin" w:cs="IRNazanin"/>
          <w:sz w:val="24"/>
          <w:szCs w:val="24"/>
        </w:rPr>
      </w:pPr>
      <w:r w:rsidRPr="00E775F5">
        <w:rPr>
          <w:rFonts w:ascii="IRNazanin" w:hAnsi="IRNazanin" w:cs="IRNazanin"/>
          <w:sz w:val="24"/>
          <w:szCs w:val="24"/>
          <w:rtl/>
        </w:rPr>
        <w:t xml:space="preserve">این اطلاعات از طریق سیگنال </w:t>
      </w:r>
      <w:r w:rsidRPr="00E775F5">
        <w:rPr>
          <w:rFonts w:ascii="IRNazanin" w:hAnsi="IRNazanin" w:cs="IRNazanin"/>
          <w:sz w:val="24"/>
          <w:szCs w:val="24"/>
        </w:rPr>
        <w:t>tower_completed</w:t>
      </w:r>
      <w:r w:rsidRPr="00E775F5">
        <w:rPr>
          <w:rFonts w:ascii="IRNazanin" w:hAnsi="IRNazanin" w:cs="IRNazanin"/>
          <w:sz w:val="24"/>
          <w:szCs w:val="24"/>
          <w:rtl/>
        </w:rPr>
        <w:t xml:space="preserve"> به رابط کاربری ارسال می‌شوند</w:t>
      </w:r>
      <w:r w:rsidRPr="00E775F5">
        <w:rPr>
          <w:rFonts w:ascii="IRNazanin" w:hAnsi="IRNazanin" w:cs="IRNazanin"/>
          <w:sz w:val="24"/>
          <w:szCs w:val="24"/>
        </w:rPr>
        <w:t>.</w:t>
      </w:r>
    </w:p>
    <w:p w14:paraId="21B4D75A" w14:textId="7FFA0DF6" w:rsidR="006C6113" w:rsidRPr="00CF6472" w:rsidRDefault="00B1171E" w:rsidP="00232F29">
      <w:pPr>
        <w:pStyle w:val="Heading2"/>
        <w:bidi/>
        <w:jc w:val="both"/>
        <w:rPr>
          <w:rtl/>
          <w:lang w:bidi="fa-IR"/>
        </w:rPr>
      </w:pPr>
      <w:bookmarkStart w:id="37" w:name="_Toc239513940"/>
      <w:r>
        <w:rPr>
          <w:rFonts w:hint="cs"/>
          <w:rtl/>
        </w:rPr>
        <w:t>9</w:t>
      </w:r>
      <w:r w:rsidR="00364F85">
        <w:rPr>
          <w:rFonts w:hint="cs"/>
          <w:rtl/>
        </w:rPr>
        <w:t xml:space="preserve">-3- </w:t>
      </w:r>
      <w:r w:rsidR="00C532E1">
        <w:rPr>
          <w:rtl/>
        </w:rPr>
        <w:t xml:space="preserve">جلوگیری از ثبت </w:t>
      </w:r>
      <w:r w:rsidR="00492F1E">
        <w:rPr>
          <w:rFonts w:hint="cs"/>
          <w:rtl/>
          <w:lang w:bidi="fa-IR"/>
        </w:rPr>
        <w:t>و بازنشانی وضعیت</w:t>
      </w:r>
      <w:bookmarkEnd w:id="37"/>
    </w:p>
    <w:p w14:paraId="089000C8" w14:textId="3E36378F" w:rsidR="00492F1E" w:rsidRPr="00492F1E"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 xml:space="preserve">پس از رسیدن وضعیت به </w:t>
      </w:r>
      <w:r w:rsidRPr="00492F1E">
        <w:rPr>
          <w:rFonts w:ascii="IRNazanin" w:hAnsi="IRNazanin" w:cs="IRNazanin"/>
          <w:sz w:val="24"/>
          <w:szCs w:val="24"/>
        </w:rPr>
        <w:t>COMPLETED</w:t>
      </w:r>
      <w:r w:rsidRPr="00492F1E">
        <w:rPr>
          <w:rFonts w:ascii="IRNazanin" w:hAnsi="IRNazanin" w:cs="IRNazanin"/>
          <w:sz w:val="24"/>
          <w:szCs w:val="24"/>
          <w:rtl/>
        </w:rPr>
        <w:t xml:space="preserve">، تشخیص‌های متوالی بعدی رویداد تکمیل جدیدی ثبت نمی‌کنند، چون امتیاز مرحله </w:t>
      </w:r>
      <w:r w:rsidRPr="00492F1E">
        <w:rPr>
          <w:rFonts w:ascii="IRNazanin" w:hAnsi="IRNazanin" w:cs="IRNazanin"/>
          <w:sz w:val="24"/>
          <w:szCs w:val="24"/>
        </w:rPr>
        <w:t>Complete</w:t>
      </w:r>
      <w:r w:rsidRPr="00492F1E">
        <w:rPr>
          <w:rFonts w:ascii="IRNazanin" w:hAnsi="IRNazanin" w:cs="IRNazanin"/>
          <w:sz w:val="24"/>
          <w:szCs w:val="24"/>
          <w:rtl/>
        </w:rPr>
        <w:t xml:space="preserve"> فقط یک‌بار جایزه داده می‌شود</w:t>
      </w:r>
      <w:r w:rsidRPr="00492F1E">
        <w:rPr>
          <w:rFonts w:ascii="IRNazanin" w:hAnsi="IRNazanin" w:cs="IRNazanin"/>
          <w:sz w:val="24"/>
          <w:szCs w:val="24"/>
        </w:rPr>
        <w:t>.</w:t>
      </w:r>
      <w:r w:rsidRPr="00492F1E">
        <w:rPr>
          <w:rFonts w:ascii="IRNazanin" w:hAnsi="IRNazanin" w:cs="IRNazanin"/>
          <w:sz w:val="24"/>
          <w:szCs w:val="24"/>
          <w:rtl/>
        </w:rPr>
        <w:t xml:space="preserve"> برای شروع دور جدید در همان </w:t>
      </w:r>
      <w:r w:rsidRPr="00492F1E">
        <w:rPr>
          <w:rFonts w:ascii="IRNazanin" w:hAnsi="IRNazanin" w:cs="IRNazanin"/>
          <w:sz w:val="24"/>
          <w:szCs w:val="24"/>
        </w:rPr>
        <w:t>Session</w:t>
      </w:r>
      <w:r w:rsidRPr="00492F1E">
        <w:rPr>
          <w:rFonts w:ascii="IRNazanin" w:hAnsi="IRNazanin" w:cs="IRNazanin"/>
          <w:sz w:val="24"/>
          <w:szCs w:val="24"/>
          <w:rtl/>
        </w:rPr>
        <w:t>، ابتدا باید برج از دید مدل خارج شود</w:t>
      </w:r>
      <w:r w:rsidRPr="00492F1E">
        <w:rPr>
          <w:rFonts w:ascii="IRNazanin" w:hAnsi="IRNazanin" w:cs="IRNazanin"/>
          <w:sz w:val="24"/>
          <w:szCs w:val="24"/>
        </w:rPr>
        <w:t>:</w:t>
      </w:r>
      <w:r w:rsidRPr="00492F1E">
        <w:rPr>
          <w:rFonts w:ascii="IRNazanin" w:hAnsi="IRNazanin" w:cs="IRNazanin"/>
          <w:sz w:val="24"/>
          <w:szCs w:val="24"/>
          <w:rtl/>
        </w:rPr>
        <w:t xml:space="preserve"> تعداد فریم‌های </w:t>
      </w:r>
      <w:r w:rsidRPr="00492F1E">
        <w:rPr>
          <w:rFonts w:ascii="IRNazanin" w:hAnsi="IRNazanin" w:cs="IRNazanin"/>
          <w:sz w:val="24"/>
          <w:szCs w:val="24"/>
        </w:rPr>
        <w:t>Inference</w:t>
      </w:r>
      <w:r w:rsidRPr="00492F1E">
        <w:rPr>
          <w:rFonts w:ascii="IRNazanin" w:hAnsi="IRNazanin" w:cs="IRNazanin"/>
          <w:sz w:val="24"/>
          <w:szCs w:val="24"/>
          <w:rtl/>
        </w:rPr>
        <w:t xml:space="preserve"> متوالی که در آن‌ها هیچ کلاس مرتبطی تشخیص داده نشود در </w:t>
      </w:r>
      <w:r w:rsidRPr="00492F1E">
        <w:rPr>
          <w:rFonts w:ascii="IRNazanin" w:hAnsi="IRNazanin" w:cs="IRNazanin"/>
          <w:sz w:val="24"/>
          <w:szCs w:val="24"/>
        </w:rPr>
        <w:t>consecutive_missing</w:t>
      </w:r>
      <w:r w:rsidRPr="00492F1E">
        <w:rPr>
          <w:rFonts w:ascii="IRNazanin" w:hAnsi="IRNazanin" w:cs="IRNazanin"/>
          <w:sz w:val="24"/>
          <w:szCs w:val="24"/>
          <w:rtl/>
        </w:rPr>
        <w:t xml:space="preserve"> شمارش می‌شود</w:t>
      </w:r>
      <w:r w:rsidRPr="00492F1E">
        <w:rPr>
          <w:rFonts w:ascii="IRNazanin" w:hAnsi="IRNazanin" w:cs="IRNazanin"/>
          <w:sz w:val="24"/>
          <w:szCs w:val="24"/>
        </w:rPr>
        <w:t>.</w:t>
      </w:r>
    </w:p>
    <w:p w14:paraId="177AA6D1" w14:textId="77777777" w:rsidR="00492F1E" w:rsidRPr="00492F1E"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 xml:space="preserve">اگر وضعیت جاری </w:t>
      </w:r>
      <w:r w:rsidRPr="00492F1E">
        <w:rPr>
          <w:rFonts w:ascii="IRNazanin" w:hAnsi="IRNazanin" w:cs="IRNazanin"/>
          <w:sz w:val="24"/>
          <w:szCs w:val="24"/>
        </w:rPr>
        <w:t>COMPLETED</w:t>
      </w:r>
      <w:r w:rsidRPr="00492F1E">
        <w:rPr>
          <w:rFonts w:ascii="IRNazanin" w:hAnsi="IRNazanin" w:cs="IRNazanin"/>
          <w:sz w:val="24"/>
          <w:szCs w:val="24"/>
          <w:rtl/>
        </w:rPr>
        <w:t xml:space="preserve"> باشد و </w:t>
      </w:r>
      <w:r w:rsidRPr="00492F1E">
        <w:rPr>
          <w:rFonts w:ascii="IRNazanin" w:hAnsi="IRNazanin" w:cs="IRNazanin"/>
          <w:sz w:val="24"/>
          <w:szCs w:val="24"/>
        </w:rPr>
        <w:t>consecutive_missing</w:t>
      </w:r>
      <w:r w:rsidRPr="00492F1E">
        <w:rPr>
          <w:rFonts w:ascii="IRNazanin" w:hAnsi="IRNazanin" w:cs="IRNazanin"/>
          <w:sz w:val="24"/>
          <w:szCs w:val="24"/>
          <w:rtl/>
        </w:rPr>
        <w:t xml:space="preserve"> به مقدار </w:t>
      </w:r>
      <w:r w:rsidRPr="00492F1E">
        <w:rPr>
          <w:rFonts w:ascii="IRNazanin" w:hAnsi="IRNazanin" w:cs="IRNazanin"/>
          <w:sz w:val="24"/>
          <w:szCs w:val="24"/>
        </w:rPr>
        <w:t>reset_frames_required</w:t>
      </w:r>
      <w:r w:rsidRPr="00492F1E">
        <w:rPr>
          <w:rFonts w:ascii="IRNazanin" w:hAnsi="IRNazanin" w:cs="IRNazanin"/>
          <w:sz w:val="24"/>
          <w:szCs w:val="24"/>
          <w:rtl/>
        </w:rPr>
        <w:t xml:space="preserve"> برسد، وضعیت دوباره به </w:t>
      </w:r>
      <w:r w:rsidRPr="00492F1E">
        <w:rPr>
          <w:rFonts w:ascii="IRNazanin" w:hAnsi="IRNazanin" w:cs="IRNazanin"/>
          <w:sz w:val="24"/>
          <w:szCs w:val="24"/>
        </w:rPr>
        <w:t>BUILDING</w:t>
      </w:r>
      <w:r w:rsidRPr="00492F1E">
        <w:rPr>
          <w:rFonts w:ascii="IRNazanin" w:hAnsi="IRNazanin" w:cs="IRNazanin"/>
          <w:sz w:val="24"/>
          <w:szCs w:val="24"/>
          <w:rtl/>
        </w:rPr>
        <w:t xml:space="preserve"> تغییر می‌کند و فقط زمان‌سنج و انباشت </w:t>
      </w:r>
      <w:r w:rsidRPr="00492F1E">
        <w:rPr>
          <w:rFonts w:ascii="IRNazanin" w:hAnsi="IRNazanin" w:cs="IRNazanin"/>
          <w:sz w:val="24"/>
          <w:szCs w:val="24"/>
        </w:rPr>
        <w:t>Confidence</w:t>
      </w:r>
      <w:r w:rsidRPr="00492F1E">
        <w:rPr>
          <w:rFonts w:ascii="IRNazanin" w:hAnsi="IRNazanin" w:cs="IRNazanin"/>
          <w:sz w:val="24"/>
          <w:szCs w:val="24"/>
          <w:rtl/>
        </w:rPr>
        <w:t xml:space="preserve"> بازنشانی می‌شوند؛ آرایه </w:t>
      </w:r>
      <w:r w:rsidRPr="00492F1E">
        <w:rPr>
          <w:rFonts w:ascii="IRNazanin" w:hAnsi="IRNazanin" w:cs="IRNazanin"/>
          <w:sz w:val="24"/>
          <w:szCs w:val="24"/>
          <w:rtl/>
        </w:rPr>
        <w:lastRenderedPageBreak/>
        <w:t>امتیازهای جایزه‌داده‌شده و امتیاز کل دست‌نخورده باقی می‌مانند</w:t>
      </w:r>
      <w:r w:rsidRPr="00492F1E">
        <w:rPr>
          <w:rFonts w:ascii="IRNazanin" w:hAnsi="IRNazanin" w:cs="IRNazanin"/>
          <w:sz w:val="24"/>
          <w:szCs w:val="24"/>
        </w:rPr>
        <w:t>.</w:t>
      </w:r>
      <w:r w:rsidRPr="00492F1E">
        <w:rPr>
          <w:rFonts w:ascii="IRNazanin" w:hAnsi="IRNazanin" w:cs="IRNazanin"/>
          <w:sz w:val="24"/>
          <w:szCs w:val="24"/>
          <w:rtl/>
        </w:rPr>
        <w:t xml:space="preserve"> در پیاده‌سازی فعلی، مقدار </w:t>
      </w:r>
      <w:r w:rsidRPr="00492F1E">
        <w:rPr>
          <w:rFonts w:ascii="IRNazanin" w:hAnsi="IRNazanin" w:cs="IRNazanin"/>
          <w:sz w:val="24"/>
          <w:szCs w:val="24"/>
        </w:rPr>
        <w:t>reset_frames_required</w:t>
      </w:r>
      <w:r w:rsidRPr="00492F1E">
        <w:rPr>
          <w:rFonts w:ascii="IRNazanin" w:hAnsi="IRNazanin" w:cs="IRNazanin"/>
          <w:sz w:val="24"/>
          <w:szCs w:val="24"/>
          <w:rtl/>
        </w:rPr>
        <w:t xml:space="preserve"> برابر </w:t>
      </w:r>
      <w:r w:rsidRPr="00492F1E">
        <w:rPr>
          <w:rFonts w:ascii="IRNazanin" w:hAnsi="IRNazanin" w:cs="IRNazanin"/>
          <w:sz w:val="24"/>
          <w:szCs w:val="24"/>
        </w:rPr>
        <w:t>70</w:t>
      </w:r>
      <w:r w:rsidRPr="00492F1E">
        <w:rPr>
          <w:rFonts w:ascii="IRNazanin" w:hAnsi="IRNazanin" w:cs="IRNazanin"/>
          <w:sz w:val="24"/>
          <w:szCs w:val="24"/>
          <w:rtl/>
        </w:rPr>
        <w:t xml:space="preserve"> فریم </w:t>
      </w:r>
      <w:r w:rsidRPr="00492F1E">
        <w:rPr>
          <w:rFonts w:ascii="IRNazanin" w:hAnsi="IRNazanin" w:cs="IRNazanin"/>
          <w:sz w:val="24"/>
          <w:szCs w:val="24"/>
        </w:rPr>
        <w:t>Inference</w:t>
      </w:r>
      <w:r w:rsidRPr="00492F1E">
        <w:rPr>
          <w:rFonts w:ascii="IRNazanin" w:hAnsi="IRNazanin" w:cs="IRNazanin"/>
          <w:sz w:val="24"/>
          <w:szCs w:val="24"/>
          <w:rtl/>
        </w:rPr>
        <w:t xml:space="preserve"> متوالی بدون تشخیص است</w:t>
      </w:r>
      <w:r w:rsidRPr="00492F1E">
        <w:rPr>
          <w:rFonts w:ascii="IRNazanin" w:hAnsi="IRNazanin" w:cs="IRNazanin"/>
          <w:sz w:val="24"/>
          <w:szCs w:val="24"/>
        </w:rPr>
        <w:t>.</w:t>
      </w:r>
    </w:p>
    <w:p w14:paraId="06D61DCF" w14:textId="40FE3F31" w:rsidR="00A721F5" w:rsidRPr="00CF6472"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 xml:space="preserve">توجه شود که این بازنشانی تنها از حالت </w:t>
      </w:r>
      <w:r w:rsidRPr="00492F1E">
        <w:rPr>
          <w:rFonts w:ascii="IRNazanin" w:hAnsi="IRNazanin" w:cs="IRNazanin"/>
          <w:sz w:val="24"/>
          <w:szCs w:val="24"/>
        </w:rPr>
        <w:t>COMPLETED</w:t>
      </w:r>
      <w:r w:rsidRPr="00492F1E">
        <w:rPr>
          <w:rFonts w:ascii="IRNazanin" w:hAnsi="IRNazanin" w:cs="IRNazanin"/>
          <w:sz w:val="24"/>
          <w:szCs w:val="24"/>
          <w:rtl/>
        </w:rPr>
        <w:t xml:space="preserve"> رخ می‌دهد؛ اگر برج در میانه ساخت (مثلاً بعد از تأیید فقط مرحله </w:t>
      </w:r>
      <w:r w:rsidRPr="00492F1E">
        <w:rPr>
          <w:rFonts w:ascii="IRNazanin" w:hAnsi="IRNazanin" w:cs="IRNazanin"/>
          <w:sz w:val="24"/>
          <w:szCs w:val="24"/>
        </w:rPr>
        <w:t>Base/Middle</w:t>
      </w:r>
      <w:r w:rsidRPr="00492F1E">
        <w:rPr>
          <w:rFonts w:ascii="IRNazanin" w:hAnsi="IRNazanin" w:cs="IRNazanin"/>
          <w:sz w:val="24"/>
          <w:szCs w:val="24"/>
          <w:rtl/>
        </w:rPr>
        <w:t xml:space="preserve">) به‌طور موقت از دید مدل خارج شود، ماشین حالت در </w:t>
      </w:r>
      <w:r w:rsidRPr="00492F1E">
        <w:rPr>
          <w:rFonts w:ascii="IRNazanin" w:hAnsi="IRNazanin" w:cs="IRNazanin"/>
          <w:sz w:val="24"/>
          <w:szCs w:val="24"/>
        </w:rPr>
        <w:t>BUILDING</w:t>
      </w:r>
      <w:r w:rsidRPr="00492F1E">
        <w:rPr>
          <w:rFonts w:ascii="IRNazanin" w:hAnsi="IRNazanin" w:cs="IRNazanin"/>
          <w:sz w:val="24"/>
          <w:szCs w:val="24"/>
          <w:rtl/>
        </w:rPr>
        <w:t xml:space="preserve"> باقی می‌ماند و امتیاز تجمعی‌شده هم‌چنان حفظ می‌شود</w:t>
      </w:r>
      <w:r w:rsidRPr="00492F1E">
        <w:rPr>
          <w:rFonts w:ascii="IRNazanin" w:hAnsi="IRNazanin" w:cs="IRNazanin"/>
          <w:sz w:val="24"/>
          <w:szCs w:val="24"/>
        </w:rPr>
        <w:t>.</w:t>
      </w:r>
      <w:r w:rsidRPr="00492F1E">
        <w:rPr>
          <w:rFonts w:ascii="IRNazanin" w:hAnsi="IRNazanin" w:cs="IRNazanin"/>
          <w:sz w:val="24"/>
          <w:szCs w:val="24"/>
          <w:rtl/>
        </w:rPr>
        <w:t xml:space="preserve"> در نتیجه، امکان اجرای چند دور از بازی در یک </w:t>
      </w:r>
      <w:r w:rsidRPr="00492F1E">
        <w:rPr>
          <w:rFonts w:ascii="IRNazanin" w:hAnsi="IRNazanin" w:cs="IRNazanin"/>
          <w:sz w:val="24"/>
          <w:szCs w:val="24"/>
        </w:rPr>
        <w:t>Session</w:t>
      </w:r>
      <w:r w:rsidRPr="00492F1E">
        <w:rPr>
          <w:rFonts w:ascii="IRNazanin" w:hAnsi="IRNazanin" w:cs="IRNazanin"/>
          <w:sz w:val="24"/>
          <w:szCs w:val="24"/>
          <w:rtl/>
        </w:rPr>
        <w:t xml:space="preserve"> بدون نیاز به راه‌اندازی مجدد </w:t>
      </w:r>
      <w:r w:rsidRPr="00492F1E">
        <w:rPr>
          <w:rFonts w:ascii="IRNazanin" w:hAnsi="IRNazanin" w:cs="IRNazanin"/>
          <w:sz w:val="24"/>
          <w:szCs w:val="24"/>
        </w:rPr>
        <w:t>Worker</w:t>
      </w:r>
      <w:r w:rsidRPr="00492F1E">
        <w:rPr>
          <w:rFonts w:ascii="IRNazanin" w:hAnsi="IRNazanin" w:cs="IRNazanin"/>
          <w:sz w:val="24"/>
          <w:szCs w:val="24"/>
          <w:rtl/>
        </w:rPr>
        <w:t xml:space="preserve"> فراهم شده است</w:t>
      </w:r>
      <w:r w:rsidRPr="00492F1E">
        <w:rPr>
          <w:rFonts w:ascii="IRNazanin" w:hAnsi="IRNazanin" w:cs="IRNazanin"/>
          <w:sz w:val="24"/>
          <w:szCs w:val="24"/>
        </w:rPr>
        <w:t>.</w:t>
      </w:r>
    </w:p>
    <w:p w14:paraId="5F424785" w14:textId="2FEDB05D" w:rsidR="006C6113" w:rsidRPr="00CF6472" w:rsidRDefault="00293F5C" w:rsidP="00232F29">
      <w:pPr>
        <w:pStyle w:val="Heading2"/>
        <w:bidi/>
        <w:jc w:val="both"/>
      </w:pPr>
      <w:bookmarkStart w:id="38" w:name="_Toc239513941"/>
      <w:r>
        <w:rPr>
          <w:rFonts w:hint="cs"/>
          <w:rtl/>
        </w:rPr>
        <w:t>10</w:t>
      </w:r>
      <w:r w:rsidR="00D325E2">
        <w:rPr>
          <w:rFonts w:hint="cs"/>
          <w:rtl/>
        </w:rPr>
        <w:t xml:space="preserve">-3- </w:t>
      </w:r>
      <w:r w:rsidR="00D325E2">
        <w:rPr>
          <w:rtl/>
        </w:rPr>
        <w:t>نمایش وضعیت و اطلاعات عملکرد</w:t>
      </w:r>
      <w:bookmarkEnd w:id="38"/>
    </w:p>
    <w:p w14:paraId="54C91596" w14:textId="6590510F" w:rsidR="00492F1E" w:rsidRPr="00492F1E"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 xml:space="preserve">در کنار پردازش اصلی، اطلاعات وضعیت بازی به‌صورت لحظه‌ای از طریق سیگنال </w:t>
      </w:r>
      <w:r w:rsidRPr="00492F1E">
        <w:rPr>
          <w:rFonts w:ascii="IRNazanin" w:hAnsi="IRNazanin" w:cs="IRNazanin"/>
          <w:sz w:val="24"/>
          <w:szCs w:val="24"/>
        </w:rPr>
        <w:t>status_ready</w:t>
      </w:r>
      <w:r w:rsidRPr="00492F1E">
        <w:rPr>
          <w:rFonts w:ascii="IRNazanin" w:hAnsi="IRNazanin" w:cs="IRNazanin"/>
          <w:sz w:val="24"/>
          <w:szCs w:val="24"/>
          <w:rtl/>
        </w:rPr>
        <w:t xml:space="preserve"> برای رابط کاربری ارسال می‌شود</w:t>
      </w:r>
      <w:r w:rsidRPr="00492F1E">
        <w:rPr>
          <w:rFonts w:ascii="IRNazanin" w:hAnsi="IRNazanin" w:cs="IRNazanin"/>
          <w:sz w:val="24"/>
          <w:szCs w:val="24"/>
        </w:rPr>
        <w:t>.</w:t>
      </w:r>
      <w:r w:rsidRPr="00492F1E">
        <w:rPr>
          <w:rFonts w:ascii="IRNazanin" w:hAnsi="IRNazanin" w:cs="IRNazanin"/>
          <w:sz w:val="24"/>
          <w:szCs w:val="24"/>
          <w:rtl/>
        </w:rPr>
        <w:t xml:space="preserve"> این اطلاعات شامل وضعیت فعلی، برچسب مرحله در حال مشاهده، زمان سپری‌شده، نرخ پردازش فریم، امتیاز کل و حداکثر امتیاز، و ریزنمره هر مرحله است</w:t>
      </w:r>
      <w:r w:rsidRPr="00492F1E">
        <w:rPr>
          <w:rFonts w:ascii="IRNazanin" w:hAnsi="IRNazanin" w:cs="IRNazanin"/>
          <w:sz w:val="24"/>
          <w:szCs w:val="24"/>
        </w:rPr>
        <w:t>.</w:t>
      </w:r>
    </w:p>
    <w:p w14:paraId="05DE1A2E" w14:textId="6C828935" w:rsidR="006C6113" w:rsidRPr="00CF6472"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 xml:space="preserve">هم‌زمان، روی تصویر خروجی هر فریم، </w:t>
      </w:r>
      <w:r w:rsidRPr="00492F1E">
        <w:rPr>
          <w:rFonts w:ascii="IRNazanin" w:hAnsi="IRNazanin" w:cs="IRNazanin"/>
          <w:sz w:val="24"/>
          <w:szCs w:val="24"/>
        </w:rPr>
        <w:t>Bounding</w:t>
      </w:r>
      <w:r w:rsidRPr="00492F1E">
        <w:rPr>
          <w:rFonts w:ascii="IRNazanin" w:hAnsi="IRNazanin" w:cs="IRNazanin"/>
          <w:sz w:val="24"/>
          <w:szCs w:val="24"/>
          <w:rtl/>
        </w:rPr>
        <w:t xml:space="preserve"> </w:t>
      </w:r>
      <w:r w:rsidRPr="00492F1E">
        <w:rPr>
          <w:rFonts w:ascii="IRNazanin" w:hAnsi="IRNazanin" w:cs="IRNazanin"/>
          <w:sz w:val="24"/>
          <w:szCs w:val="24"/>
        </w:rPr>
        <w:t>Box</w:t>
      </w:r>
      <w:r w:rsidRPr="00492F1E">
        <w:rPr>
          <w:rFonts w:ascii="IRNazanin" w:hAnsi="IRNazanin" w:cs="IRNazanin"/>
          <w:sz w:val="24"/>
          <w:szCs w:val="24"/>
          <w:rtl/>
        </w:rPr>
        <w:t xml:space="preserve"> مربوط به تشخیص‌ها، نام کلاس، مقدار </w:t>
      </w:r>
      <w:r w:rsidRPr="00492F1E">
        <w:rPr>
          <w:rFonts w:ascii="IRNazanin" w:hAnsi="IRNazanin" w:cs="IRNazanin"/>
          <w:sz w:val="24"/>
          <w:szCs w:val="24"/>
        </w:rPr>
        <w:t>Confidence</w:t>
      </w:r>
      <w:r w:rsidRPr="00492F1E">
        <w:rPr>
          <w:rFonts w:ascii="IRNazanin" w:hAnsi="IRNazanin" w:cs="IRNazanin"/>
          <w:sz w:val="24"/>
          <w:szCs w:val="24"/>
          <w:rtl/>
        </w:rPr>
        <w:t xml:space="preserve">، وضعیت جاری، مرحله نمایشی، زمان سپری‌شده، امتیاز کل و </w:t>
      </w:r>
      <w:r w:rsidRPr="00492F1E">
        <w:rPr>
          <w:rFonts w:ascii="IRNazanin" w:hAnsi="IRNazanin" w:cs="IRNazanin"/>
          <w:sz w:val="24"/>
          <w:szCs w:val="24"/>
        </w:rPr>
        <w:t>FPS</w:t>
      </w:r>
      <w:r w:rsidRPr="00492F1E">
        <w:rPr>
          <w:rFonts w:ascii="IRNazanin" w:hAnsi="IRNazanin" w:cs="IRNazanin"/>
          <w:sz w:val="24"/>
          <w:szCs w:val="24"/>
          <w:rtl/>
        </w:rPr>
        <w:t xml:space="preserve"> پردازش به‌صورت </w:t>
      </w:r>
      <w:r w:rsidRPr="00492F1E">
        <w:rPr>
          <w:rFonts w:ascii="IRNazanin" w:hAnsi="IRNazanin" w:cs="IRNazanin"/>
          <w:sz w:val="24"/>
          <w:szCs w:val="24"/>
        </w:rPr>
        <w:t>Overlay</w:t>
      </w:r>
      <w:r w:rsidRPr="00492F1E">
        <w:rPr>
          <w:rFonts w:ascii="IRNazanin" w:hAnsi="IRNazanin" w:cs="IRNazanin"/>
          <w:sz w:val="24"/>
          <w:szCs w:val="24"/>
          <w:rtl/>
        </w:rPr>
        <w:t xml:space="preserve"> رسم می‌شود؛ به این ترتیب کاربر می‌تواند علاوه بر نتیجه نهایی، عملکرد لحظه‌ای مدل را نیز مشاهده کند</w:t>
      </w:r>
      <w:r w:rsidRPr="00492F1E">
        <w:rPr>
          <w:rFonts w:ascii="IRNazanin" w:hAnsi="IRNazanin" w:cs="IRNazanin"/>
          <w:sz w:val="24"/>
          <w:szCs w:val="24"/>
        </w:rPr>
        <w:t>.</w:t>
      </w:r>
    </w:p>
    <w:p w14:paraId="349F1BCC" w14:textId="169CDE0A" w:rsidR="006C6113" w:rsidRPr="00CF6472" w:rsidRDefault="00A775DA" w:rsidP="00232F29">
      <w:pPr>
        <w:pStyle w:val="Heading2"/>
        <w:bidi/>
        <w:jc w:val="both"/>
      </w:pPr>
      <w:bookmarkStart w:id="39" w:name="_Toc239513942"/>
      <w:r>
        <w:rPr>
          <w:rFonts w:hint="cs"/>
          <w:rtl/>
          <w:lang w:bidi="fa-IR"/>
        </w:rPr>
        <w:t>3-</w:t>
      </w:r>
      <w:r w:rsidR="009056E5">
        <w:rPr>
          <w:rFonts w:hint="cs"/>
          <w:rtl/>
          <w:lang w:bidi="fa-IR"/>
        </w:rPr>
        <w:t>11</w:t>
      </w:r>
      <w:r>
        <w:rPr>
          <w:rFonts w:hint="cs"/>
          <w:rtl/>
          <w:lang w:bidi="fa-IR"/>
        </w:rPr>
        <w:t>-</w:t>
      </w:r>
      <w:r>
        <w:rPr>
          <w:rtl/>
        </w:rPr>
        <w:t xml:space="preserve"> محاسبه و نمایش</w:t>
      </w:r>
      <w:r>
        <w:rPr>
          <w:rFonts w:hint="cs"/>
          <w:rtl/>
        </w:rPr>
        <w:t xml:space="preserve"> </w:t>
      </w:r>
      <w:r>
        <w:t xml:space="preserve"> FPS</w:t>
      </w:r>
      <w:bookmarkEnd w:id="39"/>
    </w:p>
    <w:p w14:paraId="6C67F15C" w14:textId="12B9BEBB" w:rsidR="00492F1E" w:rsidRPr="00492F1E"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برای بررسی عملکرد بلادرنگ سیستم، نرخ پردازش فریم‌ها هر نیم‌ثانیه یک‌بار محاسبه و به‌روزرسانی می‌شود</w:t>
      </w:r>
      <w:r w:rsidRPr="00492F1E">
        <w:rPr>
          <w:rFonts w:ascii="IRNazanin" w:hAnsi="IRNazanin" w:cs="IRNazanin"/>
          <w:sz w:val="24"/>
          <w:szCs w:val="24"/>
        </w:rPr>
        <w:t>.</w:t>
      </w:r>
    </w:p>
    <w:p w14:paraId="55AC30DE" w14:textId="208E10AC" w:rsidR="006C6113" w:rsidRDefault="00492F1E" w:rsidP="00232F29">
      <w:pPr>
        <w:bidi/>
        <w:spacing w:after="100" w:line="288" w:lineRule="auto"/>
        <w:jc w:val="both"/>
        <w:rPr>
          <w:rFonts w:ascii="IRNazanin" w:hAnsi="IRNazanin" w:cs="IRNazanin"/>
          <w:sz w:val="24"/>
          <w:szCs w:val="24"/>
        </w:rPr>
      </w:pPr>
      <w:r w:rsidRPr="00492F1E">
        <w:rPr>
          <w:rFonts w:ascii="IRNazanin" w:hAnsi="IRNazanin" w:cs="IRNazanin"/>
          <w:sz w:val="24"/>
          <w:szCs w:val="24"/>
          <w:rtl/>
        </w:rPr>
        <w:t>این شاخص در فرآیند بهینه‌سازی بازی اهمیت زیادی دارد؛ زیرا کاهش بیش از حد نرخ پردازش می‌تواند باعث تأخیر در تأیید مراحل و در نتیجه تأخیر در تشخیص تکمیل برج شود</w:t>
      </w:r>
      <w:r w:rsidRPr="00492F1E">
        <w:rPr>
          <w:rFonts w:ascii="IRNazanin" w:hAnsi="IRNazanin" w:cs="IRNazanin"/>
          <w:sz w:val="24"/>
          <w:szCs w:val="24"/>
        </w:rPr>
        <w:t>.</w:t>
      </w:r>
      <w:r w:rsidRPr="00492F1E">
        <w:rPr>
          <w:rFonts w:ascii="IRNazanin" w:hAnsi="IRNazanin" w:cs="IRNazanin"/>
          <w:sz w:val="24"/>
          <w:szCs w:val="24"/>
          <w:rtl/>
        </w:rPr>
        <w:t xml:space="preserve"> به همین دلیل، تنظیم اندازه تصویر ورودی و فاصله اجرای </w:t>
      </w:r>
      <w:r w:rsidRPr="00492F1E">
        <w:rPr>
          <w:rFonts w:ascii="IRNazanin" w:hAnsi="IRNazanin" w:cs="IRNazanin"/>
          <w:sz w:val="24"/>
          <w:szCs w:val="24"/>
        </w:rPr>
        <w:t>Inference</w:t>
      </w:r>
      <w:r w:rsidRPr="00492F1E">
        <w:rPr>
          <w:rFonts w:ascii="IRNazanin" w:hAnsi="IRNazanin" w:cs="IRNazanin"/>
          <w:sz w:val="24"/>
          <w:szCs w:val="24"/>
          <w:rtl/>
        </w:rPr>
        <w:t xml:space="preserve"> از پارامترهای اصلی مورد استفاده برای بهبود سرعت سیستم هستند</w:t>
      </w:r>
      <w:r w:rsidRPr="00492F1E">
        <w:rPr>
          <w:rFonts w:ascii="IRNazanin" w:hAnsi="IRNazanin" w:cs="IRNazanin"/>
          <w:sz w:val="24"/>
          <w:szCs w:val="24"/>
        </w:rPr>
        <w:t>.</w:t>
      </w:r>
    </w:p>
    <w:p w14:paraId="3BD5F2D8" w14:textId="62923D58" w:rsidR="002A11B0" w:rsidRPr="002A11B0" w:rsidRDefault="00435CA0" w:rsidP="00232F29">
      <w:pPr>
        <w:pStyle w:val="Heading2"/>
        <w:bidi/>
        <w:jc w:val="both"/>
        <w:rPr>
          <w:sz w:val="24"/>
          <w:szCs w:val="24"/>
        </w:rPr>
      </w:pPr>
      <w:bookmarkStart w:id="40" w:name="_Toc239513943"/>
      <w:r>
        <w:rPr>
          <w:rFonts w:hint="cs"/>
          <w:rtl/>
        </w:rPr>
        <w:t xml:space="preserve">12-3- </w:t>
      </w:r>
      <w:r w:rsidR="0027268A" w:rsidRPr="0027268A">
        <w:rPr>
          <w:rtl/>
        </w:rPr>
        <w:t>رابط کاربری بازی</w:t>
      </w:r>
      <w:r w:rsidR="0027268A" w:rsidRPr="0027268A">
        <w:rPr>
          <w:lang w:bidi="fa-IR"/>
        </w:rPr>
        <w:t xml:space="preserve"> Wooden Tower</w:t>
      </w:r>
      <w:bookmarkEnd w:id="40"/>
    </w:p>
    <w:p w14:paraId="2D08078C" w14:textId="763E6E9C"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رابط</w:t>
      </w:r>
      <w:r w:rsidRPr="002A11B0">
        <w:rPr>
          <w:rFonts w:ascii="IRNazanin" w:hAnsi="IRNazanin" w:cs="IRNazanin"/>
          <w:sz w:val="24"/>
          <w:szCs w:val="24"/>
          <w:rtl/>
        </w:rPr>
        <w:t xml:space="preserve"> </w:t>
      </w:r>
      <w:r w:rsidRPr="002A11B0">
        <w:rPr>
          <w:rFonts w:ascii="IRNazanin" w:hAnsi="IRNazanin" w:cs="IRNazanin" w:hint="cs"/>
          <w:sz w:val="24"/>
          <w:szCs w:val="24"/>
          <w:rtl/>
        </w:rPr>
        <w:t>کاربری</w:t>
      </w:r>
      <w:r w:rsidRPr="002A11B0">
        <w:rPr>
          <w:rFonts w:ascii="IRNazanin" w:hAnsi="IRNazanin" w:cs="IRNazanin"/>
          <w:sz w:val="24"/>
          <w:szCs w:val="24"/>
          <w:rtl/>
        </w:rPr>
        <w:t xml:space="preserve"> </w:t>
      </w:r>
      <w:r w:rsidRPr="002A11B0">
        <w:rPr>
          <w:rFonts w:ascii="IRNazanin" w:hAnsi="IRNazanin" w:cs="IRNazanin" w:hint="cs"/>
          <w:sz w:val="24"/>
          <w:szCs w:val="24"/>
          <w:rtl/>
        </w:rPr>
        <w:t>بازی</w:t>
      </w:r>
      <w:r w:rsidRPr="002A11B0">
        <w:rPr>
          <w:rFonts w:ascii="IRNazanin" w:hAnsi="IRNazanin" w:cs="IRNazanin"/>
          <w:sz w:val="24"/>
          <w:szCs w:val="24"/>
          <w:rtl/>
        </w:rPr>
        <w:t xml:space="preserve"> </w:t>
      </w:r>
      <w:r w:rsidRPr="002A11B0">
        <w:rPr>
          <w:rFonts w:ascii="IRNazanin" w:hAnsi="IRNazanin" w:cs="IRNazanin"/>
          <w:sz w:val="24"/>
          <w:szCs w:val="24"/>
        </w:rPr>
        <w:t>Wooden Tower</w:t>
      </w:r>
      <w:r w:rsidRPr="002A11B0">
        <w:rPr>
          <w:rFonts w:ascii="IRNazanin" w:hAnsi="IRNazanin" w:cs="IRNazanin"/>
          <w:sz w:val="24"/>
          <w:szCs w:val="24"/>
          <w:rtl/>
        </w:rPr>
        <w:t xml:space="preserve"> </w:t>
      </w:r>
      <w:r w:rsidRPr="002A11B0">
        <w:rPr>
          <w:rFonts w:ascii="IRNazanin" w:hAnsi="IRNazanin" w:cs="IRNazanin" w:hint="cs"/>
          <w:sz w:val="24"/>
          <w:szCs w:val="24"/>
          <w:rtl/>
        </w:rPr>
        <w:t>به‌گونه‌ای</w:t>
      </w:r>
      <w:r w:rsidRPr="002A11B0">
        <w:rPr>
          <w:rFonts w:ascii="IRNazanin" w:hAnsi="IRNazanin" w:cs="IRNazanin"/>
          <w:sz w:val="24"/>
          <w:szCs w:val="24"/>
          <w:rtl/>
        </w:rPr>
        <w:t xml:space="preserve"> </w:t>
      </w:r>
      <w:r w:rsidRPr="002A11B0">
        <w:rPr>
          <w:rFonts w:ascii="IRNazanin" w:hAnsi="IRNazanin" w:cs="IRNazanin" w:hint="cs"/>
          <w:sz w:val="24"/>
          <w:szCs w:val="24"/>
          <w:rtl/>
        </w:rPr>
        <w:t>طراحی</w:t>
      </w:r>
      <w:r w:rsidRPr="002A11B0">
        <w:rPr>
          <w:rFonts w:ascii="IRNazanin" w:hAnsi="IRNazanin" w:cs="IRNazanin"/>
          <w:sz w:val="24"/>
          <w:szCs w:val="24"/>
          <w:rtl/>
        </w:rPr>
        <w:t xml:space="preserve"> </w:t>
      </w:r>
      <w:r w:rsidRPr="002A11B0">
        <w:rPr>
          <w:rFonts w:ascii="IRNazanin" w:hAnsi="IRNazanin" w:cs="IRNazanin" w:hint="cs"/>
          <w:sz w:val="24"/>
          <w:szCs w:val="24"/>
          <w:rtl/>
        </w:rPr>
        <w:t>شده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زنده</w:t>
      </w:r>
      <w:r w:rsidRPr="002A11B0">
        <w:rPr>
          <w:rFonts w:ascii="IRNazanin" w:hAnsi="IRNazanin" w:cs="IRNazanin"/>
          <w:sz w:val="24"/>
          <w:szCs w:val="24"/>
          <w:rtl/>
        </w:rPr>
        <w:t xml:space="preserve"> </w:t>
      </w:r>
      <w:r w:rsidRPr="002A11B0">
        <w:rPr>
          <w:rFonts w:ascii="IRNazanin" w:hAnsi="IRNazanin" w:cs="IRNazanin" w:hint="cs"/>
          <w:sz w:val="24"/>
          <w:szCs w:val="24"/>
          <w:rtl/>
        </w:rPr>
        <w:t>دوربین،</w:t>
      </w:r>
      <w:r w:rsidRPr="002A11B0">
        <w:rPr>
          <w:rFonts w:ascii="IRNazanin" w:hAnsi="IRNazanin" w:cs="IRNazanin"/>
          <w:sz w:val="24"/>
          <w:szCs w:val="24"/>
          <w:rtl/>
        </w:rPr>
        <w:t xml:space="preserve">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راهنمای</w:t>
      </w:r>
      <w:r w:rsidRPr="002A11B0">
        <w:rPr>
          <w:rFonts w:ascii="IRNazanin" w:hAnsi="IRNazanin" w:cs="IRNazanin"/>
          <w:sz w:val="24"/>
          <w:szCs w:val="24"/>
          <w:rtl/>
        </w:rPr>
        <w:t xml:space="preserve"> </w:t>
      </w:r>
      <w:r w:rsidRPr="002A11B0">
        <w:rPr>
          <w:rFonts w:ascii="IRNazanin" w:hAnsi="IRNazanin" w:cs="IRNazanin" w:hint="cs"/>
          <w:sz w:val="24"/>
          <w:szCs w:val="24"/>
          <w:rtl/>
        </w:rPr>
        <w:t>انجام</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کنترل</w:t>
      </w:r>
      <w:r w:rsidRPr="002A11B0">
        <w:rPr>
          <w:rFonts w:ascii="IRNazanin" w:hAnsi="IRNazanin" w:cs="IRNazanin"/>
          <w:sz w:val="24"/>
          <w:szCs w:val="24"/>
          <w:rtl/>
        </w:rPr>
        <w:t xml:space="preserve"> </w:t>
      </w:r>
      <w:r w:rsidRPr="002A11B0">
        <w:rPr>
          <w:rFonts w:ascii="IRNazanin" w:hAnsi="IRNazanin" w:cs="IRNazanin" w:hint="cs"/>
          <w:sz w:val="24"/>
          <w:szCs w:val="24"/>
          <w:rtl/>
        </w:rPr>
        <w:t>اجرای</w:t>
      </w:r>
      <w:r w:rsidRPr="002A11B0">
        <w:rPr>
          <w:rFonts w:ascii="IRNazanin" w:hAnsi="IRNazanin" w:cs="IRNazanin"/>
          <w:sz w:val="24"/>
          <w:szCs w:val="24"/>
          <w:rtl/>
        </w:rPr>
        <w:t xml:space="preserve"> </w:t>
      </w:r>
      <w:r w:rsidRPr="002A11B0">
        <w:rPr>
          <w:rFonts w:ascii="IRNazanin" w:hAnsi="IRNazanin" w:cs="IRNazanin" w:hint="cs"/>
          <w:sz w:val="24"/>
          <w:szCs w:val="24"/>
          <w:rtl/>
        </w:rPr>
        <w:t>مانیتورینگ</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نتایج</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شاخص‌های</w:t>
      </w:r>
      <w:r w:rsidRPr="002A11B0">
        <w:rPr>
          <w:rFonts w:ascii="IRNazanin" w:hAnsi="IRNazanin" w:cs="IRNazanin"/>
          <w:sz w:val="24"/>
          <w:szCs w:val="24"/>
          <w:rtl/>
        </w:rPr>
        <w:t xml:space="preserve"> </w:t>
      </w:r>
      <w:r w:rsidRPr="002A11B0">
        <w:rPr>
          <w:rFonts w:ascii="IRNazanin" w:hAnsi="IRNazanin" w:cs="IRNazanin" w:hint="cs"/>
          <w:sz w:val="24"/>
          <w:szCs w:val="24"/>
          <w:rtl/>
        </w:rPr>
        <w:t>عملکردی</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برای</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رابط</w:t>
      </w:r>
      <w:r w:rsidRPr="002A11B0">
        <w:rPr>
          <w:rFonts w:ascii="IRNazanin" w:hAnsi="IRNazanin" w:cs="IRNazanin"/>
          <w:sz w:val="24"/>
          <w:szCs w:val="24"/>
          <w:rtl/>
        </w:rPr>
        <w:t xml:space="preserve"> </w:t>
      </w:r>
      <w:r w:rsidRPr="002A11B0">
        <w:rPr>
          <w:rFonts w:ascii="IRNazanin" w:hAnsi="IRNazanin" w:cs="IRNazanin" w:hint="cs"/>
          <w:sz w:val="24"/>
          <w:szCs w:val="24"/>
          <w:rtl/>
        </w:rPr>
        <w:t>کاربری</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چارچوب</w:t>
      </w:r>
      <w:r w:rsidRPr="002A11B0">
        <w:rPr>
          <w:rFonts w:ascii="IRNazanin" w:hAnsi="IRNazanin" w:cs="IRNazanin"/>
          <w:sz w:val="24"/>
          <w:szCs w:val="24"/>
          <w:rtl/>
        </w:rPr>
        <w:t xml:space="preserve"> </w:t>
      </w:r>
      <w:r w:rsidRPr="002A11B0">
        <w:rPr>
          <w:rFonts w:ascii="IRNazanin" w:hAnsi="IRNazanin" w:cs="IRNazanin"/>
          <w:sz w:val="24"/>
          <w:szCs w:val="24"/>
        </w:rPr>
        <w:t>Hand Therapy Kit</w:t>
      </w:r>
      <w:r w:rsidRPr="002A11B0">
        <w:rPr>
          <w:rFonts w:ascii="IRNazanin" w:hAnsi="IRNazanin" w:cs="IRNazanin"/>
          <w:sz w:val="24"/>
          <w:szCs w:val="24"/>
          <w:rtl/>
        </w:rPr>
        <w:t xml:space="preserve"> </w:t>
      </w:r>
      <w:r w:rsidRPr="002A11B0">
        <w:rPr>
          <w:rFonts w:ascii="IRNazanin" w:hAnsi="IRNazanin" w:cs="IRNazanin" w:hint="cs"/>
          <w:sz w:val="24"/>
          <w:szCs w:val="24"/>
          <w:rtl/>
        </w:rPr>
        <w:t>ارائه</w:t>
      </w:r>
      <w:r w:rsidRPr="002A11B0">
        <w:rPr>
          <w:rFonts w:ascii="IRNazanin" w:hAnsi="IRNazanin" w:cs="IRNazanin"/>
          <w:sz w:val="24"/>
          <w:szCs w:val="24"/>
          <w:rtl/>
        </w:rPr>
        <w:t xml:space="preserve"> </w:t>
      </w:r>
      <w:r w:rsidRPr="002A11B0">
        <w:rPr>
          <w:rFonts w:ascii="IRNazanin" w:hAnsi="IRNazanin" w:cs="IRNazanin" w:hint="cs"/>
          <w:sz w:val="24"/>
          <w:szCs w:val="24"/>
          <w:rtl/>
        </w:rPr>
        <w:t>شده</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ساختار</w:t>
      </w:r>
      <w:r w:rsidRPr="002A11B0">
        <w:rPr>
          <w:rFonts w:ascii="IRNazanin" w:hAnsi="IRNazanin" w:cs="IRNazanin"/>
          <w:sz w:val="24"/>
          <w:szCs w:val="24"/>
          <w:rtl/>
        </w:rPr>
        <w:t xml:space="preserve"> </w:t>
      </w:r>
      <w:r w:rsidRPr="002A11B0">
        <w:rPr>
          <w:rFonts w:ascii="IRNazanin" w:hAnsi="IRNazanin" w:cs="IRNazanin" w:hint="cs"/>
          <w:sz w:val="24"/>
          <w:szCs w:val="24"/>
          <w:rtl/>
        </w:rPr>
        <w:t>آن</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سایر</w:t>
      </w:r>
      <w:r w:rsidRPr="002A11B0">
        <w:rPr>
          <w:rFonts w:ascii="IRNazanin" w:hAnsi="IRNazanin" w:cs="IRNazanin"/>
          <w:sz w:val="24"/>
          <w:szCs w:val="24"/>
          <w:rtl/>
        </w:rPr>
        <w:t xml:space="preserve"> </w:t>
      </w:r>
      <w:r w:rsidRPr="002A11B0">
        <w:rPr>
          <w:rFonts w:ascii="IRNazanin" w:hAnsi="IRNazanin" w:cs="IRNazanin" w:hint="cs"/>
          <w:sz w:val="24"/>
          <w:szCs w:val="24"/>
          <w:rtl/>
        </w:rPr>
        <w:t>تمرین‌های</w:t>
      </w:r>
      <w:r w:rsidRPr="002A11B0">
        <w:rPr>
          <w:rFonts w:ascii="IRNazanin" w:hAnsi="IRNazanin" w:cs="IRNazanin"/>
          <w:sz w:val="24"/>
          <w:szCs w:val="24"/>
          <w:rtl/>
        </w:rPr>
        <w:t xml:space="preserve"> </w:t>
      </w:r>
      <w:r w:rsidRPr="002A11B0">
        <w:rPr>
          <w:rFonts w:ascii="IRNazanin" w:hAnsi="IRNazanin" w:cs="IRNazanin" w:hint="cs"/>
          <w:sz w:val="24"/>
          <w:szCs w:val="24"/>
          <w:rtl/>
        </w:rPr>
        <w:t>مشابه</w:t>
      </w:r>
      <w:r w:rsidRPr="002A11B0">
        <w:rPr>
          <w:rFonts w:ascii="IRNazanin" w:hAnsi="IRNazanin" w:cs="IRNazanin"/>
          <w:sz w:val="24"/>
          <w:szCs w:val="24"/>
          <w:rtl/>
        </w:rPr>
        <w:t xml:space="preserve"> </w:t>
      </w:r>
      <w:r w:rsidRPr="002A11B0">
        <w:rPr>
          <w:rFonts w:ascii="IRNazanin" w:hAnsi="IRNazanin" w:cs="IRNazanin" w:hint="cs"/>
          <w:sz w:val="24"/>
          <w:szCs w:val="24"/>
          <w:rtl/>
        </w:rPr>
        <w:t>هماهنگ</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w:t>
      </w:r>
    </w:p>
    <w:p w14:paraId="79461707" w14:textId="5CC3FC6F" w:rsidR="002A11B0" w:rsidRPr="002A11B0" w:rsidRDefault="003F20B0" w:rsidP="00232F29">
      <w:pPr>
        <w:bidi/>
        <w:spacing w:after="100" w:line="288" w:lineRule="auto"/>
        <w:jc w:val="both"/>
        <w:rPr>
          <w:rStyle w:val="Heading3Char"/>
          <w:rFonts w:cs="IRNazanin"/>
          <w:szCs w:val="24"/>
        </w:rPr>
      </w:pPr>
      <w:bookmarkStart w:id="41" w:name="_Toc239513944"/>
      <w:r>
        <w:rPr>
          <w:rStyle w:val="Heading3Char"/>
          <w:rFonts w:cs="IRNazanin" w:hint="cs"/>
          <w:szCs w:val="24"/>
          <w:rtl/>
        </w:rPr>
        <w:t xml:space="preserve">1-12-3- </w:t>
      </w:r>
      <w:r w:rsidR="002A11B0" w:rsidRPr="002A11B0">
        <w:rPr>
          <w:rStyle w:val="Heading3Char"/>
          <w:rFonts w:cs="IRNazanin"/>
          <w:szCs w:val="24"/>
          <w:rtl/>
        </w:rPr>
        <w:t>نوار بالایی و کنترل‌های عمومی</w:t>
      </w:r>
      <w:bookmarkEnd w:id="41"/>
    </w:p>
    <w:p w14:paraId="26CF47F6" w14:textId="5F1D0CE8" w:rsidR="002A11B0" w:rsidRPr="002A11B0" w:rsidRDefault="002A11B0" w:rsidP="00232F29">
      <w:pPr>
        <w:bidi/>
        <w:spacing w:after="100" w:line="288" w:lineRule="auto"/>
        <w:jc w:val="both"/>
        <w:rPr>
          <w:rFonts w:ascii="IRNazanin" w:hAnsi="IRNazanin" w:cs="IRNazanin"/>
          <w:sz w:val="28"/>
          <w:szCs w:val="28"/>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قسمت</w:t>
      </w:r>
      <w:r w:rsidRPr="002A11B0">
        <w:rPr>
          <w:rFonts w:ascii="IRNazanin" w:hAnsi="IRNazanin" w:cs="IRNazanin"/>
          <w:sz w:val="24"/>
          <w:szCs w:val="24"/>
          <w:rtl/>
        </w:rPr>
        <w:t xml:space="preserve"> </w:t>
      </w:r>
      <w:r w:rsidRPr="002A11B0">
        <w:rPr>
          <w:rFonts w:ascii="IRNazanin" w:hAnsi="IRNazanin" w:cs="IRNazanin" w:hint="cs"/>
          <w:sz w:val="24"/>
          <w:szCs w:val="24"/>
          <w:rtl/>
        </w:rPr>
        <w:t>بالایی</w:t>
      </w:r>
      <w:r w:rsidRPr="002A11B0">
        <w:rPr>
          <w:rFonts w:ascii="IRNazanin" w:hAnsi="IRNazanin" w:cs="IRNazanin"/>
          <w:sz w:val="24"/>
          <w:szCs w:val="24"/>
          <w:rtl/>
        </w:rPr>
        <w:t xml:space="preserve"> </w:t>
      </w:r>
      <w:r w:rsidRPr="002A11B0">
        <w:rPr>
          <w:rFonts w:ascii="IRNazanin" w:hAnsi="IRNazanin" w:cs="IRNazanin" w:hint="cs"/>
          <w:sz w:val="24"/>
          <w:szCs w:val="24"/>
          <w:rtl/>
        </w:rPr>
        <w:t>صفحه،</w:t>
      </w:r>
      <w:r w:rsidRPr="002A11B0">
        <w:rPr>
          <w:rFonts w:ascii="IRNazanin" w:hAnsi="IRNazanin" w:cs="IRNazanin"/>
          <w:sz w:val="24"/>
          <w:szCs w:val="24"/>
          <w:rtl/>
        </w:rPr>
        <w:t xml:space="preserve"> </w:t>
      </w:r>
      <w:r w:rsidRPr="002A11B0">
        <w:rPr>
          <w:rFonts w:ascii="IRNazanin" w:hAnsi="IRNazanin" w:cs="IRNazanin" w:hint="cs"/>
          <w:sz w:val="24"/>
          <w:szCs w:val="24"/>
          <w:rtl/>
        </w:rPr>
        <w:t>نوار</w:t>
      </w:r>
      <w:r w:rsidRPr="002A11B0">
        <w:rPr>
          <w:rFonts w:ascii="IRNazanin" w:hAnsi="IRNazanin" w:cs="IRNazanin"/>
          <w:sz w:val="24"/>
          <w:szCs w:val="24"/>
          <w:rtl/>
        </w:rPr>
        <w:t xml:space="preserve"> </w:t>
      </w:r>
      <w:r w:rsidRPr="002A11B0">
        <w:rPr>
          <w:rFonts w:ascii="IRNazanin" w:hAnsi="IRNazanin" w:cs="IRNazanin" w:hint="cs"/>
          <w:sz w:val="24"/>
          <w:szCs w:val="24"/>
          <w:rtl/>
        </w:rPr>
        <w:t>اصلی</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پس‌زمینه</w:t>
      </w:r>
      <w:r w:rsidRPr="002A11B0">
        <w:rPr>
          <w:rFonts w:ascii="IRNazanin" w:hAnsi="IRNazanin" w:cs="IRNazanin"/>
          <w:sz w:val="24"/>
          <w:szCs w:val="24"/>
          <w:rtl/>
        </w:rPr>
        <w:t xml:space="preserve"> </w:t>
      </w:r>
      <w:r w:rsidRPr="002A11B0">
        <w:rPr>
          <w:rFonts w:ascii="IRNazanin" w:hAnsi="IRNazanin" w:cs="IRNazanin" w:hint="cs"/>
          <w:sz w:val="24"/>
          <w:szCs w:val="24"/>
          <w:rtl/>
        </w:rPr>
        <w:t>تیره</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دارد</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سمت</w:t>
      </w:r>
      <w:r w:rsidRPr="002A11B0">
        <w:rPr>
          <w:rFonts w:ascii="IRNazanin" w:hAnsi="IRNazanin" w:cs="IRNazanin"/>
          <w:sz w:val="24"/>
          <w:szCs w:val="24"/>
          <w:rtl/>
        </w:rPr>
        <w:t xml:space="preserve"> </w:t>
      </w:r>
      <w:r w:rsidRPr="002A11B0">
        <w:rPr>
          <w:rFonts w:ascii="IRNazanin" w:hAnsi="IRNazanin" w:cs="IRNazanin" w:hint="cs"/>
          <w:sz w:val="24"/>
          <w:szCs w:val="24"/>
          <w:rtl/>
        </w:rPr>
        <w:t>چپ</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نوار،</w:t>
      </w:r>
      <w:r w:rsidRPr="002A11B0">
        <w:rPr>
          <w:rFonts w:ascii="IRNazanin" w:hAnsi="IRNazanin" w:cs="IRNazanin"/>
          <w:sz w:val="24"/>
          <w:szCs w:val="24"/>
          <w:rtl/>
        </w:rPr>
        <w:t xml:space="preserve"> </w:t>
      </w:r>
      <w:r w:rsidRPr="002A11B0">
        <w:rPr>
          <w:rFonts w:ascii="IRNazanin" w:hAnsi="IRNazanin" w:cs="IRNazanin" w:hint="cs"/>
          <w:sz w:val="24"/>
          <w:szCs w:val="24"/>
          <w:rtl/>
        </w:rPr>
        <w:t>دکمه</w:t>
      </w:r>
      <w:r w:rsidRPr="002A11B0">
        <w:rPr>
          <w:rFonts w:ascii="IRNazanin" w:hAnsi="IRNazanin" w:cs="IRNazanin"/>
          <w:sz w:val="24"/>
          <w:szCs w:val="24"/>
          <w:rtl/>
        </w:rPr>
        <w:t xml:space="preserve"> </w:t>
      </w:r>
      <w:r w:rsidRPr="002A11B0">
        <w:rPr>
          <w:rFonts w:ascii="IRNazanin" w:hAnsi="IRNazanin" w:cs="IRNazanin" w:hint="cs"/>
          <w:sz w:val="24"/>
          <w:szCs w:val="24"/>
          <w:rtl/>
        </w:rPr>
        <w:t>بازگشت</w:t>
      </w:r>
      <w:r w:rsidRPr="002A11B0">
        <w:rPr>
          <w:rFonts w:ascii="IRNazanin" w:hAnsi="IRNazanin" w:cs="IRNazanin"/>
          <w:sz w:val="24"/>
          <w:szCs w:val="24"/>
          <w:rtl/>
        </w:rPr>
        <w:t xml:space="preserve"> </w:t>
      </w:r>
      <w:r w:rsidRPr="002A11B0">
        <w:rPr>
          <w:rFonts w:ascii="IRNazanin" w:hAnsi="IRNazanin" w:cs="IRNazanin" w:hint="cs"/>
          <w:sz w:val="24"/>
          <w:szCs w:val="24"/>
          <w:rtl/>
        </w:rPr>
        <w:t>به‌صورت</w:t>
      </w:r>
      <w:r w:rsidRPr="002A11B0">
        <w:rPr>
          <w:rFonts w:ascii="IRNazanin" w:hAnsi="IRNazanin" w:cs="IRNazanin"/>
          <w:sz w:val="24"/>
          <w:szCs w:val="24"/>
          <w:rtl/>
        </w:rPr>
        <w:t xml:space="preserve"> </w:t>
      </w:r>
      <w:r w:rsidRPr="002A11B0">
        <w:rPr>
          <w:rFonts w:ascii="IRNazanin" w:hAnsi="IRNazanin" w:cs="IRNazanin" w:hint="cs"/>
          <w:sz w:val="24"/>
          <w:szCs w:val="24"/>
          <w:rtl/>
        </w:rPr>
        <w:t>آیکون</w:t>
      </w:r>
      <w:r w:rsidRPr="002A11B0">
        <w:rPr>
          <w:rFonts w:ascii="IRNazanin" w:hAnsi="IRNazanin" w:cs="IRNazanin"/>
          <w:sz w:val="24"/>
          <w:szCs w:val="24"/>
          <w:rtl/>
        </w:rPr>
        <w:t xml:space="preserve"> </w:t>
      </w:r>
      <w:r w:rsidRPr="002A11B0">
        <w:rPr>
          <w:rFonts w:ascii="IRNazanin" w:hAnsi="IRNazanin" w:cs="IRNazanin" w:hint="cs"/>
          <w:sz w:val="24"/>
          <w:szCs w:val="24"/>
          <w:rtl/>
        </w:rPr>
        <w:t>فلش</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داده</w:t>
      </w:r>
      <w:r w:rsidRPr="002A11B0">
        <w:rPr>
          <w:rFonts w:ascii="IRNazanin" w:hAnsi="IRNazanin" w:cs="IRNazanin"/>
          <w:sz w:val="24"/>
          <w:szCs w:val="24"/>
          <w:rtl/>
        </w:rPr>
        <w:t xml:space="preserve"> </w:t>
      </w:r>
      <w:r w:rsidRPr="002A11B0">
        <w:rPr>
          <w:rFonts w:ascii="IRNazanin" w:hAnsi="IRNazanin" w:cs="IRNazanin" w:hint="cs"/>
          <w:sz w:val="24"/>
          <w:szCs w:val="24"/>
          <w:rtl/>
        </w:rPr>
        <w:t>شده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بازگشت</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به</w:t>
      </w:r>
      <w:r w:rsidRPr="002A11B0">
        <w:rPr>
          <w:rFonts w:ascii="IRNazanin" w:hAnsi="IRNazanin" w:cs="IRNazanin"/>
          <w:sz w:val="24"/>
          <w:szCs w:val="24"/>
          <w:rtl/>
        </w:rPr>
        <w:t xml:space="preserve"> </w:t>
      </w:r>
      <w:r w:rsidRPr="002A11B0">
        <w:rPr>
          <w:rFonts w:ascii="IRNazanin" w:hAnsi="IRNazanin" w:cs="IRNazanin" w:hint="cs"/>
          <w:sz w:val="24"/>
          <w:szCs w:val="24"/>
          <w:rtl/>
        </w:rPr>
        <w:t>صفحه</w:t>
      </w:r>
      <w:r w:rsidRPr="002A11B0">
        <w:rPr>
          <w:rFonts w:ascii="IRNazanin" w:hAnsi="IRNazanin" w:cs="IRNazanin"/>
          <w:sz w:val="24"/>
          <w:szCs w:val="24"/>
          <w:rtl/>
        </w:rPr>
        <w:t xml:space="preserve"> </w:t>
      </w:r>
      <w:r w:rsidRPr="002A11B0">
        <w:rPr>
          <w:rFonts w:ascii="IRNazanin" w:hAnsi="IRNazanin" w:cs="IRNazanin" w:hint="cs"/>
          <w:sz w:val="24"/>
          <w:szCs w:val="24"/>
          <w:rtl/>
        </w:rPr>
        <w:t>قبل</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 xml:space="preserve">. </w:t>
      </w:r>
      <w:r w:rsidRPr="002A11B0">
        <w:rPr>
          <w:rFonts w:ascii="IRNazanin" w:hAnsi="IRNazanin" w:cs="IRNazanin" w:hint="cs"/>
          <w:sz w:val="24"/>
          <w:szCs w:val="24"/>
          <w:rtl/>
        </w:rPr>
        <w:t>عنوان</w:t>
      </w:r>
      <w:r w:rsidRPr="002A11B0">
        <w:rPr>
          <w:rFonts w:ascii="IRNazanin" w:hAnsi="IRNazanin" w:cs="IRNazanin"/>
          <w:sz w:val="24"/>
          <w:szCs w:val="24"/>
          <w:rtl/>
        </w:rPr>
        <w:t xml:space="preserve"> </w:t>
      </w:r>
      <w:r w:rsidRPr="002A11B0">
        <w:rPr>
          <w:rFonts w:ascii="IRNazanin" w:hAnsi="IRNazanin" w:cs="IRNazanin" w:hint="cs"/>
          <w:sz w:val="24"/>
          <w:szCs w:val="24"/>
          <w:rtl/>
        </w:rPr>
        <w:t>اصلی</w:t>
      </w:r>
      <w:r w:rsidRPr="002A11B0">
        <w:rPr>
          <w:rFonts w:ascii="IRNazanin" w:hAnsi="IRNazanin" w:cs="IRNazanin"/>
          <w:sz w:val="24"/>
          <w:szCs w:val="24"/>
          <w:rtl/>
        </w:rPr>
        <w:t xml:space="preserve"> </w:t>
      </w:r>
      <w:r w:rsidRPr="002A11B0">
        <w:rPr>
          <w:rFonts w:ascii="IRNazanin" w:hAnsi="IRNazanin" w:cs="IRNazanin"/>
          <w:sz w:val="24"/>
          <w:szCs w:val="24"/>
        </w:rPr>
        <w:t>Hand Therapy Kit</w:t>
      </w:r>
      <w:r w:rsidRPr="002A11B0">
        <w:rPr>
          <w:rFonts w:ascii="IRNazanin" w:hAnsi="IRNazanin" w:cs="IRNazanin"/>
          <w:sz w:val="24"/>
          <w:szCs w:val="24"/>
          <w:rtl/>
        </w:rPr>
        <w:t xml:space="preserve"> </w:t>
      </w:r>
      <w:r w:rsidRPr="002A11B0">
        <w:rPr>
          <w:rFonts w:ascii="IRNazanin" w:hAnsi="IRNazanin" w:cs="IRNazanin" w:hint="cs"/>
          <w:sz w:val="24"/>
          <w:szCs w:val="24"/>
          <w:rtl/>
        </w:rPr>
        <w:t>به‌صورت</w:t>
      </w:r>
      <w:r w:rsidRPr="002A11B0">
        <w:rPr>
          <w:rFonts w:ascii="IRNazanin" w:hAnsi="IRNazanin" w:cs="IRNazanin"/>
          <w:sz w:val="24"/>
          <w:szCs w:val="24"/>
          <w:rtl/>
        </w:rPr>
        <w:t xml:space="preserve"> </w:t>
      </w:r>
      <w:r w:rsidRPr="002A11B0">
        <w:rPr>
          <w:rFonts w:ascii="IRNazanin" w:hAnsi="IRNazanin" w:cs="IRNazanin" w:hint="cs"/>
          <w:sz w:val="24"/>
          <w:szCs w:val="24"/>
          <w:rtl/>
        </w:rPr>
        <w:t>برجسته</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داده</w:t>
      </w:r>
      <w:r w:rsidRPr="002A11B0">
        <w:rPr>
          <w:rFonts w:ascii="IRNazanin" w:hAnsi="IRNazanin" w:cs="IRNazanin"/>
          <w:sz w:val="24"/>
          <w:szCs w:val="24"/>
          <w:rtl/>
        </w:rPr>
        <w:t xml:space="preserve"> </w:t>
      </w:r>
      <w:r w:rsidRPr="002A11B0">
        <w:rPr>
          <w:rFonts w:ascii="IRNazanin" w:hAnsi="IRNazanin" w:cs="IRNazanin" w:hint="cs"/>
          <w:sz w:val="24"/>
          <w:szCs w:val="24"/>
          <w:rtl/>
        </w:rPr>
        <w:t>شده</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آن،</w:t>
      </w:r>
      <w:r w:rsidRPr="002A11B0">
        <w:rPr>
          <w:rFonts w:ascii="IRNazanin" w:hAnsi="IRNazanin" w:cs="IRNazanin"/>
          <w:sz w:val="24"/>
          <w:szCs w:val="24"/>
          <w:rtl/>
        </w:rPr>
        <w:t xml:space="preserve"> </w:t>
      </w:r>
      <w:r w:rsidRPr="002A11B0">
        <w:rPr>
          <w:rFonts w:ascii="IRNazanin" w:hAnsi="IRNazanin" w:cs="IRNazanin" w:hint="cs"/>
          <w:sz w:val="24"/>
          <w:szCs w:val="24"/>
          <w:rtl/>
        </w:rPr>
        <w:t>زیرعنوان</w:t>
      </w:r>
      <w:r w:rsidRPr="002A11B0">
        <w:rPr>
          <w:rFonts w:ascii="IRNazanin" w:hAnsi="IRNazanin" w:cs="IRNazanin"/>
          <w:sz w:val="24"/>
          <w:szCs w:val="24"/>
          <w:rtl/>
        </w:rPr>
        <w:t xml:space="preserve"> </w:t>
      </w:r>
      <w:r w:rsidRPr="002A11B0">
        <w:rPr>
          <w:rFonts w:ascii="IRNazanin" w:hAnsi="IRNazanin" w:cs="IRNazanin"/>
          <w:sz w:val="24"/>
          <w:szCs w:val="24"/>
        </w:rPr>
        <w:t>Wooden Tower</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گرفته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سمت</w:t>
      </w:r>
      <w:r w:rsidRPr="002A11B0">
        <w:rPr>
          <w:rFonts w:ascii="IRNazanin" w:hAnsi="IRNazanin" w:cs="IRNazanin"/>
          <w:sz w:val="24"/>
          <w:szCs w:val="24"/>
          <w:rtl/>
        </w:rPr>
        <w:t xml:space="preserve"> </w:t>
      </w:r>
      <w:r w:rsidRPr="002A11B0">
        <w:rPr>
          <w:rFonts w:ascii="IRNazanin" w:hAnsi="IRNazanin" w:cs="IRNazanin" w:hint="cs"/>
          <w:sz w:val="24"/>
          <w:szCs w:val="24"/>
          <w:rtl/>
        </w:rPr>
        <w:t>راست</w:t>
      </w:r>
      <w:r w:rsidRPr="002A11B0">
        <w:rPr>
          <w:rFonts w:ascii="IRNazanin" w:hAnsi="IRNazanin" w:cs="IRNazanin"/>
          <w:sz w:val="24"/>
          <w:szCs w:val="24"/>
          <w:rtl/>
        </w:rPr>
        <w:t xml:space="preserve"> </w:t>
      </w:r>
      <w:r w:rsidRPr="002A11B0">
        <w:rPr>
          <w:rFonts w:ascii="IRNazanin" w:hAnsi="IRNazanin" w:cs="IRNazanin" w:hint="cs"/>
          <w:sz w:val="24"/>
          <w:szCs w:val="24"/>
          <w:rtl/>
        </w:rPr>
        <w:t>نوار</w:t>
      </w:r>
      <w:r w:rsidRPr="002A11B0">
        <w:rPr>
          <w:rFonts w:ascii="IRNazanin" w:hAnsi="IRNazanin" w:cs="IRNazanin"/>
          <w:sz w:val="24"/>
          <w:szCs w:val="24"/>
          <w:rtl/>
        </w:rPr>
        <w:t xml:space="preserve"> </w:t>
      </w:r>
      <w:r w:rsidRPr="002A11B0">
        <w:rPr>
          <w:rFonts w:ascii="IRNazanin" w:hAnsi="IRNazanin" w:cs="IRNazanin" w:hint="cs"/>
          <w:sz w:val="24"/>
          <w:szCs w:val="24"/>
          <w:rtl/>
        </w:rPr>
        <w:t>بالایی،</w:t>
      </w:r>
      <w:r w:rsidRPr="002A11B0">
        <w:rPr>
          <w:rFonts w:ascii="IRNazanin" w:hAnsi="IRNazanin" w:cs="IRNazanin"/>
          <w:sz w:val="24"/>
          <w:szCs w:val="24"/>
          <w:rtl/>
        </w:rPr>
        <w:t xml:space="preserve"> </w:t>
      </w:r>
      <w:r w:rsidRPr="002A11B0">
        <w:rPr>
          <w:rFonts w:ascii="IRNazanin" w:hAnsi="IRNazanin" w:cs="IRNazanin" w:hint="cs"/>
          <w:sz w:val="24"/>
          <w:szCs w:val="24"/>
          <w:rtl/>
        </w:rPr>
        <w:t>دکمه</w:t>
      </w:r>
      <w:r w:rsidRPr="002A11B0">
        <w:rPr>
          <w:rFonts w:ascii="IRNazanin" w:hAnsi="IRNazanin" w:cs="IRNazanin"/>
          <w:sz w:val="24"/>
          <w:szCs w:val="24"/>
          <w:rtl/>
        </w:rPr>
        <w:t xml:space="preserve"> </w:t>
      </w:r>
      <w:r w:rsidRPr="002A11B0">
        <w:rPr>
          <w:rFonts w:ascii="IRNazanin" w:hAnsi="IRNazanin" w:cs="IRNazanin"/>
          <w:sz w:val="24"/>
          <w:szCs w:val="24"/>
        </w:rPr>
        <w:t>Go to My Rehab Plan Pathway</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رنگ</w:t>
      </w:r>
      <w:r w:rsidRPr="002A11B0">
        <w:rPr>
          <w:rFonts w:ascii="IRNazanin" w:hAnsi="IRNazanin" w:cs="IRNazanin"/>
          <w:sz w:val="24"/>
          <w:szCs w:val="24"/>
          <w:rtl/>
        </w:rPr>
        <w:t xml:space="preserve"> </w:t>
      </w:r>
      <w:r w:rsidRPr="002A11B0">
        <w:rPr>
          <w:rFonts w:ascii="IRNazanin" w:hAnsi="IRNazanin" w:cs="IRNazanin" w:hint="cs"/>
          <w:sz w:val="24"/>
          <w:szCs w:val="24"/>
          <w:rtl/>
        </w:rPr>
        <w:t>متمایز</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دارد</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انتقال</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به</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مسیر</w:t>
      </w:r>
      <w:r w:rsidRPr="002A11B0">
        <w:rPr>
          <w:rFonts w:ascii="IRNazanin" w:hAnsi="IRNazanin" w:cs="IRNazanin"/>
          <w:sz w:val="24"/>
          <w:szCs w:val="24"/>
          <w:rtl/>
        </w:rPr>
        <w:t xml:space="preserve"> </w:t>
      </w:r>
      <w:r w:rsidRPr="002A11B0">
        <w:rPr>
          <w:rFonts w:ascii="IRNazanin" w:hAnsi="IRNazanin" w:cs="IRNazanin" w:hint="cs"/>
          <w:sz w:val="24"/>
          <w:szCs w:val="24"/>
          <w:rtl/>
        </w:rPr>
        <w:t>برنامه</w:t>
      </w:r>
      <w:r w:rsidRPr="002A11B0">
        <w:rPr>
          <w:rFonts w:ascii="IRNazanin" w:hAnsi="IRNazanin" w:cs="IRNazanin"/>
          <w:sz w:val="24"/>
          <w:szCs w:val="24"/>
          <w:rtl/>
        </w:rPr>
        <w:t xml:space="preserve"> </w:t>
      </w:r>
      <w:r w:rsidRPr="002A11B0">
        <w:rPr>
          <w:rFonts w:ascii="IRNazanin" w:hAnsi="IRNazanin" w:cs="IRNazanin" w:hint="cs"/>
          <w:sz w:val="24"/>
          <w:szCs w:val="24"/>
          <w:rtl/>
        </w:rPr>
        <w:t>توان‌بخشی</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w:t>
      </w:r>
    </w:p>
    <w:p w14:paraId="5316C3DA" w14:textId="4A4C19D4" w:rsidR="002A11B0" w:rsidRPr="002A11B0" w:rsidRDefault="00160240" w:rsidP="00232F29">
      <w:pPr>
        <w:pStyle w:val="Heading3"/>
        <w:bidi/>
        <w:jc w:val="both"/>
        <w:rPr>
          <w:szCs w:val="24"/>
        </w:rPr>
      </w:pPr>
      <w:bookmarkStart w:id="42" w:name="_Toc239513945"/>
      <w:r>
        <w:rPr>
          <w:rFonts w:cs="IRNazanin" w:hint="cs"/>
          <w:szCs w:val="24"/>
          <w:rtl/>
        </w:rPr>
        <w:t>2-12-3-</w:t>
      </w:r>
      <w:r w:rsidR="006E3A16">
        <w:rPr>
          <w:rStyle w:val="Heading3Char"/>
          <w:rFonts w:cs="IRNazanin"/>
          <w:szCs w:val="24"/>
        </w:rPr>
        <w:t xml:space="preserve"> </w:t>
      </w:r>
      <w:r w:rsidR="002A11B0" w:rsidRPr="002A11B0">
        <w:rPr>
          <w:rFonts w:cs="IRNazanin"/>
          <w:szCs w:val="24"/>
          <w:rtl/>
        </w:rPr>
        <w:t>نمایش تصویر زنده دوربین</w:t>
      </w:r>
      <w:bookmarkEnd w:id="42"/>
    </w:p>
    <w:p w14:paraId="4608C179" w14:textId="78850F9F"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اصلی</w:t>
      </w:r>
      <w:r w:rsidRPr="002A11B0">
        <w:rPr>
          <w:rFonts w:ascii="IRNazanin" w:hAnsi="IRNazanin" w:cs="IRNazanin"/>
          <w:sz w:val="24"/>
          <w:szCs w:val="24"/>
          <w:rtl/>
        </w:rPr>
        <w:t xml:space="preserve"> </w:t>
      </w:r>
      <w:r w:rsidRPr="002A11B0">
        <w:rPr>
          <w:rFonts w:ascii="IRNazanin" w:hAnsi="IRNazanin" w:cs="IRNazanin" w:hint="cs"/>
          <w:sz w:val="24"/>
          <w:szCs w:val="24"/>
          <w:rtl/>
        </w:rPr>
        <w:t>سمت</w:t>
      </w:r>
      <w:r w:rsidRPr="002A11B0">
        <w:rPr>
          <w:rFonts w:ascii="IRNazanin" w:hAnsi="IRNazanin" w:cs="IRNazanin"/>
          <w:sz w:val="24"/>
          <w:szCs w:val="24"/>
          <w:rtl/>
        </w:rPr>
        <w:t xml:space="preserve"> </w:t>
      </w:r>
      <w:r w:rsidRPr="002A11B0">
        <w:rPr>
          <w:rFonts w:ascii="IRNazanin" w:hAnsi="IRNazanin" w:cs="IRNazanin" w:hint="cs"/>
          <w:sz w:val="24"/>
          <w:szCs w:val="24"/>
          <w:rtl/>
        </w:rPr>
        <w:t>چپ</w:t>
      </w:r>
      <w:r w:rsidRPr="002A11B0">
        <w:rPr>
          <w:rFonts w:ascii="IRNazanin" w:hAnsi="IRNazanin" w:cs="IRNazanin"/>
          <w:sz w:val="24"/>
          <w:szCs w:val="24"/>
          <w:rtl/>
        </w:rPr>
        <w:t xml:space="preserve"> </w:t>
      </w:r>
      <w:r w:rsidRPr="002A11B0">
        <w:rPr>
          <w:rFonts w:ascii="IRNazanin" w:hAnsi="IRNazanin" w:cs="IRNazanin" w:hint="cs"/>
          <w:sz w:val="24"/>
          <w:szCs w:val="24"/>
          <w:rtl/>
        </w:rPr>
        <w:t>صفحه،</w:t>
      </w:r>
      <w:r w:rsidRPr="002A11B0">
        <w:rPr>
          <w:rFonts w:ascii="IRNazanin" w:hAnsi="IRNazanin" w:cs="IRNazanin"/>
          <w:sz w:val="24"/>
          <w:szCs w:val="24"/>
          <w:rtl/>
        </w:rPr>
        <w:t xml:space="preserve"> </w:t>
      </w:r>
      <w:r w:rsidRPr="002A11B0">
        <w:rPr>
          <w:rFonts w:ascii="IRNazanin" w:hAnsi="IRNazanin" w:cs="IRNazanin" w:hint="cs"/>
          <w:sz w:val="24"/>
          <w:szCs w:val="24"/>
          <w:rtl/>
        </w:rPr>
        <w:t>فریم</w:t>
      </w:r>
      <w:r w:rsidRPr="002A11B0">
        <w:rPr>
          <w:rFonts w:ascii="IRNazanin" w:hAnsi="IRNazanin" w:cs="IRNazanin"/>
          <w:sz w:val="24"/>
          <w:szCs w:val="24"/>
          <w:rtl/>
        </w:rPr>
        <w:t xml:space="preserve"> </w:t>
      </w:r>
      <w:r w:rsidRPr="002A11B0">
        <w:rPr>
          <w:rFonts w:ascii="IRNazanin" w:hAnsi="IRNazanin" w:cs="IRNazanin" w:hint="cs"/>
          <w:sz w:val="24"/>
          <w:szCs w:val="24"/>
          <w:rtl/>
        </w:rPr>
        <w:t>زنده</w:t>
      </w:r>
      <w:r w:rsidRPr="002A11B0">
        <w:rPr>
          <w:rFonts w:ascii="IRNazanin" w:hAnsi="IRNazanin" w:cs="IRNazanin"/>
          <w:sz w:val="24"/>
          <w:szCs w:val="24"/>
          <w:rtl/>
        </w:rPr>
        <w:t xml:space="preserve"> </w:t>
      </w:r>
      <w:r w:rsidRPr="002A11B0">
        <w:rPr>
          <w:rFonts w:ascii="IRNazanin" w:hAnsi="IRNazanin" w:cs="IRNazanin" w:hint="cs"/>
          <w:sz w:val="24"/>
          <w:szCs w:val="24"/>
          <w:rtl/>
        </w:rPr>
        <w:t>دریافتی</w:t>
      </w:r>
      <w:r w:rsidRPr="002A11B0">
        <w:rPr>
          <w:rFonts w:ascii="IRNazanin" w:hAnsi="IRNazanin" w:cs="IRNazanin"/>
          <w:sz w:val="24"/>
          <w:szCs w:val="24"/>
          <w:rtl/>
        </w:rPr>
        <w:t xml:space="preserve"> </w:t>
      </w:r>
      <w:r w:rsidRPr="002A11B0">
        <w:rPr>
          <w:rFonts w:ascii="IRNazanin" w:hAnsi="IRNazanin" w:cs="IRNazanin" w:hint="cs"/>
          <w:sz w:val="24"/>
          <w:szCs w:val="24"/>
          <w:rtl/>
        </w:rPr>
        <w:t>از</w:t>
      </w:r>
      <w:r w:rsidRPr="002A11B0">
        <w:rPr>
          <w:rFonts w:ascii="IRNazanin" w:hAnsi="IRNazanin" w:cs="IRNazanin"/>
          <w:sz w:val="24"/>
          <w:szCs w:val="24"/>
          <w:rtl/>
        </w:rPr>
        <w:t xml:space="preserve"> </w:t>
      </w:r>
      <w:r w:rsidRPr="002A11B0">
        <w:rPr>
          <w:rFonts w:ascii="IRNazanin" w:hAnsi="IRNazanin" w:cs="IRNazanin" w:hint="cs"/>
          <w:sz w:val="24"/>
          <w:szCs w:val="24"/>
          <w:rtl/>
        </w:rPr>
        <w:t>دوربین</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داده</w:t>
      </w:r>
      <w:r w:rsidRPr="002A11B0">
        <w:rPr>
          <w:rFonts w:ascii="IRNazanin" w:hAnsi="IRNazanin" w:cs="IRNazanin"/>
          <w:sz w:val="24"/>
          <w:szCs w:val="24"/>
          <w:rtl/>
        </w:rPr>
        <w:t xml:space="preserve"> </w:t>
      </w:r>
      <w:r w:rsidRPr="002A11B0">
        <w:rPr>
          <w:rFonts w:ascii="IRNazanin" w:hAnsi="IRNazanin" w:cs="IRNazanin" w:hint="cs"/>
          <w:sz w:val="24"/>
          <w:szCs w:val="24"/>
          <w:rtl/>
        </w:rPr>
        <w:t>می‌شود</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محیط</w:t>
      </w:r>
      <w:r w:rsidRPr="002A11B0">
        <w:rPr>
          <w:rFonts w:ascii="IRNazanin" w:hAnsi="IRNazanin" w:cs="IRNazanin"/>
          <w:sz w:val="24"/>
          <w:szCs w:val="24"/>
          <w:rtl/>
        </w:rPr>
        <w:t xml:space="preserve"> </w:t>
      </w:r>
      <w:r w:rsidRPr="002A11B0">
        <w:rPr>
          <w:rFonts w:ascii="IRNazanin" w:hAnsi="IRNazanin" w:cs="IRNazanin" w:hint="cs"/>
          <w:sz w:val="24"/>
          <w:szCs w:val="24"/>
          <w:rtl/>
        </w:rPr>
        <w:t>واقعی</w:t>
      </w:r>
      <w:r w:rsidRPr="002A11B0">
        <w:rPr>
          <w:rFonts w:ascii="IRNazanin" w:hAnsi="IRNazanin" w:cs="IRNazanin"/>
          <w:sz w:val="24"/>
          <w:szCs w:val="24"/>
          <w:rtl/>
        </w:rPr>
        <w:t xml:space="preserve"> </w:t>
      </w:r>
      <w:r w:rsidRPr="002A11B0">
        <w:rPr>
          <w:rFonts w:ascii="IRNazanin" w:hAnsi="IRNazanin" w:cs="IRNazanin" w:hint="cs"/>
          <w:sz w:val="24"/>
          <w:szCs w:val="24"/>
          <w:rtl/>
        </w:rPr>
        <w:t>اجرای</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نشان</w:t>
      </w:r>
      <w:r w:rsidRPr="002A11B0">
        <w:rPr>
          <w:rFonts w:ascii="IRNazanin" w:hAnsi="IRNazanin" w:cs="IRNazanin"/>
          <w:sz w:val="24"/>
          <w:szCs w:val="24"/>
          <w:rtl/>
        </w:rPr>
        <w:t xml:space="preserve"> </w:t>
      </w:r>
      <w:r w:rsidRPr="002A11B0">
        <w:rPr>
          <w:rFonts w:ascii="IRNazanin" w:hAnsi="IRNazanin" w:cs="IRNazanin" w:hint="cs"/>
          <w:sz w:val="24"/>
          <w:szCs w:val="24"/>
          <w:rtl/>
        </w:rPr>
        <w:t>می‌دهد</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شامل</w:t>
      </w:r>
      <w:r w:rsidRPr="002A11B0">
        <w:rPr>
          <w:rFonts w:ascii="IRNazanin" w:hAnsi="IRNazanin" w:cs="IRNazanin"/>
          <w:sz w:val="24"/>
          <w:szCs w:val="24"/>
          <w:rtl/>
        </w:rPr>
        <w:t xml:space="preserve"> </w:t>
      </w:r>
      <w:r w:rsidRPr="002A11B0">
        <w:rPr>
          <w:rFonts w:ascii="IRNazanin" w:hAnsi="IRNazanin" w:cs="IRNazanin" w:hint="cs"/>
          <w:sz w:val="24"/>
          <w:szCs w:val="24"/>
          <w:rtl/>
        </w:rPr>
        <w:t>میز</w:t>
      </w:r>
      <w:r w:rsidRPr="002A11B0">
        <w:rPr>
          <w:rFonts w:ascii="IRNazanin" w:hAnsi="IRNazanin" w:cs="IRNazanin"/>
          <w:sz w:val="24"/>
          <w:szCs w:val="24"/>
          <w:rtl/>
        </w:rPr>
        <w:t xml:space="preserve"> </w:t>
      </w:r>
      <w:r w:rsidRPr="002A11B0">
        <w:rPr>
          <w:rFonts w:ascii="IRNazanin" w:hAnsi="IRNazanin" w:cs="IRNazanin" w:hint="cs"/>
          <w:sz w:val="24"/>
          <w:szCs w:val="24"/>
          <w:rtl/>
        </w:rPr>
        <w:t>چوبی</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قطعات</w:t>
      </w:r>
      <w:r w:rsidRPr="002A11B0">
        <w:rPr>
          <w:rFonts w:ascii="IRNazanin" w:hAnsi="IRNazanin" w:cs="IRNazanin"/>
          <w:sz w:val="24"/>
          <w:szCs w:val="24"/>
          <w:rtl/>
        </w:rPr>
        <w:t xml:space="preserve"> </w:t>
      </w:r>
      <w:r w:rsidRPr="002A11B0">
        <w:rPr>
          <w:rFonts w:ascii="IRNazanin" w:hAnsi="IRNazanin" w:cs="IRNazanin" w:hint="cs"/>
          <w:sz w:val="24"/>
          <w:szCs w:val="24"/>
          <w:rtl/>
        </w:rPr>
        <w:t>رنگی</w:t>
      </w:r>
      <w:r w:rsidRPr="002A11B0">
        <w:rPr>
          <w:rFonts w:ascii="IRNazanin" w:hAnsi="IRNazanin" w:cs="IRNazanin"/>
          <w:sz w:val="24"/>
          <w:szCs w:val="24"/>
          <w:rtl/>
        </w:rPr>
        <w:t xml:space="preserve"> </w:t>
      </w:r>
      <w:r w:rsidRPr="002A11B0">
        <w:rPr>
          <w:rFonts w:ascii="IRNazanin" w:hAnsi="IRNazanin" w:cs="IRNazanin" w:hint="cs"/>
          <w:sz w:val="24"/>
          <w:szCs w:val="24"/>
          <w:rtl/>
        </w:rPr>
        <w:t>چوبی</w:t>
      </w:r>
      <w:r w:rsidRPr="002A11B0">
        <w:rPr>
          <w:rFonts w:ascii="IRNazanin" w:hAnsi="IRNazanin" w:cs="IRNazanin"/>
          <w:sz w:val="24"/>
          <w:szCs w:val="24"/>
          <w:rtl/>
        </w:rPr>
        <w:t xml:space="preserve"> </w:t>
      </w:r>
      <w:r w:rsidRPr="002A11B0">
        <w:rPr>
          <w:rFonts w:ascii="IRNazanin" w:hAnsi="IRNazanin" w:cs="IRNazanin" w:hint="cs"/>
          <w:sz w:val="24"/>
          <w:szCs w:val="24"/>
          <w:rtl/>
        </w:rPr>
        <w:t>مربوط</w:t>
      </w:r>
      <w:r w:rsidRPr="002A11B0">
        <w:rPr>
          <w:rFonts w:ascii="IRNazanin" w:hAnsi="IRNazanin" w:cs="IRNazanin"/>
          <w:sz w:val="24"/>
          <w:szCs w:val="24"/>
          <w:rtl/>
        </w:rPr>
        <w:t xml:space="preserve"> </w:t>
      </w:r>
      <w:r w:rsidRPr="002A11B0">
        <w:rPr>
          <w:rFonts w:ascii="IRNazanin" w:hAnsi="IRNazanin" w:cs="IRNazanin" w:hint="cs"/>
          <w:sz w:val="24"/>
          <w:szCs w:val="24"/>
          <w:rtl/>
        </w:rPr>
        <w:t>به</w:t>
      </w:r>
      <w:r w:rsidRPr="002A11B0">
        <w:rPr>
          <w:rFonts w:ascii="IRNazanin" w:hAnsi="IRNazanin" w:cs="IRNazanin"/>
          <w:sz w:val="24"/>
          <w:szCs w:val="24"/>
          <w:rtl/>
        </w:rPr>
        <w:t xml:space="preserve"> </w:t>
      </w:r>
      <w:r w:rsidRPr="002A11B0">
        <w:rPr>
          <w:rFonts w:ascii="IRNazanin" w:hAnsi="IRNazanin" w:cs="IRNazanin" w:hint="cs"/>
          <w:sz w:val="24"/>
          <w:szCs w:val="24"/>
          <w:rtl/>
        </w:rPr>
        <w:t>ساخت</w:t>
      </w:r>
      <w:r w:rsidRPr="002A11B0">
        <w:rPr>
          <w:rFonts w:ascii="IRNazanin" w:hAnsi="IRNazanin" w:cs="IRNazanin"/>
          <w:sz w:val="24"/>
          <w:szCs w:val="24"/>
          <w:rtl/>
        </w:rPr>
        <w:t xml:space="preserve"> </w:t>
      </w:r>
      <w:r w:rsidRPr="002A11B0">
        <w:rPr>
          <w:rFonts w:ascii="IRNazanin" w:hAnsi="IRNazanin" w:cs="IRNazanin" w:hint="cs"/>
          <w:sz w:val="24"/>
          <w:szCs w:val="24"/>
          <w:rtl/>
        </w:rPr>
        <w:t>برج</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اطلاعات</w:t>
      </w:r>
      <w:r w:rsidRPr="002A11B0">
        <w:rPr>
          <w:rFonts w:ascii="IRNazanin" w:hAnsi="IRNazanin" w:cs="IRNazanin"/>
          <w:sz w:val="24"/>
          <w:szCs w:val="24"/>
          <w:rtl/>
        </w:rPr>
        <w:t xml:space="preserve"> </w:t>
      </w:r>
      <w:r w:rsidRPr="002A11B0">
        <w:rPr>
          <w:rFonts w:ascii="IRNazanin" w:hAnsi="IRNazanin" w:cs="IRNazanin" w:hint="cs"/>
          <w:sz w:val="24"/>
          <w:szCs w:val="24"/>
          <w:rtl/>
        </w:rPr>
        <w:t>پردازش‌شده</w:t>
      </w:r>
      <w:r w:rsidRPr="002A11B0">
        <w:rPr>
          <w:rFonts w:ascii="IRNazanin" w:hAnsi="IRNazanin" w:cs="IRNazanin"/>
          <w:sz w:val="24"/>
          <w:szCs w:val="24"/>
          <w:rtl/>
        </w:rPr>
        <w:t xml:space="preserve"> </w:t>
      </w:r>
      <w:r w:rsidRPr="002A11B0">
        <w:rPr>
          <w:rFonts w:ascii="IRNazanin" w:hAnsi="IRNazanin" w:cs="IRNazanin" w:hint="cs"/>
          <w:sz w:val="24"/>
          <w:szCs w:val="24"/>
          <w:rtl/>
        </w:rPr>
        <w:t>توسط</w:t>
      </w:r>
      <w:r w:rsidRPr="002A11B0">
        <w:rPr>
          <w:rFonts w:ascii="IRNazanin" w:hAnsi="IRNazanin" w:cs="IRNazanin"/>
          <w:sz w:val="24"/>
          <w:szCs w:val="24"/>
          <w:rtl/>
        </w:rPr>
        <w:t xml:space="preserve"> </w:t>
      </w:r>
      <w:r w:rsidRPr="002A11B0">
        <w:rPr>
          <w:rFonts w:ascii="IRNazanin" w:hAnsi="IRNazanin" w:cs="IRNazanin" w:hint="cs"/>
          <w:sz w:val="24"/>
          <w:szCs w:val="24"/>
          <w:rtl/>
        </w:rPr>
        <w:t>سامانه</w:t>
      </w:r>
      <w:r w:rsidRPr="002A11B0">
        <w:rPr>
          <w:rFonts w:ascii="IRNazanin" w:hAnsi="IRNazanin" w:cs="IRNazanin"/>
          <w:sz w:val="24"/>
          <w:szCs w:val="24"/>
          <w:rtl/>
        </w:rPr>
        <w:t xml:space="preserve"> </w:t>
      </w:r>
      <w:r w:rsidRPr="002A11B0">
        <w:rPr>
          <w:rFonts w:ascii="IRNazanin" w:hAnsi="IRNazanin" w:cs="IRNazanin" w:hint="cs"/>
          <w:sz w:val="24"/>
          <w:szCs w:val="24"/>
          <w:rtl/>
        </w:rPr>
        <w:t>بینایی</w:t>
      </w:r>
      <w:r w:rsidRPr="002A11B0">
        <w:rPr>
          <w:rFonts w:ascii="IRNazanin" w:hAnsi="IRNazanin" w:cs="IRNazanin"/>
          <w:sz w:val="24"/>
          <w:szCs w:val="24"/>
          <w:rtl/>
        </w:rPr>
        <w:t xml:space="preserve"> </w:t>
      </w:r>
      <w:r w:rsidRPr="002A11B0">
        <w:rPr>
          <w:rFonts w:ascii="IRNazanin" w:hAnsi="IRNazanin" w:cs="IRNazanin" w:hint="cs"/>
          <w:sz w:val="24"/>
          <w:szCs w:val="24"/>
          <w:rtl/>
        </w:rPr>
        <w:t>ماشین</w:t>
      </w:r>
      <w:r w:rsidRPr="002A11B0">
        <w:rPr>
          <w:rFonts w:ascii="IRNazanin" w:hAnsi="IRNazanin" w:cs="IRNazanin"/>
          <w:sz w:val="24"/>
          <w:szCs w:val="24"/>
          <w:rtl/>
        </w:rPr>
        <w:t xml:space="preserve"> </w:t>
      </w:r>
      <w:r w:rsidRPr="002A11B0">
        <w:rPr>
          <w:rFonts w:ascii="IRNazanin" w:hAnsi="IRNazanin" w:cs="IRNazanin" w:hint="cs"/>
          <w:sz w:val="24"/>
          <w:szCs w:val="24"/>
          <w:rtl/>
        </w:rPr>
        <w:t>نیز</w:t>
      </w:r>
      <w:r w:rsidRPr="002A11B0">
        <w:rPr>
          <w:rFonts w:ascii="IRNazanin" w:hAnsi="IRNazanin" w:cs="IRNazanin"/>
          <w:sz w:val="24"/>
          <w:szCs w:val="24"/>
          <w:rtl/>
        </w:rPr>
        <w:t xml:space="preserve"> </w:t>
      </w:r>
      <w:r w:rsidRPr="002A11B0">
        <w:rPr>
          <w:rFonts w:ascii="IRNazanin" w:hAnsi="IRNazanin" w:cs="IRNazanin" w:hint="cs"/>
          <w:sz w:val="24"/>
          <w:szCs w:val="24"/>
          <w:rtl/>
        </w:rPr>
        <w:t>روی</w:t>
      </w:r>
      <w:r w:rsidRPr="002A11B0">
        <w:rPr>
          <w:rFonts w:ascii="IRNazanin" w:hAnsi="IRNazanin" w:cs="IRNazanin"/>
          <w:sz w:val="24"/>
          <w:szCs w:val="24"/>
          <w:rtl/>
        </w:rPr>
        <w:t xml:space="preserve">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می‌گیرد</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اجسام</w:t>
      </w:r>
      <w:r w:rsidRPr="002A11B0">
        <w:rPr>
          <w:rFonts w:ascii="IRNazanin" w:hAnsi="IRNazanin" w:cs="IRNazanin"/>
          <w:sz w:val="24"/>
          <w:szCs w:val="24"/>
          <w:rtl/>
        </w:rPr>
        <w:t xml:space="preserve"> </w:t>
      </w:r>
      <w:r w:rsidRPr="002A11B0">
        <w:rPr>
          <w:rFonts w:ascii="IRNazanin" w:hAnsi="IRNazanin" w:cs="IRNazanin" w:hint="cs"/>
          <w:sz w:val="24"/>
          <w:szCs w:val="24"/>
          <w:rtl/>
        </w:rPr>
        <w:t>شناسایی‌شده</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برچسب‌های</w:t>
      </w:r>
      <w:r w:rsidRPr="002A11B0">
        <w:rPr>
          <w:rFonts w:ascii="IRNazanin" w:hAnsi="IRNazanin" w:cs="IRNazanin"/>
          <w:sz w:val="24"/>
          <w:szCs w:val="24"/>
          <w:rtl/>
        </w:rPr>
        <w:t xml:space="preserve"> </w:t>
      </w:r>
      <w:r w:rsidRPr="002A11B0">
        <w:rPr>
          <w:rFonts w:ascii="IRNazanin" w:hAnsi="IRNazanin" w:cs="IRNazanin" w:hint="cs"/>
          <w:sz w:val="24"/>
          <w:szCs w:val="24"/>
          <w:rtl/>
        </w:rPr>
        <w:t>مربوطه</w:t>
      </w:r>
      <w:r w:rsidRPr="002A11B0">
        <w:rPr>
          <w:rFonts w:ascii="IRNazanin" w:hAnsi="IRNazanin" w:cs="IRNazanin"/>
          <w:sz w:val="24"/>
          <w:szCs w:val="24"/>
          <w:rtl/>
        </w:rPr>
        <w:t xml:space="preserve"> </w:t>
      </w:r>
      <w:r w:rsidRPr="002A11B0">
        <w:rPr>
          <w:rFonts w:ascii="IRNazanin" w:hAnsi="IRNazanin" w:cs="IRNazanin" w:hint="cs"/>
          <w:sz w:val="24"/>
          <w:szCs w:val="24"/>
          <w:rtl/>
        </w:rPr>
        <w:t>مشخص</w:t>
      </w:r>
      <w:r w:rsidRPr="002A11B0">
        <w:rPr>
          <w:rFonts w:ascii="IRNazanin" w:hAnsi="IRNazanin" w:cs="IRNazanin"/>
          <w:sz w:val="24"/>
          <w:szCs w:val="24"/>
          <w:rtl/>
        </w:rPr>
        <w:t xml:space="preserve"> </w:t>
      </w:r>
      <w:r w:rsidRPr="002A11B0">
        <w:rPr>
          <w:rFonts w:ascii="IRNazanin" w:hAnsi="IRNazanin" w:cs="IRNazanin" w:hint="cs"/>
          <w:sz w:val="24"/>
          <w:szCs w:val="24"/>
          <w:rtl/>
        </w:rPr>
        <w:t>می‌شوند</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به‌عنوان</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زنده</w:t>
      </w:r>
      <w:r w:rsidRPr="002A11B0">
        <w:rPr>
          <w:rFonts w:ascii="IRNazanin" w:hAnsi="IRNazanin" w:cs="IRNazanin"/>
          <w:sz w:val="24"/>
          <w:szCs w:val="24"/>
          <w:rtl/>
        </w:rPr>
        <w:t xml:space="preserve"> </w:t>
      </w:r>
      <w:r w:rsidRPr="002A11B0">
        <w:rPr>
          <w:rFonts w:ascii="IRNazanin" w:hAnsi="IRNazanin" w:cs="IRNazanin" w:hint="cs"/>
          <w:sz w:val="24"/>
          <w:szCs w:val="24"/>
          <w:rtl/>
        </w:rPr>
        <w:t>محیط</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خروجی</w:t>
      </w:r>
      <w:r w:rsidRPr="002A11B0">
        <w:rPr>
          <w:rFonts w:ascii="IRNazanin" w:hAnsi="IRNazanin" w:cs="IRNazanin"/>
          <w:sz w:val="24"/>
          <w:szCs w:val="24"/>
          <w:rtl/>
        </w:rPr>
        <w:t xml:space="preserve"> </w:t>
      </w:r>
      <w:r w:rsidRPr="002A11B0">
        <w:rPr>
          <w:rFonts w:ascii="IRNazanin" w:hAnsi="IRNazanin" w:cs="IRNazanin" w:hint="cs"/>
          <w:sz w:val="24"/>
          <w:szCs w:val="24"/>
          <w:rtl/>
        </w:rPr>
        <w:t>سیستم</w:t>
      </w:r>
      <w:r w:rsidRPr="002A11B0">
        <w:rPr>
          <w:rFonts w:ascii="IRNazanin" w:hAnsi="IRNazanin" w:cs="IRNazanin"/>
          <w:sz w:val="24"/>
          <w:szCs w:val="24"/>
          <w:rtl/>
        </w:rPr>
        <w:t xml:space="preserve"> </w:t>
      </w:r>
      <w:r w:rsidRPr="002A11B0">
        <w:rPr>
          <w:rFonts w:ascii="IRNazanin" w:hAnsi="IRNazanin" w:cs="IRNazanin" w:hint="cs"/>
          <w:sz w:val="24"/>
          <w:szCs w:val="24"/>
          <w:rtl/>
        </w:rPr>
        <w:t>تشخیص</w:t>
      </w:r>
      <w:r w:rsidRPr="002A11B0">
        <w:rPr>
          <w:rFonts w:ascii="IRNazanin" w:hAnsi="IRNazanin" w:cs="IRNazanin"/>
          <w:sz w:val="24"/>
          <w:szCs w:val="24"/>
          <w:rtl/>
        </w:rPr>
        <w:t xml:space="preserve"> </w:t>
      </w:r>
      <w:r w:rsidRPr="002A11B0">
        <w:rPr>
          <w:rFonts w:ascii="IRNazanin" w:hAnsi="IRNazanin" w:cs="IRNazanin" w:hint="cs"/>
          <w:sz w:val="24"/>
          <w:szCs w:val="24"/>
          <w:rtl/>
        </w:rPr>
        <w:t>عمل</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w:t>
      </w:r>
    </w:p>
    <w:p w14:paraId="01F11170" w14:textId="23B543D2"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دوربین،</w:t>
      </w:r>
      <w:r w:rsidRPr="002A11B0">
        <w:rPr>
          <w:rFonts w:ascii="IRNazanin" w:hAnsi="IRNazanin" w:cs="IRNazanin"/>
          <w:sz w:val="24"/>
          <w:szCs w:val="24"/>
          <w:rtl/>
        </w:rPr>
        <w:t xml:space="preserve"> </w:t>
      </w:r>
      <w:r w:rsidRPr="002A11B0">
        <w:rPr>
          <w:rFonts w:ascii="IRNazanin" w:hAnsi="IRNazanin" w:cs="IRNazanin" w:hint="cs"/>
          <w:sz w:val="24"/>
          <w:szCs w:val="24"/>
          <w:rtl/>
        </w:rPr>
        <w:t>دکمه</w:t>
      </w:r>
      <w:r w:rsidRPr="002A11B0">
        <w:rPr>
          <w:rFonts w:ascii="IRNazanin" w:hAnsi="IRNazanin" w:cs="IRNazanin"/>
          <w:sz w:val="24"/>
          <w:szCs w:val="24"/>
          <w:rtl/>
        </w:rPr>
        <w:t xml:space="preserve"> </w:t>
      </w:r>
      <w:r w:rsidRPr="002A11B0">
        <w:rPr>
          <w:rFonts w:ascii="IRNazanin" w:hAnsi="IRNazanin" w:cs="IRNazanin"/>
          <w:sz w:val="24"/>
          <w:szCs w:val="24"/>
        </w:rPr>
        <w:t>Stop Monitoring</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رنگ</w:t>
      </w:r>
      <w:r w:rsidRPr="002A11B0">
        <w:rPr>
          <w:rFonts w:ascii="IRNazanin" w:hAnsi="IRNazanin" w:cs="IRNazanin"/>
          <w:sz w:val="24"/>
          <w:szCs w:val="24"/>
          <w:rtl/>
        </w:rPr>
        <w:t xml:space="preserve"> </w:t>
      </w:r>
      <w:r w:rsidRPr="002A11B0">
        <w:rPr>
          <w:rFonts w:ascii="IRNazanin" w:hAnsi="IRNazanin" w:cs="IRNazanin" w:hint="cs"/>
          <w:sz w:val="24"/>
          <w:szCs w:val="24"/>
          <w:rtl/>
        </w:rPr>
        <w:t>متمایز</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گرفته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دکمه</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توقف</w:t>
      </w:r>
      <w:r w:rsidRPr="002A11B0">
        <w:rPr>
          <w:rFonts w:ascii="IRNazanin" w:hAnsi="IRNazanin" w:cs="IRNazanin"/>
          <w:sz w:val="24"/>
          <w:szCs w:val="24"/>
          <w:rtl/>
        </w:rPr>
        <w:t xml:space="preserve"> </w:t>
      </w:r>
      <w:r w:rsidRPr="002A11B0">
        <w:rPr>
          <w:rFonts w:ascii="IRNazanin" w:hAnsi="IRNazanin" w:cs="IRNazanin" w:hint="cs"/>
          <w:sz w:val="24"/>
          <w:szCs w:val="24"/>
          <w:rtl/>
        </w:rPr>
        <w:t>مانیتورینگ</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خروج</w:t>
      </w:r>
      <w:r w:rsidRPr="002A11B0">
        <w:rPr>
          <w:rFonts w:ascii="IRNazanin" w:hAnsi="IRNazanin" w:cs="IRNazanin"/>
          <w:sz w:val="24"/>
          <w:szCs w:val="24"/>
          <w:rtl/>
        </w:rPr>
        <w:t xml:space="preserve"> </w:t>
      </w:r>
      <w:r w:rsidRPr="002A11B0">
        <w:rPr>
          <w:rFonts w:ascii="IRNazanin" w:hAnsi="IRNazanin" w:cs="IRNazanin" w:hint="cs"/>
          <w:sz w:val="24"/>
          <w:szCs w:val="24"/>
          <w:rtl/>
        </w:rPr>
        <w:t>از</w:t>
      </w:r>
      <w:r w:rsidRPr="002A11B0">
        <w:rPr>
          <w:rFonts w:ascii="IRNazanin" w:hAnsi="IRNazanin" w:cs="IRNazanin"/>
          <w:sz w:val="24"/>
          <w:szCs w:val="24"/>
          <w:rtl/>
        </w:rPr>
        <w:t xml:space="preserve"> </w:t>
      </w:r>
      <w:r w:rsidRPr="002A11B0">
        <w:rPr>
          <w:rFonts w:ascii="IRNazanin" w:hAnsi="IRNazanin" w:cs="IRNazanin" w:hint="cs"/>
          <w:sz w:val="24"/>
          <w:szCs w:val="24"/>
          <w:rtl/>
        </w:rPr>
        <w:t>اجرای</w:t>
      </w:r>
      <w:r w:rsidRPr="002A11B0">
        <w:rPr>
          <w:rFonts w:ascii="IRNazanin" w:hAnsi="IRNazanin" w:cs="IRNazanin"/>
          <w:sz w:val="24"/>
          <w:szCs w:val="24"/>
          <w:rtl/>
        </w:rPr>
        <w:t xml:space="preserve"> </w:t>
      </w:r>
      <w:r w:rsidRPr="002A11B0">
        <w:rPr>
          <w:rFonts w:ascii="IRNazanin" w:hAnsi="IRNazanin" w:cs="IRNazanin" w:hint="cs"/>
          <w:sz w:val="24"/>
          <w:szCs w:val="24"/>
          <w:rtl/>
        </w:rPr>
        <w:t>فعلی</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برای</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w:t>
      </w:r>
    </w:p>
    <w:p w14:paraId="064927D0" w14:textId="2C71D18E" w:rsidR="002A11B0" w:rsidRPr="0063408D" w:rsidRDefault="0082704B" w:rsidP="0063408D">
      <w:pPr>
        <w:pStyle w:val="Heading3"/>
        <w:bidi/>
        <w:rPr>
          <w:rStyle w:val="Heading3Char"/>
          <w:rFonts w:cs="IRNazanin"/>
          <w:b/>
          <w:bCs/>
          <w:szCs w:val="24"/>
        </w:rPr>
      </w:pPr>
      <w:bookmarkStart w:id="43" w:name="_Toc239513946"/>
      <w:r w:rsidRPr="0063408D">
        <w:rPr>
          <w:rFonts w:cs="IRNazanin"/>
          <w:rtl/>
        </w:rPr>
        <w:lastRenderedPageBreak/>
        <w:t>3-12-3-</w:t>
      </w:r>
      <w:r w:rsidR="002A11B0" w:rsidRPr="0063408D">
        <w:rPr>
          <w:rStyle w:val="Heading3Char"/>
          <w:rFonts w:cs="IRNazanin"/>
          <w:b/>
          <w:bCs/>
          <w:szCs w:val="24"/>
        </w:rPr>
        <w:t xml:space="preserve"> </w:t>
      </w:r>
      <w:r w:rsidR="002A11B0" w:rsidRPr="0063408D">
        <w:rPr>
          <w:rStyle w:val="Heading3Char"/>
          <w:rFonts w:cs="IRNazanin"/>
          <w:b/>
          <w:bCs/>
          <w:szCs w:val="24"/>
          <w:rtl/>
        </w:rPr>
        <w:t>راهنمای انجام تمرین</w:t>
      </w:r>
      <w:bookmarkEnd w:id="43"/>
    </w:p>
    <w:p w14:paraId="06AF1AAE" w14:textId="5426433E"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سمت</w:t>
      </w:r>
      <w:r w:rsidRPr="002A11B0">
        <w:rPr>
          <w:rFonts w:ascii="IRNazanin" w:hAnsi="IRNazanin" w:cs="IRNazanin"/>
          <w:sz w:val="24"/>
          <w:szCs w:val="24"/>
          <w:rtl/>
        </w:rPr>
        <w:t xml:space="preserve"> </w:t>
      </w:r>
      <w:r w:rsidRPr="002A11B0">
        <w:rPr>
          <w:rFonts w:ascii="IRNazanin" w:hAnsi="IRNazanin" w:cs="IRNazanin" w:hint="cs"/>
          <w:sz w:val="24"/>
          <w:szCs w:val="24"/>
          <w:rtl/>
        </w:rPr>
        <w:t>راست</w:t>
      </w:r>
      <w:r w:rsidRPr="002A11B0">
        <w:rPr>
          <w:rFonts w:ascii="IRNazanin" w:hAnsi="IRNazanin" w:cs="IRNazanin"/>
          <w:sz w:val="24"/>
          <w:szCs w:val="24"/>
          <w:rtl/>
        </w:rPr>
        <w:t xml:space="preserve">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دوربین،</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sz w:val="24"/>
          <w:szCs w:val="24"/>
        </w:rPr>
        <w:t>How to do Wooden Tower</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دارد</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عنوان،</w:t>
      </w:r>
      <w:r w:rsidRPr="002A11B0">
        <w:rPr>
          <w:rFonts w:ascii="IRNazanin" w:hAnsi="IRNazanin" w:cs="IRNazanin"/>
          <w:sz w:val="24"/>
          <w:szCs w:val="24"/>
          <w:rtl/>
        </w:rPr>
        <w:t xml:space="preserve"> </w:t>
      </w:r>
      <w:r w:rsidRPr="002A11B0">
        <w:rPr>
          <w:rFonts w:ascii="IRNazanin" w:hAnsi="IRNazanin" w:cs="IRNazanin" w:hint="cs"/>
          <w:sz w:val="24"/>
          <w:szCs w:val="24"/>
          <w:rtl/>
        </w:rPr>
        <w:t>یک</w:t>
      </w:r>
      <w:r w:rsidRPr="002A11B0">
        <w:rPr>
          <w:rFonts w:ascii="IRNazanin" w:hAnsi="IRNazanin" w:cs="IRNazanin"/>
          <w:sz w:val="24"/>
          <w:szCs w:val="24"/>
          <w:rtl/>
        </w:rPr>
        <w:t xml:space="preserve"> </w:t>
      </w:r>
      <w:r w:rsidRPr="002A11B0">
        <w:rPr>
          <w:rFonts w:ascii="IRNazanin" w:hAnsi="IRNazanin" w:cs="IRNazanin" w:hint="cs"/>
          <w:sz w:val="24"/>
          <w:szCs w:val="24"/>
          <w:rtl/>
        </w:rPr>
        <w:t>پنل</w:t>
      </w:r>
      <w:r w:rsidRPr="002A11B0">
        <w:rPr>
          <w:rFonts w:ascii="IRNazanin" w:hAnsi="IRNazanin" w:cs="IRNazanin"/>
          <w:sz w:val="24"/>
          <w:szCs w:val="24"/>
          <w:rtl/>
        </w:rPr>
        <w:t xml:space="preserve"> </w:t>
      </w:r>
      <w:r w:rsidRPr="002A11B0">
        <w:rPr>
          <w:rFonts w:ascii="IRNazanin" w:hAnsi="IRNazanin" w:cs="IRNazanin" w:hint="cs"/>
          <w:sz w:val="24"/>
          <w:szCs w:val="24"/>
          <w:rtl/>
        </w:rPr>
        <w:t>ویدئویی</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آیکون</w:t>
      </w:r>
      <w:r w:rsidRPr="002A11B0">
        <w:rPr>
          <w:rFonts w:ascii="IRNazanin" w:hAnsi="IRNazanin" w:cs="IRNazanin"/>
          <w:sz w:val="24"/>
          <w:szCs w:val="24"/>
          <w:rtl/>
        </w:rPr>
        <w:t xml:space="preserve"> </w:t>
      </w:r>
      <w:r w:rsidRPr="002A11B0">
        <w:rPr>
          <w:rFonts w:ascii="IRNazanin" w:hAnsi="IRNazanin" w:cs="IRNazanin"/>
          <w:sz w:val="24"/>
          <w:szCs w:val="24"/>
        </w:rPr>
        <w:t>Play</w:t>
      </w:r>
      <w:r w:rsidRPr="002A11B0">
        <w:rPr>
          <w:rFonts w:ascii="IRNazanin" w:hAnsi="IRNazanin" w:cs="IRNazanin"/>
          <w:sz w:val="24"/>
          <w:szCs w:val="24"/>
          <w:rtl/>
        </w:rPr>
        <w:t xml:space="preserve"> </w:t>
      </w:r>
      <w:r w:rsidRPr="002A11B0">
        <w:rPr>
          <w:rFonts w:ascii="IRNazanin" w:hAnsi="IRNazanin" w:cs="IRNazanin" w:hint="cs"/>
          <w:sz w:val="24"/>
          <w:szCs w:val="24"/>
          <w:rtl/>
        </w:rPr>
        <w:t>تعبیه</w:t>
      </w:r>
      <w:r w:rsidRPr="002A11B0">
        <w:rPr>
          <w:rFonts w:ascii="IRNazanin" w:hAnsi="IRNazanin" w:cs="IRNazanin"/>
          <w:sz w:val="24"/>
          <w:szCs w:val="24"/>
          <w:rtl/>
        </w:rPr>
        <w:t xml:space="preserve"> </w:t>
      </w:r>
      <w:r w:rsidRPr="002A11B0">
        <w:rPr>
          <w:rFonts w:ascii="IRNazanin" w:hAnsi="IRNazanin" w:cs="IRNazanin" w:hint="cs"/>
          <w:sz w:val="24"/>
          <w:szCs w:val="24"/>
          <w:rtl/>
        </w:rPr>
        <w:t>شده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ویدئوی</w:t>
      </w:r>
      <w:r w:rsidRPr="002A11B0">
        <w:rPr>
          <w:rFonts w:ascii="IRNazanin" w:hAnsi="IRNazanin" w:cs="IRNazanin"/>
          <w:sz w:val="24"/>
          <w:szCs w:val="24"/>
          <w:rtl/>
        </w:rPr>
        <w:t xml:space="preserve"> </w:t>
      </w:r>
      <w:r w:rsidRPr="002A11B0">
        <w:rPr>
          <w:rFonts w:ascii="IRNazanin" w:hAnsi="IRNazanin" w:cs="IRNazanin" w:hint="cs"/>
          <w:sz w:val="24"/>
          <w:szCs w:val="24"/>
          <w:rtl/>
        </w:rPr>
        <w:t>آموزشی</w:t>
      </w:r>
      <w:r w:rsidRPr="002A11B0">
        <w:rPr>
          <w:rFonts w:ascii="IRNazanin" w:hAnsi="IRNazanin" w:cs="IRNazanin"/>
          <w:sz w:val="24"/>
          <w:szCs w:val="24"/>
          <w:rtl/>
        </w:rPr>
        <w:t xml:space="preserve"> </w:t>
      </w:r>
      <w:r w:rsidRPr="002A11B0">
        <w:rPr>
          <w:rFonts w:ascii="IRNazanin" w:hAnsi="IRNazanin" w:cs="IRNazanin" w:hint="cs"/>
          <w:sz w:val="24"/>
          <w:szCs w:val="24"/>
          <w:rtl/>
        </w:rPr>
        <w:t>نحوه</w:t>
      </w:r>
      <w:r w:rsidRPr="002A11B0">
        <w:rPr>
          <w:rFonts w:ascii="IRNazanin" w:hAnsi="IRNazanin" w:cs="IRNazanin"/>
          <w:sz w:val="24"/>
          <w:szCs w:val="24"/>
          <w:rtl/>
        </w:rPr>
        <w:t xml:space="preserve"> </w:t>
      </w:r>
      <w:r w:rsidRPr="002A11B0">
        <w:rPr>
          <w:rFonts w:ascii="IRNazanin" w:hAnsi="IRNazanin" w:cs="IRNazanin" w:hint="cs"/>
          <w:sz w:val="24"/>
          <w:szCs w:val="24"/>
          <w:rtl/>
        </w:rPr>
        <w:t>انجام</w:t>
      </w:r>
      <w:r w:rsidRPr="002A11B0">
        <w:rPr>
          <w:rFonts w:ascii="IRNazanin" w:hAnsi="IRNazanin" w:cs="IRNazanin"/>
          <w:sz w:val="24"/>
          <w:szCs w:val="24"/>
          <w:rtl/>
        </w:rPr>
        <w:t xml:space="preserve"> </w:t>
      </w:r>
      <w:r w:rsidRPr="002A11B0">
        <w:rPr>
          <w:rFonts w:ascii="IRNazanin" w:hAnsi="IRNazanin" w:cs="IRNazanin" w:hint="cs"/>
          <w:sz w:val="24"/>
          <w:szCs w:val="24"/>
          <w:rtl/>
        </w:rPr>
        <w:t>صحیح</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ساخت</w:t>
      </w:r>
      <w:r w:rsidRPr="002A11B0">
        <w:rPr>
          <w:rFonts w:ascii="IRNazanin" w:hAnsi="IRNazanin" w:cs="IRNazanin"/>
          <w:sz w:val="24"/>
          <w:szCs w:val="24"/>
          <w:rtl/>
        </w:rPr>
        <w:t xml:space="preserve"> </w:t>
      </w:r>
      <w:r w:rsidRPr="002A11B0">
        <w:rPr>
          <w:rFonts w:ascii="IRNazanin" w:hAnsi="IRNazanin" w:cs="IRNazanin" w:hint="cs"/>
          <w:sz w:val="24"/>
          <w:szCs w:val="24"/>
          <w:rtl/>
        </w:rPr>
        <w:t>برج</w:t>
      </w:r>
      <w:r w:rsidRPr="002A11B0">
        <w:rPr>
          <w:rFonts w:ascii="IRNazanin" w:hAnsi="IRNazanin" w:cs="IRNazanin"/>
          <w:sz w:val="24"/>
          <w:szCs w:val="24"/>
          <w:rtl/>
        </w:rPr>
        <w:t xml:space="preserve"> </w:t>
      </w:r>
      <w:r w:rsidRPr="002A11B0">
        <w:rPr>
          <w:rFonts w:ascii="IRNazanin" w:hAnsi="IRNazanin" w:cs="IRNazanin" w:hint="cs"/>
          <w:sz w:val="24"/>
          <w:szCs w:val="24"/>
          <w:rtl/>
        </w:rPr>
        <w:t>چوبی</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برای</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به</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کمک</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 xml:space="preserve"> </w:t>
      </w:r>
      <w:r w:rsidRPr="002A11B0">
        <w:rPr>
          <w:rFonts w:ascii="IRNazanin" w:hAnsi="IRNazanin" w:cs="IRNazanin" w:hint="cs"/>
          <w:sz w:val="24"/>
          <w:szCs w:val="24"/>
          <w:rtl/>
        </w:rPr>
        <w:t>پیش</w:t>
      </w:r>
      <w:r w:rsidRPr="002A11B0">
        <w:rPr>
          <w:rFonts w:ascii="IRNazanin" w:hAnsi="IRNazanin" w:cs="IRNazanin"/>
          <w:sz w:val="24"/>
          <w:szCs w:val="24"/>
          <w:rtl/>
        </w:rPr>
        <w:t xml:space="preserve"> </w:t>
      </w:r>
      <w:r w:rsidRPr="002A11B0">
        <w:rPr>
          <w:rFonts w:ascii="IRNazanin" w:hAnsi="IRNazanin" w:cs="IRNazanin" w:hint="cs"/>
          <w:sz w:val="24"/>
          <w:szCs w:val="24"/>
          <w:rtl/>
        </w:rPr>
        <w:t>از</w:t>
      </w:r>
      <w:r w:rsidRPr="002A11B0">
        <w:rPr>
          <w:rFonts w:ascii="IRNazanin" w:hAnsi="IRNazanin" w:cs="IRNazanin"/>
          <w:sz w:val="24"/>
          <w:szCs w:val="24"/>
          <w:rtl/>
        </w:rPr>
        <w:t xml:space="preserve"> </w:t>
      </w:r>
      <w:r w:rsidRPr="002A11B0">
        <w:rPr>
          <w:rFonts w:ascii="IRNazanin" w:hAnsi="IRNazanin" w:cs="IRNazanin" w:hint="cs"/>
          <w:sz w:val="24"/>
          <w:szCs w:val="24"/>
          <w:rtl/>
        </w:rPr>
        <w:t>شروع</w:t>
      </w:r>
      <w:r w:rsidRPr="002A11B0">
        <w:rPr>
          <w:rFonts w:ascii="IRNazanin" w:hAnsi="IRNazanin" w:cs="IRNazanin"/>
          <w:sz w:val="24"/>
          <w:szCs w:val="24"/>
          <w:rtl/>
        </w:rPr>
        <w:t xml:space="preserve"> </w:t>
      </w:r>
      <w:r w:rsidRPr="002A11B0">
        <w:rPr>
          <w:rFonts w:ascii="IRNazanin" w:hAnsi="IRNazanin" w:cs="IRNazanin" w:hint="cs"/>
          <w:sz w:val="24"/>
          <w:szCs w:val="24"/>
          <w:rtl/>
        </w:rPr>
        <w:t>یا</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حین</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مراحل</w:t>
      </w:r>
      <w:r w:rsidRPr="002A11B0">
        <w:rPr>
          <w:rFonts w:ascii="IRNazanin" w:hAnsi="IRNazanin" w:cs="IRNazanin"/>
          <w:sz w:val="24"/>
          <w:szCs w:val="24"/>
          <w:rtl/>
        </w:rPr>
        <w:t xml:space="preserve"> </w:t>
      </w:r>
      <w:r w:rsidRPr="002A11B0">
        <w:rPr>
          <w:rFonts w:ascii="IRNazanin" w:hAnsi="IRNazanin" w:cs="IRNazanin" w:hint="cs"/>
          <w:sz w:val="24"/>
          <w:szCs w:val="24"/>
          <w:rtl/>
        </w:rPr>
        <w:t>صحیح</w:t>
      </w:r>
      <w:r w:rsidRPr="002A11B0">
        <w:rPr>
          <w:rFonts w:ascii="IRNazanin" w:hAnsi="IRNazanin" w:cs="IRNazanin"/>
          <w:sz w:val="24"/>
          <w:szCs w:val="24"/>
          <w:rtl/>
        </w:rPr>
        <w:t xml:space="preserve"> </w:t>
      </w:r>
      <w:r w:rsidRPr="002A11B0">
        <w:rPr>
          <w:rFonts w:ascii="IRNazanin" w:hAnsi="IRNazanin" w:cs="IRNazanin" w:hint="cs"/>
          <w:sz w:val="24"/>
          <w:szCs w:val="24"/>
          <w:rtl/>
        </w:rPr>
        <w:t>اجرا</w:t>
      </w:r>
      <w:r w:rsidRPr="002A11B0">
        <w:rPr>
          <w:rFonts w:ascii="IRNazanin" w:hAnsi="IRNazanin" w:cs="IRNazanin"/>
          <w:sz w:val="24"/>
          <w:szCs w:val="24"/>
          <w:rtl/>
        </w:rPr>
        <w:t xml:space="preserve"> </w:t>
      </w:r>
      <w:r w:rsidRPr="002A11B0">
        <w:rPr>
          <w:rFonts w:ascii="IRNazanin" w:hAnsi="IRNazanin" w:cs="IRNazanin" w:hint="cs"/>
          <w:sz w:val="24"/>
          <w:szCs w:val="24"/>
          <w:rtl/>
        </w:rPr>
        <w:t>آشنا</w:t>
      </w:r>
      <w:r w:rsidRPr="002A11B0">
        <w:rPr>
          <w:rFonts w:ascii="IRNazanin" w:hAnsi="IRNazanin" w:cs="IRNazanin"/>
          <w:sz w:val="24"/>
          <w:szCs w:val="24"/>
          <w:rtl/>
        </w:rPr>
        <w:t xml:space="preserve"> </w:t>
      </w:r>
      <w:r w:rsidRPr="002A11B0">
        <w:rPr>
          <w:rFonts w:ascii="IRNazanin" w:hAnsi="IRNazanin" w:cs="IRNazanin" w:hint="cs"/>
          <w:sz w:val="24"/>
          <w:szCs w:val="24"/>
          <w:rtl/>
        </w:rPr>
        <w:t>شود</w:t>
      </w:r>
      <w:r w:rsidRPr="002A11B0">
        <w:rPr>
          <w:rFonts w:ascii="IRNazanin" w:hAnsi="IRNazanin" w:cs="IRNazanin"/>
          <w:sz w:val="24"/>
          <w:szCs w:val="24"/>
          <w:rtl/>
        </w:rPr>
        <w:t>.</w:t>
      </w:r>
    </w:p>
    <w:p w14:paraId="25F2623D" w14:textId="0C7951E8" w:rsidR="002A11B0" w:rsidRPr="002A11B0" w:rsidRDefault="00C86DFC" w:rsidP="00232F29">
      <w:pPr>
        <w:pStyle w:val="Heading3"/>
        <w:bidi/>
        <w:jc w:val="both"/>
        <w:rPr>
          <w:rFonts w:cs="IRNazanin"/>
          <w:szCs w:val="24"/>
        </w:rPr>
      </w:pPr>
      <w:bookmarkStart w:id="44" w:name="_Toc239513947"/>
      <w:r>
        <w:rPr>
          <w:rFonts w:cs="IRNazanin" w:hint="cs"/>
          <w:szCs w:val="24"/>
          <w:rtl/>
        </w:rPr>
        <w:t xml:space="preserve">4-12-3- </w:t>
      </w:r>
      <w:r w:rsidR="002A11B0" w:rsidRPr="002A11B0">
        <w:rPr>
          <w:rFonts w:cs="IRNazanin"/>
          <w:szCs w:val="24"/>
          <w:rtl/>
        </w:rPr>
        <w:t>تایمر ساخت (</w:t>
      </w:r>
      <w:r w:rsidR="002A11B0" w:rsidRPr="002A11B0">
        <w:rPr>
          <w:rFonts w:cs="IRNazanin"/>
          <w:szCs w:val="24"/>
        </w:rPr>
        <w:t>Build Time</w:t>
      </w:r>
      <w:r w:rsidR="002A11B0" w:rsidRPr="002A11B0">
        <w:rPr>
          <w:rFonts w:cs="IRNazanin"/>
          <w:szCs w:val="24"/>
          <w:rtl/>
        </w:rPr>
        <w:t>)</w:t>
      </w:r>
      <w:bookmarkEnd w:id="44"/>
    </w:p>
    <w:p w14:paraId="10A0B299" w14:textId="16922243"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راهنما،</w:t>
      </w:r>
      <w:r w:rsidRPr="002A11B0">
        <w:rPr>
          <w:rFonts w:ascii="IRNazanin" w:hAnsi="IRNazanin" w:cs="IRNazanin"/>
          <w:sz w:val="24"/>
          <w:szCs w:val="24"/>
          <w:rtl/>
        </w:rPr>
        <w:t xml:space="preserve"> </w:t>
      </w:r>
      <w:r w:rsidRPr="002A11B0">
        <w:rPr>
          <w:rFonts w:ascii="IRNazanin" w:hAnsi="IRNazanin" w:cs="IRNazanin" w:hint="cs"/>
          <w:sz w:val="24"/>
          <w:szCs w:val="24"/>
          <w:rtl/>
        </w:rPr>
        <w:t>پنل</w:t>
      </w:r>
      <w:r w:rsidRPr="002A11B0">
        <w:rPr>
          <w:rFonts w:ascii="IRNazanin" w:hAnsi="IRNazanin" w:cs="IRNazanin"/>
          <w:sz w:val="24"/>
          <w:szCs w:val="24"/>
          <w:rtl/>
        </w:rPr>
        <w:t xml:space="preserve"> </w:t>
      </w:r>
      <w:r w:rsidRPr="002A11B0">
        <w:rPr>
          <w:rFonts w:ascii="IRNazanin" w:hAnsi="IRNazanin" w:cs="IRNazanin"/>
          <w:sz w:val="24"/>
          <w:szCs w:val="24"/>
        </w:rPr>
        <w:t>Build Time</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گرفته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تایمر</w:t>
      </w:r>
      <w:r w:rsidRPr="002A11B0">
        <w:rPr>
          <w:rFonts w:ascii="IRNazanin" w:hAnsi="IRNazanin" w:cs="IRNazanin"/>
          <w:sz w:val="24"/>
          <w:szCs w:val="24"/>
          <w:rtl/>
        </w:rPr>
        <w:t xml:space="preserve"> </w:t>
      </w:r>
      <w:r w:rsidRPr="002A11B0">
        <w:rPr>
          <w:rFonts w:ascii="IRNazanin" w:hAnsi="IRNazanin" w:cs="IRNazanin" w:hint="cs"/>
          <w:sz w:val="24"/>
          <w:szCs w:val="24"/>
          <w:rtl/>
        </w:rPr>
        <w:t>زمان</w:t>
      </w:r>
      <w:r w:rsidRPr="002A11B0">
        <w:rPr>
          <w:rFonts w:ascii="IRNazanin" w:hAnsi="IRNazanin" w:cs="IRNazanin"/>
          <w:sz w:val="24"/>
          <w:szCs w:val="24"/>
          <w:rtl/>
        </w:rPr>
        <w:t xml:space="preserve"> </w:t>
      </w:r>
      <w:r w:rsidRPr="002A11B0">
        <w:rPr>
          <w:rFonts w:ascii="IRNazanin" w:hAnsi="IRNazanin" w:cs="IRNazanin" w:hint="cs"/>
          <w:sz w:val="24"/>
          <w:szCs w:val="24"/>
          <w:rtl/>
        </w:rPr>
        <w:t>سپری‌شده</w:t>
      </w:r>
      <w:r w:rsidRPr="002A11B0">
        <w:rPr>
          <w:rFonts w:ascii="IRNazanin" w:hAnsi="IRNazanin" w:cs="IRNazanin"/>
          <w:sz w:val="24"/>
          <w:szCs w:val="24"/>
          <w:rtl/>
        </w:rPr>
        <w:t xml:space="preserve"> </w:t>
      </w:r>
      <w:r w:rsidRPr="002A11B0">
        <w:rPr>
          <w:rFonts w:ascii="IRNazanin" w:hAnsi="IRNazanin" w:cs="IRNazanin" w:hint="cs"/>
          <w:sz w:val="24"/>
          <w:szCs w:val="24"/>
          <w:rtl/>
        </w:rPr>
        <w:t>از</w:t>
      </w:r>
      <w:r w:rsidRPr="002A11B0">
        <w:rPr>
          <w:rFonts w:ascii="IRNazanin" w:hAnsi="IRNazanin" w:cs="IRNazanin"/>
          <w:sz w:val="24"/>
          <w:szCs w:val="24"/>
          <w:rtl/>
        </w:rPr>
        <w:t xml:space="preserve"> </w:t>
      </w:r>
      <w:r w:rsidRPr="002A11B0">
        <w:rPr>
          <w:rFonts w:ascii="IRNazanin" w:hAnsi="IRNazanin" w:cs="IRNazanin" w:hint="cs"/>
          <w:sz w:val="24"/>
          <w:szCs w:val="24"/>
          <w:rtl/>
        </w:rPr>
        <w:t>شروع</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می‌دهد</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به‌صورت</w:t>
      </w:r>
      <w:r w:rsidRPr="002A11B0">
        <w:rPr>
          <w:rFonts w:ascii="IRNazanin" w:hAnsi="IRNazanin" w:cs="IRNazanin"/>
          <w:sz w:val="24"/>
          <w:szCs w:val="24"/>
          <w:rtl/>
        </w:rPr>
        <w:t xml:space="preserve"> </w:t>
      </w:r>
      <w:r w:rsidRPr="002A11B0">
        <w:rPr>
          <w:rFonts w:ascii="IRNazanin" w:hAnsi="IRNazanin" w:cs="IRNazanin" w:hint="cs"/>
          <w:sz w:val="24"/>
          <w:szCs w:val="24"/>
          <w:rtl/>
        </w:rPr>
        <w:t>لحظه‌ای</w:t>
      </w:r>
      <w:r w:rsidRPr="002A11B0">
        <w:rPr>
          <w:rFonts w:ascii="IRNazanin" w:hAnsi="IRNazanin" w:cs="IRNazanin"/>
          <w:sz w:val="24"/>
          <w:szCs w:val="24"/>
          <w:rtl/>
        </w:rPr>
        <w:t xml:space="preserve"> </w:t>
      </w:r>
      <w:r w:rsidRPr="002A11B0">
        <w:rPr>
          <w:rFonts w:ascii="IRNazanin" w:hAnsi="IRNazanin" w:cs="IRNazanin" w:hint="cs"/>
          <w:sz w:val="24"/>
          <w:szCs w:val="24"/>
          <w:rtl/>
        </w:rPr>
        <w:t>به‌روزرسانی</w:t>
      </w:r>
      <w:r w:rsidRPr="002A11B0">
        <w:rPr>
          <w:rFonts w:ascii="IRNazanin" w:hAnsi="IRNazanin" w:cs="IRNazanin"/>
          <w:sz w:val="24"/>
          <w:szCs w:val="24"/>
          <w:rtl/>
        </w:rPr>
        <w:t xml:space="preserve"> </w:t>
      </w:r>
      <w:r w:rsidRPr="002A11B0">
        <w:rPr>
          <w:rFonts w:ascii="IRNazanin" w:hAnsi="IRNazanin" w:cs="IRNazanin" w:hint="cs"/>
          <w:sz w:val="24"/>
          <w:szCs w:val="24"/>
          <w:rtl/>
        </w:rPr>
        <w:t>می‌شود</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نمونه</w:t>
      </w:r>
      <w:r w:rsidRPr="002A11B0">
        <w:rPr>
          <w:rFonts w:ascii="IRNazanin" w:hAnsi="IRNazanin" w:cs="IRNazanin"/>
          <w:sz w:val="24"/>
          <w:szCs w:val="24"/>
          <w:rtl/>
        </w:rPr>
        <w:t xml:space="preserve"> </w:t>
      </w:r>
      <w:r w:rsidRPr="002A11B0">
        <w:rPr>
          <w:rFonts w:ascii="IRNazanin" w:hAnsi="IRNazanin" w:cs="IRNazanin" w:hint="cs"/>
          <w:sz w:val="24"/>
          <w:szCs w:val="24"/>
          <w:rtl/>
        </w:rPr>
        <w:t>نمایش‌داده‌شده،</w:t>
      </w:r>
      <w:r w:rsidRPr="002A11B0">
        <w:rPr>
          <w:rFonts w:ascii="IRNazanin" w:hAnsi="IRNazanin" w:cs="IRNazanin"/>
          <w:sz w:val="24"/>
          <w:szCs w:val="24"/>
          <w:rtl/>
        </w:rPr>
        <w:t xml:space="preserve"> </w:t>
      </w:r>
      <w:r w:rsidRPr="002A11B0">
        <w:rPr>
          <w:rFonts w:ascii="IRNazanin" w:hAnsi="IRNazanin" w:cs="IRNazanin" w:hint="cs"/>
          <w:sz w:val="24"/>
          <w:szCs w:val="24"/>
          <w:rtl/>
        </w:rPr>
        <w:t>مقدار</w:t>
      </w:r>
      <w:r w:rsidRPr="002A11B0">
        <w:rPr>
          <w:rFonts w:ascii="IRNazanin" w:hAnsi="IRNazanin" w:cs="IRNazanin"/>
          <w:sz w:val="24"/>
          <w:szCs w:val="24"/>
          <w:rtl/>
        </w:rPr>
        <w:t xml:space="preserve"> 00:22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می‌شود</w:t>
      </w:r>
      <w:r w:rsidRPr="002A11B0">
        <w:rPr>
          <w:rFonts w:ascii="IRNazanin" w:hAnsi="IRNazanin" w:cs="IRNazanin"/>
          <w:sz w:val="24"/>
          <w:szCs w:val="24"/>
          <w:rtl/>
        </w:rPr>
        <w:t>.</w:t>
      </w:r>
    </w:p>
    <w:p w14:paraId="42C9959C" w14:textId="327A3CE2" w:rsidR="002A11B0" w:rsidRPr="002C59AC" w:rsidRDefault="00684F83" w:rsidP="002C59AC">
      <w:pPr>
        <w:pStyle w:val="Heading3"/>
        <w:bidi/>
        <w:rPr>
          <w:rStyle w:val="Heading3Char"/>
          <w:rFonts w:cs="IRNazanin"/>
          <w:b/>
          <w:bCs/>
          <w:szCs w:val="24"/>
        </w:rPr>
      </w:pPr>
      <w:bookmarkStart w:id="45" w:name="_Toc239513948"/>
      <w:r w:rsidRPr="002C59AC">
        <w:rPr>
          <w:rFonts w:cs="IRNazanin"/>
          <w:rtl/>
        </w:rPr>
        <w:t>5-12-3-</w:t>
      </w:r>
      <w:r w:rsidRPr="002C59AC">
        <w:rPr>
          <w:rFonts w:cs="IRNazanin"/>
          <w:b w:val="0"/>
          <w:bCs w:val="0"/>
          <w:rtl/>
        </w:rPr>
        <w:t xml:space="preserve"> </w:t>
      </w:r>
      <w:r w:rsidR="002A11B0" w:rsidRPr="002C59AC">
        <w:rPr>
          <w:rStyle w:val="Heading3Char"/>
          <w:rFonts w:cs="IRNazanin"/>
          <w:b/>
          <w:bCs/>
          <w:szCs w:val="24"/>
          <w:rtl/>
        </w:rPr>
        <w:t>نمایش امتیاز و پیشرفت (</w:t>
      </w:r>
      <w:r w:rsidR="002A11B0" w:rsidRPr="002C59AC">
        <w:rPr>
          <w:rStyle w:val="Heading3Char"/>
          <w:rFonts w:cs="IRNazanin"/>
          <w:b/>
          <w:bCs/>
          <w:szCs w:val="24"/>
        </w:rPr>
        <w:t>Score</w:t>
      </w:r>
      <w:r w:rsidR="002A11B0" w:rsidRPr="002C59AC">
        <w:rPr>
          <w:rStyle w:val="Heading3Char"/>
          <w:rFonts w:cs="IRNazanin"/>
          <w:b/>
          <w:bCs/>
          <w:szCs w:val="24"/>
          <w:rtl/>
        </w:rPr>
        <w:t>)</w:t>
      </w:r>
      <w:bookmarkEnd w:id="45"/>
    </w:p>
    <w:p w14:paraId="45FE8455" w14:textId="50B76C08"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قسمت</w:t>
      </w:r>
      <w:r w:rsidRPr="002A11B0">
        <w:rPr>
          <w:rFonts w:ascii="IRNazanin" w:hAnsi="IRNazanin" w:cs="IRNazanin"/>
          <w:sz w:val="24"/>
          <w:szCs w:val="24"/>
          <w:rtl/>
        </w:rPr>
        <w:t xml:space="preserve"> </w:t>
      </w:r>
      <w:r w:rsidRPr="002A11B0">
        <w:rPr>
          <w:rFonts w:ascii="IRNazanin" w:hAnsi="IRNazanin" w:cs="IRNazanin" w:hint="cs"/>
          <w:sz w:val="24"/>
          <w:szCs w:val="24"/>
          <w:rtl/>
        </w:rPr>
        <w:t>پایین</w:t>
      </w:r>
      <w:r w:rsidRPr="002A11B0">
        <w:rPr>
          <w:rFonts w:ascii="IRNazanin" w:hAnsi="IRNazanin" w:cs="IRNazanin"/>
          <w:sz w:val="24"/>
          <w:szCs w:val="24"/>
          <w:rtl/>
        </w:rPr>
        <w:t xml:space="preserve"> </w:t>
      </w:r>
      <w:r w:rsidRPr="002A11B0">
        <w:rPr>
          <w:rFonts w:ascii="IRNazanin" w:hAnsi="IRNazanin" w:cs="IRNazanin" w:hint="cs"/>
          <w:sz w:val="24"/>
          <w:szCs w:val="24"/>
          <w:rtl/>
        </w:rPr>
        <w:t>سمت</w:t>
      </w:r>
      <w:r w:rsidRPr="002A11B0">
        <w:rPr>
          <w:rFonts w:ascii="IRNazanin" w:hAnsi="IRNazanin" w:cs="IRNazanin"/>
          <w:sz w:val="24"/>
          <w:szCs w:val="24"/>
          <w:rtl/>
        </w:rPr>
        <w:t xml:space="preserve"> </w:t>
      </w:r>
      <w:r w:rsidRPr="002A11B0">
        <w:rPr>
          <w:rFonts w:ascii="IRNazanin" w:hAnsi="IRNazanin" w:cs="IRNazanin" w:hint="cs"/>
          <w:sz w:val="24"/>
          <w:szCs w:val="24"/>
          <w:rtl/>
        </w:rPr>
        <w:t>راست،</w:t>
      </w:r>
      <w:r w:rsidRPr="002A11B0">
        <w:rPr>
          <w:rFonts w:ascii="IRNazanin" w:hAnsi="IRNazanin" w:cs="IRNazanin"/>
          <w:sz w:val="24"/>
          <w:szCs w:val="24"/>
          <w:rtl/>
        </w:rPr>
        <w:t xml:space="preserve"> </w:t>
      </w:r>
      <w:r w:rsidRPr="002A11B0">
        <w:rPr>
          <w:rFonts w:ascii="IRNazanin" w:hAnsi="IRNazanin" w:cs="IRNazanin" w:hint="cs"/>
          <w:sz w:val="24"/>
          <w:szCs w:val="24"/>
          <w:rtl/>
        </w:rPr>
        <w:t>پنل</w:t>
      </w:r>
      <w:r w:rsidRPr="002A11B0">
        <w:rPr>
          <w:rFonts w:ascii="IRNazanin" w:hAnsi="IRNazanin" w:cs="IRNazanin"/>
          <w:sz w:val="24"/>
          <w:szCs w:val="24"/>
          <w:rtl/>
        </w:rPr>
        <w:t xml:space="preserve"> </w:t>
      </w:r>
      <w:r w:rsidRPr="002A11B0">
        <w:rPr>
          <w:rFonts w:ascii="IRNazanin" w:hAnsi="IRNazanin" w:cs="IRNazanin" w:hint="cs"/>
          <w:sz w:val="24"/>
          <w:szCs w:val="24"/>
          <w:rtl/>
        </w:rPr>
        <w:t>آماری</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عنوان</w:t>
      </w:r>
      <w:r w:rsidRPr="002A11B0">
        <w:rPr>
          <w:rFonts w:ascii="IRNazanin" w:hAnsi="IRNazanin" w:cs="IRNazanin"/>
          <w:sz w:val="24"/>
          <w:szCs w:val="24"/>
          <w:rtl/>
        </w:rPr>
        <w:t xml:space="preserve"> </w:t>
      </w:r>
      <w:r w:rsidRPr="002A11B0">
        <w:rPr>
          <w:rFonts w:ascii="IRNazanin" w:hAnsi="IRNazanin" w:cs="IRNazanin"/>
          <w:sz w:val="24"/>
          <w:szCs w:val="24"/>
        </w:rPr>
        <w:t>Score</w:t>
      </w:r>
      <w:r w:rsidRPr="002A11B0">
        <w:rPr>
          <w:rFonts w:ascii="IRNazanin" w:hAnsi="IRNazanin" w:cs="IRNazanin"/>
          <w:sz w:val="24"/>
          <w:szCs w:val="24"/>
          <w:rtl/>
        </w:rPr>
        <w:t xml:space="preserve"> </w:t>
      </w:r>
      <w:r w:rsidRPr="002A11B0">
        <w:rPr>
          <w:rFonts w:ascii="IRNazanin" w:hAnsi="IRNazanin" w:cs="IRNazanin" w:hint="cs"/>
          <w:sz w:val="24"/>
          <w:szCs w:val="24"/>
          <w:rtl/>
        </w:rPr>
        <w:t>قرار</w:t>
      </w:r>
      <w:r w:rsidRPr="002A11B0">
        <w:rPr>
          <w:rFonts w:ascii="IRNazanin" w:hAnsi="IRNazanin" w:cs="IRNazanin"/>
          <w:sz w:val="24"/>
          <w:szCs w:val="24"/>
          <w:rtl/>
        </w:rPr>
        <w:t xml:space="preserve"> </w:t>
      </w:r>
      <w:r w:rsidRPr="002A11B0">
        <w:rPr>
          <w:rFonts w:ascii="IRNazanin" w:hAnsi="IRNazanin" w:cs="IRNazanin" w:hint="cs"/>
          <w:sz w:val="24"/>
          <w:szCs w:val="24"/>
          <w:rtl/>
        </w:rPr>
        <w:t>دارد</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بخش،</w:t>
      </w:r>
      <w:r w:rsidRPr="002A11B0">
        <w:rPr>
          <w:rFonts w:ascii="IRNazanin" w:hAnsi="IRNazanin" w:cs="IRNazanin"/>
          <w:sz w:val="24"/>
          <w:szCs w:val="24"/>
          <w:rtl/>
        </w:rPr>
        <w:t xml:space="preserve"> </w:t>
      </w:r>
      <w:r w:rsidRPr="002A11B0">
        <w:rPr>
          <w:rFonts w:ascii="IRNazanin" w:hAnsi="IRNazanin" w:cs="IRNazanin" w:hint="cs"/>
          <w:sz w:val="24"/>
          <w:szCs w:val="24"/>
          <w:rtl/>
        </w:rPr>
        <w:t>امتیاز</w:t>
      </w:r>
      <w:r w:rsidRPr="002A11B0">
        <w:rPr>
          <w:rFonts w:ascii="IRNazanin" w:hAnsi="IRNazanin" w:cs="IRNazanin"/>
          <w:sz w:val="24"/>
          <w:szCs w:val="24"/>
          <w:rtl/>
        </w:rPr>
        <w:t xml:space="preserve"> </w:t>
      </w:r>
      <w:r w:rsidRPr="002A11B0">
        <w:rPr>
          <w:rFonts w:ascii="IRNazanin" w:hAnsi="IRNazanin" w:cs="IRNazanin" w:hint="cs"/>
          <w:sz w:val="24"/>
          <w:szCs w:val="24"/>
          <w:rtl/>
        </w:rPr>
        <w:t>فعلی</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نسبت</w:t>
      </w:r>
      <w:r w:rsidRPr="002A11B0">
        <w:rPr>
          <w:rFonts w:ascii="IRNazanin" w:hAnsi="IRNazanin" w:cs="IRNazanin"/>
          <w:sz w:val="24"/>
          <w:szCs w:val="24"/>
          <w:rtl/>
        </w:rPr>
        <w:t xml:space="preserve"> </w:t>
      </w:r>
      <w:r w:rsidRPr="002A11B0">
        <w:rPr>
          <w:rFonts w:ascii="IRNazanin" w:hAnsi="IRNazanin" w:cs="IRNazanin" w:hint="cs"/>
          <w:sz w:val="24"/>
          <w:szCs w:val="24"/>
          <w:rtl/>
        </w:rPr>
        <w:t>به</w:t>
      </w:r>
      <w:r w:rsidRPr="002A11B0">
        <w:rPr>
          <w:rFonts w:ascii="IRNazanin" w:hAnsi="IRNazanin" w:cs="IRNazanin"/>
          <w:sz w:val="24"/>
          <w:szCs w:val="24"/>
          <w:rtl/>
        </w:rPr>
        <w:t xml:space="preserve"> </w:t>
      </w:r>
      <w:r w:rsidRPr="002A11B0">
        <w:rPr>
          <w:rFonts w:ascii="IRNazanin" w:hAnsi="IRNazanin" w:cs="IRNazanin" w:hint="cs"/>
          <w:sz w:val="24"/>
          <w:szCs w:val="24"/>
          <w:rtl/>
        </w:rPr>
        <w:t>حداکثر</w:t>
      </w:r>
      <w:r w:rsidRPr="002A11B0">
        <w:rPr>
          <w:rFonts w:ascii="IRNazanin" w:hAnsi="IRNazanin" w:cs="IRNazanin"/>
          <w:sz w:val="24"/>
          <w:szCs w:val="24"/>
          <w:rtl/>
        </w:rPr>
        <w:t xml:space="preserve"> </w:t>
      </w:r>
      <w:r w:rsidRPr="002A11B0">
        <w:rPr>
          <w:rFonts w:ascii="IRNazanin" w:hAnsi="IRNazanin" w:cs="IRNazanin" w:hint="cs"/>
          <w:sz w:val="24"/>
          <w:szCs w:val="24"/>
          <w:rtl/>
        </w:rPr>
        <w:t>امتیاز</w:t>
      </w:r>
      <w:r w:rsidRPr="002A11B0">
        <w:rPr>
          <w:rFonts w:ascii="IRNazanin" w:hAnsi="IRNazanin" w:cs="IRNazanin"/>
          <w:sz w:val="24"/>
          <w:szCs w:val="24"/>
          <w:rtl/>
        </w:rPr>
        <w:t xml:space="preserve"> </w:t>
      </w:r>
      <w:r w:rsidRPr="002A11B0">
        <w:rPr>
          <w:rFonts w:ascii="IRNazanin" w:hAnsi="IRNazanin" w:cs="IRNazanin" w:hint="cs"/>
          <w:sz w:val="24"/>
          <w:szCs w:val="24"/>
          <w:rtl/>
        </w:rPr>
        <w:t>ممکن</w:t>
      </w:r>
      <w:r w:rsidRPr="002A11B0">
        <w:rPr>
          <w:rFonts w:ascii="IRNazanin" w:hAnsi="IRNazanin" w:cs="IRNazanin"/>
          <w:sz w:val="24"/>
          <w:szCs w:val="24"/>
          <w:rtl/>
        </w:rPr>
        <w:t xml:space="preserve">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داده</w:t>
      </w:r>
      <w:r w:rsidRPr="002A11B0">
        <w:rPr>
          <w:rFonts w:ascii="IRNazanin" w:hAnsi="IRNazanin" w:cs="IRNazanin"/>
          <w:sz w:val="24"/>
          <w:szCs w:val="24"/>
          <w:rtl/>
        </w:rPr>
        <w:t xml:space="preserve"> </w:t>
      </w:r>
      <w:r w:rsidRPr="002A11B0">
        <w:rPr>
          <w:rFonts w:ascii="IRNazanin" w:hAnsi="IRNazanin" w:cs="IRNazanin" w:hint="cs"/>
          <w:sz w:val="24"/>
          <w:szCs w:val="24"/>
          <w:rtl/>
        </w:rPr>
        <w:t>می‌شود</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نمونه</w:t>
      </w:r>
      <w:r w:rsidRPr="002A11B0">
        <w:rPr>
          <w:rFonts w:ascii="IRNazanin" w:hAnsi="IRNazanin" w:cs="IRNazanin"/>
          <w:sz w:val="24"/>
          <w:szCs w:val="24"/>
          <w:rtl/>
        </w:rPr>
        <w:t xml:space="preserve"> </w:t>
      </w:r>
      <w:r w:rsidRPr="002A11B0">
        <w:rPr>
          <w:rFonts w:ascii="IRNazanin" w:hAnsi="IRNazanin" w:cs="IRNazanin" w:hint="cs"/>
          <w:sz w:val="24"/>
          <w:szCs w:val="24"/>
          <w:rtl/>
        </w:rPr>
        <w:t>موجود</w:t>
      </w:r>
      <w:r w:rsidRPr="002A11B0">
        <w:rPr>
          <w:rFonts w:ascii="IRNazanin" w:hAnsi="IRNazanin" w:cs="IRNazanin"/>
          <w:sz w:val="24"/>
          <w:szCs w:val="24"/>
          <w:rtl/>
        </w:rPr>
        <w:t xml:space="preserve"> </w:t>
      </w:r>
      <w:r w:rsidRPr="002A11B0">
        <w:rPr>
          <w:rFonts w:ascii="IRNazanin" w:hAnsi="IRNazanin" w:cs="IRNazanin" w:hint="cs"/>
          <w:sz w:val="24"/>
          <w:szCs w:val="24"/>
          <w:rtl/>
        </w:rPr>
        <w:t>مقدار</w:t>
      </w:r>
      <w:r w:rsidRPr="002A11B0">
        <w:rPr>
          <w:rFonts w:ascii="IRNazanin" w:hAnsi="IRNazanin" w:cs="IRNazanin"/>
          <w:sz w:val="24"/>
          <w:szCs w:val="24"/>
          <w:rtl/>
        </w:rPr>
        <w:t xml:space="preserve"> 1/3). </w:t>
      </w:r>
      <w:r w:rsidRPr="002A11B0">
        <w:rPr>
          <w:rFonts w:ascii="IRNazanin" w:hAnsi="IRNazanin" w:cs="IRNazanin" w:hint="cs"/>
          <w:sz w:val="24"/>
          <w:szCs w:val="24"/>
          <w:rtl/>
        </w:rPr>
        <w:t>همچنین</w:t>
      </w:r>
      <w:r w:rsidRPr="002A11B0">
        <w:rPr>
          <w:rFonts w:ascii="IRNazanin" w:hAnsi="IRNazanin" w:cs="IRNazanin"/>
          <w:sz w:val="24"/>
          <w:szCs w:val="24"/>
          <w:rtl/>
        </w:rPr>
        <w:t xml:space="preserve"> </w:t>
      </w:r>
      <w:r w:rsidRPr="002A11B0">
        <w:rPr>
          <w:rFonts w:ascii="IRNazanin" w:hAnsi="IRNazanin" w:cs="IRNazanin" w:hint="cs"/>
          <w:sz w:val="24"/>
          <w:szCs w:val="24"/>
          <w:rtl/>
        </w:rPr>
        <w:t>وضعیت</w:t>
      </w:r>
      <w:r w:rsidRPr="002A11B0">
        <w:rPr>
          <w:rFonts w:ascii="IRNazanin" w:hAnsi="IRNazanin" w:cs="IRNazanin"/>
          <w:sz w:val="24"/>
          <w:szCs w:val="24"/>
          <w:rtl/>
        </w:rPr>
        <w:t xml:space="preserve"> </w:t>
      </w:r>
      <w:r w:rsidRPr="002A11B0">
        <w:rPr>
          <w:rFonts w:ascii="IRNazanin" w:hAnsi="IRNazanin" w:cs="IRNazanin" w:hint="cs"/>
          <w:sz w:val="24"/>
          <w:szCs w:val="24"/>
          <w:rtl/>
        </w:rPr>
        <w:t>مراحل</w:t>
      </w:r>
      <w:r w:rsidRPr="002A11B0">
        <w:rPr>
          <w:rFonts w:ascii="IRNazanin" w:hAnsi="IRNazanin" w:cs="IRNazanin"/>
          <w:sz w:val="24"/>
          <w:szCs w:val="24"/>
          <w:rtl/>
        </w:rPr>
        <w:t xml:space="preserve"> </w:t>
      </w:r>
      <w:r w:rsidRPr="002A11B0">
        <w:rPr>
          <w:rFonts w:ascii="IRNazanin" w:hAnsi="IRNazanin" w:cs="IRNazanin" w:hint="cs"/>
          <w:sz w:val="24"/>
          <w:szCs w:val="24"/>
          <w:rtl/>
        </w:rPr>
        <w:t>تکمیل‌شده</w:t>
      </w:r>
      <w:r w:rsidRPr="002A11B0">
        <w:rPr>
          <w:rFonts w:ascii="IRNazanin" w:hAnsi="IRNazanin" w:cs="IRNazanin"/>
          <w:sz w:val="24"/>
          <w:szCs w:val="24"/>
          <w:rtl/>
        </w:rPr>
        <w:t xml:space="preserve"> </w:t>
      </w:r>
      <w:r w:rsidRPr="002A11B0">
        <w:rPr>
          <w:rFonts w:ascii="IRNazanin" w:hAnsi="IRNazanin" w:cs="IRNazanin" w:hint="cs"/>
          <w:sz w:val="24"/>
          <w:szCs w:val="24"/>
          <w:rtl/>
        </w:rPr>
        <w:t>به‌صورت</w:t>
      </w:r>
      <w:r w:rsidRPr="002A11B0">
        <w:rPr>
          <w:rFonts w:ascii="IRNazanin" w:hAnsi="IRNazanin" w:cs="IRNazanin"/>
          <w:sz w:val="24"/>
          <w:szCs w:val="24"/>
          <w:rtl/>
        </w:rPr>
        <w:t xml:space="preserve"> </w:t>
      </w:r>
      <w:r w:rsidRPr="002A11B0">
        <w:rPr>
          <w:rFonts w:ascii="IRNazanin" w:hAnsi="IRNazanin" w:cs="IRNazanin" w:hint="cs"/>
          <w:sz w:val="24"/>
          <w:szCs w:val="24"/>
          <w:rtl/>
        </w:rPr>
        <w:t>چک‌لیست</w:t>
      </w:r>
      <w:r w:rsidRPr="002A11B0">
        <w:rPr>
          <w:rFonts w:ascii="IRNazanin" w:hAnsi="IRNazanin" w:cs="IRNazanin"/>
          <w:sz w:val="24"/>
          <w:szCs w:val="24"/>
          <w:rtl/>
        </w:rPr>
        <w:t xml:space="preserve"> </w:t>
      </w:r>
      <w:r w:rsidRPr="002A11B0">
        <w:rPr>
          <w:rFonts w:ascii="IRNazanin" w:hAnsi="IRNazanin" w:cs="IRNazanin" w:hint="cs"/>
          <w:sz w:val="24"/>
          <w:szCs w:val="24"/>
          <w:rtl/>
        </w:rPr>
        <w:t>قابل</w:t>
      </w:r>
      <w:r w:rsidRPr="002A11B0">
        <w:rPr>
          <w:rFonts w:ascii="IRNazanin" w:hAnsi="IRNazanin" w:cs="IRNazanin"/>
          <w:sz w:val="24"/>
          <w:szCs w:val="24"/>
          <w:rtl/>
        </w:rPr>
        <w:t xml:space="preserve">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 xml:space="preserve"> </w:t>
      </w:r>
      <w:r w:rsidRPr="002A11B0">
        <w:rPr>
          <w:rFonts w:ascii="IRNazanin" w:hAnsi="IRNazanin" w:cs="IRNazanin" w:hint="cs"/>
          <w:sz w:val="24"/>
          <w:szCs w:val="24"/>
          <w:rtl/>
        </w:rPr>
        <w:t>که</w:t>
      </w:r>
      <w:r w:rsidRPr="002A11B0">
        <w:rPr>
          <w:rFonts w:ascii="IRNazanin" w:hAnsi="IRNazanin" w:cs="IRNazanin"/>
          <w:sz w:val="24"/>
          <w:szCs w:val="24"/>
          <w:rtl/>
        </w:rPr>
        <w:t xml:space="preserve"> </w:t>
      </w:r>
      <w:r w:rsidRPr="002A11B0">
        <w:rPr>
          <w:rFonts w:ascii="IRNazanin" w:hAnsi="IRNazanin" w:cs="IRNazanin" w:hint="cs"/>
          <w:sz w:val="24"/>
          <w:szCs w:val="24"/>
          <w:rtl/>
        </w:rPr>
        <w:t>شامل</w:t>
      </w:r>
      <w:r w:rsidRPr="002A11B0">
        <w:rPr>
          <w:rFonts w:ascii="IRNazanin" w:hAnsi="IRNazanin" w:cs="IRNazanin"/>
          <w:sz w:val="24"/>
          <w:szCs w:val="24"/>
          <w:rtl/>
        </w:rPr>
        <w:t xml:space="preserve"> </w:t>
      </w:r>
      <w:r w:rsidRPr="002A11B0">
        <w:rPr>
          <w:rFonts w:ascii="IRNazanin" w:hAnsi="IRNazanin" w:cs="IRNazanin" w:hint="cs"/>
          <w:sz w:val="24"/>
          <w:szCs w:val="24"/>
          <w:rtl/>
        </w:rPr>
        <w:t>موارد</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می‌باشد</w:t>
      </w:r>
      <w:r w:rsidRPr="002A11B0">
        <w:rPr>
          <w:rFonts w:ascii="IRNazanin" w:hAnsi="IRNazanin" w:cs="IRNazanin"/>
          <w:sz w:val="24"/>
          <w:szCs w:val="24"/>
          <w:rtl/>
        </w:rPr>
        <w:t>:</w:t>
      </w:r>
    </w:p>
    <w:p w14:paraId="50277F7A" w14:textId="672992FD" w:rsidR="002A11B0" w:rsidRPr="002A11B0" w:rsidRDefault="002A11B0" w:rsidP="00232F29">
      <w:pPr>
        <w:spacing w:after="100" w:line="288" w:lineRule="auto"/>
        <w:jc w:val="both"/>
        <w:rPr>
          <w:rFonts w:ascii="IRNazanin" w:hAnsi="IRNazanin" w:cs="IRNazanin"/>
          <w:sz w:val="24"/>
          <w:szCs w:val="24"/>
        </w:rPr>
      </w:pPr>
      <w:r w:rsidRPr="002A11B0">
        <w:rPr>
          <w:rFonts w:ascii="IRNazanin" w:hAnsi="IRNazanin" w:cs="IRNazanin"/>
          <w:sz w:val="24"/>
          <w:szCs w:val="24"/>
          <w:rtl/>
        </w:rPr>
        <w:t xml:space="preserve">- </w:t>
      </w:r>
      <w:r w:rsidRPr="002A11B0">
        <w:rPr>
          <w:rFonts w:ascii="IRNazanin" w:hAnsi="IRNazanin" w:cs="IRNazanin"/>
          <w:sz w:val="24"/>
          <w:szCs w:val="24"/>
        </w:rPr>
        <w:t>Base</w:t>
      </w:r>
      <w:r w:rsidRPr="002A11B0">
        <w:rPr>
          <w:rFonts w:ascii="IRNazanin" w:hAnsi="IRNazanin" w:cs="IRNazanin"/>
          <w:sz w:val="24"/>
          <w:szCs w:val="24"/>
          <w:rtl/>
        </w:rPr>
        <w:t xml:space="preserve"> </w:t>
      </w:r>
    </w:p>
    <w:p w14:paraId="165259EB" w14:textId="77777777" w:rsidR="002A11B0" w:rsidRPr="002A11B0" w:rsidRDefault="002A11B0" w:rsidP="00232F29">
      <w:pPr>
        <w:spacing w:after="100" w:line="288" w:lineRule="auto"/>
        <w:jc w:val="both"/>
        <w:rPr>
          <w:rFonts w:ascii="IRNazanin" w:hAnsi="IRNazanin" w:cs="IRNazanin"/>
          <w:sz w:val="24"/>
          <w:szCs w:val="24"/>
        </w:rPr>
      </w:pPr>
      <w:r w:rsidRPr="002A11B0">
        <w:rPr>
          <w:rFonts w:ascii="IRNazanin" w:hAnsi="IRNazanin" w:cs="IRNazanin"/>
          <w:sz w:val="24"/>
          <w:szCs w:val="24"/>
          <w:rtl/>
        </w:rPr>
        <w:t xml:space="preserve">- </w:t>
      </w:r>
      <w:r w:rsidRPr="002A11B0">
        <w:rPr>
          <w:rFonts w:ascii="IRNazanin" w:hAnsi="IRNazanin" w:cs="IRNazanin"/>
          <w:sz w:val="24"/>
          <w:szCs w:val="24"/>
        </w:rPr>
        <w:t>Middle</w:t>
      </w:r>
    </w:p>
    <w:p w14:paraId="705043BE" w14:textId="77777777" w:rsidR="002A11B0" w:rsidRPr="002A11B0" w:rsidRDefault="002A11B0" w:rsidP="00232F29">
      <w:pPr>
        <w:spacing w:after="100" w:line="288" w:lineRule="auto"/>
        <w:jc w:val="both"/>
        <w:rPr>
          <w:rFonts w:ascii="IRNazanin" w:hAnsi="IRNazanin" w:cs="IRNazanin"/>
          <w:sz w:val="24"/>
          <w:szCs w:val="24"/>
        </w:rPr>
      </w:pPr>
      <w:r w:rsidRPr="002A11B0">
        <w:rPr>
          <w:rFonts w:ascii="IRNazanin" w:hAnsi="IRNazanin" w:cs="IRNazanin"/>
          <w:sz w:val="24"/>
          <w:szCs w:val="24"/>
          <w:rtl/>
        </w:rPr>
        <w:t xml:space="preserve">- </w:t>
      </w:r>
      <w:r w:rsidRPr="002A11B0">
        <w:rPr>
          <w:rFonts w:ascii="IRNazanin" w:hAnsi="IRNazanin" w:cs="IRNazanin"/>
          <w:sz w:val="24"/>
          <w:szCs w:val="24"/>
        </w:rPr>
        <w:t>Top</w:t>
      </w:r>
    </w:p>
    <w:p w14:paraId="0A2E65B8" w14:textId="27B8484C" w:rsidR="002A11B0" w:rsidRPr="002A11B0" w:rsidRDefault="002A11B0" w:rsidP="00232F29">
      <w:pPr>
        <w:spacing w:after="100" w:line="288" w:lineRule="auto"/>
        <w:jc w:val="both"/>
        <w:rPr>
          <w:rFonts w:ascii="IRNazanin" w:hAnsi="IRNazanin" w:cs="IRNazanin"/>
          <w:sz w:val="24"/>
          <w:szCs w:val="24"/>
        </w:rPr>
      </w:pPr>
      <w:r w:rsidRPr="002A11B0">
        <w:rPr>
          <w:rFonts w:ascii="IRNazanin" w:hAnsi="IRNazanin" w:cs="IRNazanin"/>
          <w:sz w:val="24"/>
          <w:szCs w:val="24"/>
          <w:rtl/>
        </w:rPr>
        <w:t xml:space="preserve">- </w:t>
      </w:r>
      <w:r w:rsidRPr="002A11B0">
        <w:rPr>
          <w:rFonts w:ascii="IRNazanin" w:hAnsi="IRNazanin" w:cs="IRNazanin"/>
          <w:sz w:val="24"/>
          <w:szCs w:val="24"/>
        </w:rPr>
        <w:t>Complete</w:t>
      </w:r>
    </w:p>
    <w:p w14:paraId="106150D5" w14:textId="63BA59D5"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تفکیک</w:t>
      </w:r>
      <w:r w:rsidRPr="002A11B0">
        <w:rPr>
          <w:rFonts w:ascii="IRNazanin" w:hAnsi="IRNazanin" w:cs="IRNazanin"/>
          <w:sz w:val="24"/>
          <w:szCs w:val="24"/>
          <w:rtl/>
        </w:rPr>
        <w:t xml:space="preserve"> </w:t>
      </w:r>
      <w:r w:rsidRPr="002A11B0">
        <w:rPr>
          <w:rFonts w:ascii="IRNazanin" w:hAnsi="IRNazanin" w:cs="IRNazanin" w:hint="cs"/>
          <w:sz w:val="24"/>
          <w:szCs w:val="24"/>
          <w:rtl/>
        </w:rPr>
        <w:t>باعث</w:t>
      </w:r>
      <w:r w:rsidRPr="002A11B0">
        <w:rPr>
          <w:rFonts w:ascii="IRNazanin" w:hAnsi="IRNazanin" w:cs="IRNazanin"/>
          <w:sz w:val="24"/>
          <w:szCs w:val="24"/>
          <w:rtl/>
        </w:rPr>
        <w:t xml:space="preserve"> </w:t>
      </w:r>
      <w:r w:rsidRPr="002A11B0">
        <w:rPr>
          <w:rFonts w:ascii="IRNazanin" w:hAnsi="IRNazanin" w:cs="IRNazanin" w:hint="cs"/>
          <w:sz w:val="24"/>
          <w:szCs w:val="24"/>
          <w:rtl/>
        </w:rPr>
        <w:t>می‌شود</w:t>
      </w:r>
      <w:r w:rsidRPr="002A11B0">
        <w:rPr>
          <w:rFonts w:ascii="IRNazanin" w:hAnsi="IRNazanin" w:cs="IRNazanin"/>
          <w:sz w:val="24"/>
          <w:szCs w:val="24"/>
          <w:rtl/>
        </w:rPr>
        <w:t xml:space="preserve"> </w:t>
      </w:r>
      <w:r w:rsidRPr="002A11B0">
        <w:rPr>
          <w:rFonts w:ascii="IRNazanin" w:hAnsi="IRNazanin" w:cs="IRNazanin" w:hint="cs"/>
          <w:sz w:val="24"/>
          <w:szCs w:val="24"/>
          <w:rtl/>
        </w:rPr>
        <w:t>پیشرفت</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ساخت</w:t>
      </w:r>
      <w:r w:rsidRPr="002A11B0">
        <w:rPr>
          <w:rFonts w:ascii="IRNazanin" w:hAnsi="IRNazanin" w:cs="IRNazanin"/>
          <w:sz w:val="24"/>
          <w:szCs w:val="24"/>
          <w:rtl/>
        </w:rPr>
        <w:t xml:space="preserve"> </w:t>
      </w:r>
      <w:r w:rsidRPr="002A11B0">
        <w:rPr>
          <w:rFonts w:ascii="IRNazanin" w:hAnsi="IRNazanin" w:cs="IRNazanin" w:hint="cs"/>
          <w:sz w:val="24"/>
          <w:szCs w:val="24"/>
          <w:rtl/>
        </w:rPr>
        <w:t>لایه‌های</w:t>
      </w:r>
      <w:r w:rsidRPr="002A11B0">
        <w:rPr>
          <w:rFonts w:ascii="IRNazanin" w:hAnsi="IRNazanin" w:cs="IRNazanin"/>
          <w:sz w:val="24"/>
          <w:szCs w:val="24"/>
          <w:rtl/>
        </w:rPr>
        <w:t xml:space="preserve"> </w:t>
      </w:r>
      <w:r w:rsidRPr="002A11B0">
        <w:rPr>
          <w:rFonts w:ascii="IRNazanin" w:hAnsi="IRNazanin" w:cs="IRNazanin" w:hint="cs"/>
          <w:sz w:val="24"/>
          <w:szCs w:val="24"/>
          <w:rtl/>
        </w:rPr>
        <w:t>مختلف</w:t>
      </w:r>
      <w:r w:rsidRPr="002A11B0">
        <w:rPr>
          <w:rFonts w:ascii="IRNazanin" w:hAnsi="IRNazanin" w:cs="IRNazanin"/>
          <w:sz w:val="24"/>
          <w:szCs w:val="24"/>
          <w:rtl/>
        </w:rPr>
        <w:t xml:space="preserve"> </w:t>
      </w:r>
      <w:r w:rsidRPr="002A11B0">
        <w:rPr>
          <w:rFonts w:ascii="IRNazanin" w:hAnsi="IRNazanin" w:cs="IRNazanin" w:hint="cs"/>
          <w:sz w:val="24"/>
          <w:szCs w:val="24"/>
          <w:rtl/>
        </w:rPr>
        <w:t>برج</w:t>
      </w:r>
      <w:r w:rsidRPr="002A11B0">
        <w:rPr>
          <w:rFonts w:ascii="IRNazanin" w:hAnsi="IRNazanin" w:cs="IRNazanin"/>
          <w:sz w:val="24"/>
          <w:szCs w:val="24"/>
          <w:rtl/>
        </w:rPr>
        <w:t xml:space="preserve"> </w:t>
      </w:r>
      <w:r w:rsidRPr="002A11B0">
        <w:rPr>
          <w:rFonts w:ascii="IRNazanin" w:hAnsi="IRNazanin" w:cs="IRNazanin" w:hint="cs"/>
          <w:sz w:val="24"/>
          <w:szCs w:val="24"/>
          <w:rtl/>
        </w:rPr>
        <w:t>به‌صورت</w:t>
      </w:r>
      <w:r w:rsidRPr="002A11B0">
        <w:rPr>
          <w:rFonts w:ascii="IRNazanin" w:hAnsi="IRNazanin" w:cs="IRNazanin"/>
          <w:sz w:val="24"/>
          <w:szCs w:val="24"/>
          <w:rtl/>
        </w:rPr>
        <w:t xml:space="preserve"> </w:t>
      </w:r>
      <w:r w:rsidRPr="002A11B0">
        <w:rPr>
          <w:rFonts w:ascii="IRNazanin" w:hAnsi="IRNazanin" w:cs="IRNazanin" w:hint="cs"/>
          <w:sz w:val="24"/>
          <w:szCs w:val="24"/>
          <w:rtl/>
        </w:rPr>
        <w:t>شفاف</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مرحله‌به‌مرحله</w:t>
      </w:r>
      <w:r w:rsidRPr="002A11B0">
        <w:rPr>
          <w:rFonts w:ascii="IRNazanin" w:hAnsi="IRNazanin" w:cs="IRNazanin"/>
          <w:sz w:val="24"/>
          <w:szCs w:val="24"/>
          <w:rtl/>
        </w:rPr>
        <w:t xml:space="preserve"> </w:t>
      </w:r>
      <w:r w:rsidRPr="002A11B0">
        <w:rPr>
          <w:rFonts w:ascii="IRNazanin" w:hAnsi="IRNazanin" w:cs="IRNazanin" w:hint="cs"/>
          <w:sz w:val="24"/>
          <w:szCs w:val="24"/>
          <w:rtl/>
        </w:rPr>
        <w:t>قابل</w:t>
      </w:r>
      <w:r w:rsidRPr="002A11B0">
        <w:rPr>
          <w:rFonts w:ascii="IRNazanin" w:hAnsi="IRNazanin" w:cs="IRNazanin"/>
          <w:sz w:val="24"/>
          <w:szCs w:val="24"/>
          <w:rtl/>
        </w:rPr>
        <w:t xml:space="preserve"> </w:t>
      </w:r>
      <w:r w:rsidRPr="002A11B0">
        <w:rPr>
          <w:rFonts w:ascii="IRNazanin" w:hAnsi="IRNazanin" w:cs="IRNazanin" w:hint="cs"/>
          <w:sz w:val="24"/>
          <w:szCs w:val="24"/>
          <w:rtl/>
        </w:rPr>
        <w:t>ارزیابی</w:t>
      </w:r>
      <w:r w:rsidRPr="002A11B0">
        <w:rPr>
          <w:rFonts w:ascii="IRNazanin" w:hAnsi="IRNazanin" w:cs="IRNazanin"/>
          <w:sz w:val="24"/>
          <w:szCs w:val="24"/>
          <w:rtl/>
        </w:rPr>
        <w:t xml:space="preserve"> </w:t>
      </w:r>
      <w:r w:rsidRPr="002A11B0">
        <w:rPr>
          <w:rFonts w:ascii="IRNazanin" w:hAnsi="IRNazanin" w:cs="IRNazanin" w:hint="cs"/>
          <w:sz w:val="24"/>
          <w:szCs w:val="24"/>
          <w:rtl/>
        </w:rPr>
        <w:t>باشد</w:t>
      </w:r>
      <w:r w:rsidRPr="002A11B0">
        <w:rPr>
          <w:rFonts w:ascii="IRNazanin" w:hAnsi="IRNazanin" w:cs="IRNazanin"/>
          <w:sz w:val="24"/>
          <w:szCs w:val="24"/>
          <w:rtl/>
        </w:rPr>
        <w:t>.</w:t>
      </w:r>
    </w:p>
    <w:p w14:paraId="7CBF4B34" w14:textId="114E01AB" w:rsidR="002A11B0" w:rsidRPr="002A11B0" w:rsidRDefault="00EB621B" w:rsidP="00232F29">
      <w:pPr>
        <w:pStyle w:val="Heading3"/>
        <w:bidi/>
        <w:jc w:val="both"/>
        <w:rPr>
          <w:rFonts w:cs="IRNazanin"/>
          <w:szCs w:val="24"/>
        </w:rPr>
      </w:pPr>
      <w:bookmarkStart w:id="46" w:name="_Toc239513949"/>
      <w:r>
        <w:rPr>
          <w:rFonts w:cs="IRNazanin" w:hint="cs"/>
          <w:szCs w:val="24"/>
          <w:rtl/>
        </w:rPr>
        <w:t xml:space="preserve">6-12-3- </w:t>
      </w:r>
      <w:r w:rsidR="002A11B0" w:rsidRPr="002A11B0">
        <w:rPr>
          <w:rFonts w:cs="IRNazanin"/>
          <w:szCs w:val="24"/>
          <w:rtl/>
        </w:rPr>
        <w:t>ساختار کلی رابط کاربری</w:t>
      </w:r>
      <w:bookmarkEnd w:id="46"/>
    </w:p>
    <w:p w14:paraId="28DB4015" w14:textId="413B85A0"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صفحه</w:t>
      </w:r>
      <w:r w:rsidRPr="002A11B0">
        <w:rPr>
          <w:rFonts w:ascii="IRNazanin" w:hAnsi="IRNazanin" w:cs="IRNazanin"/>
          <w:sz w:val="24"/>
          <w:szCs w:val="24"/>
          <w:rtl/>
        </w:rPr>
        <w:t xml:space="preserve"> </w:t>
      </w:r>
      <w:r w:rsidRPr="002A11B0">
        <w:rPr>
          <w:rFonts w:ascii="IRNazanin" w:hAnsi="IRNazanin" w:cs="IRNazanin"/>
          <w:sz w:val="24"/>
          <w:szCs w:val="24"/>
        </w:rPr>
        <w:t>Wooden Tower</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مجموع</w:t>
      </w:r>
      <w:r w:rsidRPr="002A11B0">
        <w:rPr>
          <w:rFonts w:ascii="IRNazanin" w:hAnsi="IRNazanin" w:cs="IRNazanin"/>
          <w:sz w:val="24"/>
          <w:szCs w:val="24"/>
          <w:rtl/>
        </w:rPr>
        <w:t xml:space="preserve"> </w:t>
      </w:r>
      <w:r w:rsidRPr="002A11B0">
        <w:rPr>
          <w:rFonts w:ascii="IRNazanin" w:hAnsi="IRNazanin" w:cs="IRNazanin" w:hint="cs"/>
          <w:sz w:val="24"/>
          <w:szCs w:val="24"/>
          <w:rtl/>
        </w:rPr>
        <w:t>شامل</w:t>
      </w:r>
      <w:r w:rsidRPr="002A11B0">
        <w:rPr>
          <w:rFonts w:ascii="IRNazanin" w:hAnsi="IRNazanin" w:cs="IRNazanin"/>
          <w:sz w:val="24"/>
          <w:szCs w:val="24"/>
          <w:rtl/>
        </w:rPr>
        <w:t xml:space="preserve"> </w:t>
      </w:r>
      <w:r w:rsidRPr="002A11B0">
        <w:rPr>
          <w:rFonts w:ascii="IRNazanin" w:hAnsi="IRNazanin" w:cs="IRNazanin" w:hint="cs"/>
          <w:sz w:val="24"/>
          <w:szCs w:val="24"/>
          <w:rtl/>
        </w:rPr>
        <w:t>بخش‌های</w:t>
      </w:r>
      <w:r w:rsidRPr="002A11B0">
        <w:rPr>
          <w:rFonts w:ascii="IRNazanin" w:hAnsi="IRNazanin" w:cs="IRNazanin"/>
          <w:sz w:val="24"/>
          <w:szCs w:val="24"/>
          <w:rtl/>
        </w:rPr>
        <w:t xml:space="preserve"> </w:t>
      </w:r>
      <w:r w:rsidRPr="002A11B0">
        <w:rPr>
          <w:rFonts w:ascii="IRNazanin" w:hAnsi="IRNazanin" w:cs="IRNazanin" w:hint="cs"/>
          <w:sz w:val="24"/>
          <w:szCs w:val="24"/>
          <w:rtl/>
        </w:rPr>
        <w:t>اصلی</w:t>
      </w:r>
      <w:r w:rsidRPr="002A11B0">
        <w:rPr>
          <w:rFonts w:ascii="IRNazanin" w:hAnsi="IRNazanin" w:cs="IRNazanin"/>
          <w:sz w:val="24"/>
          <w:szCs w:val="24"/>
          <w:rtl/>
        </w:rPr>
        <w:t xml:space="preserve"> </w:t>
      </w:r>
      <w:r w:rsidRPr="002A11B0">
        <w:rPr>
          <w:rFonts w:ascii="IRNazanin" w:hAnsi="IRNazanin" w:cs="IRNazanin" w:hint="cs"/>
          <w:sz w:val="24"/>
          <w:szCs w:val="24"/>
          <w:rtl/>
        </w:rPr>
        <w:t>زیر</w:t>
      </w:r>
      <w:r w:rsidRPr="002A11B0">
        <w:rPr>
          <w:rFonts w:ascii="IRNazanin" w:hAnsi="IRNazanin" w:cs="IRNazanin"/>
          <w:sz w:val="24"/>
          <w:szCs w:val="24"/>
          <w:rtl/>
        </w:rPr>
        <w:t xml:space="preserve"> </w:t>
      </w:r>
      <w:r w:rsidRPr="002A11B0">
        <w:rPr>
          <w:rFonts w:ascii="IRNazanin" w:hAnsi="IRNazanin" w:cs="IRNazanin" w:hint="cs"/>
          <w:sz w:val="24"/>
          <w:szCs w:val="24"/>
          <w:rtl/>
        </w:rPr>
        <w:t>است</w:t>
      </w:r>
      <w:r w:rsidRPr="002A11B0">
        <w:rPr>
          <w:rFonts w:ascii="IRNazanin" w:hAnsi="IRNazanin" w:cs="IRNazanin"/>
          <w:sz w:val="24"/>
          <w:szCs w:val="24"/>
          <w:rtl/>
        </w:rPr>
        <w:t>:</w:t>
      </w:r>
    </w:p>
    <w:p w14:paraId="7E36235E" w14:textId="77777777"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sz w:val="24"/>
          <w:szCs w:val="24"/>
          <w:rtl/>
        </w:rPr>
        <w:t xml:space="preserve">1. </w:t>
      </w:r>
      <w:r w:rsidRPr="002A11B0">
        <w:rPr>
          <w:rFonts w:ascii="IRNazanin" w:hAnsi="IRNazanin" w:cs="IRNazanin" w:hint="cs"/>
          <w:sz w:val="24"/>
          <w:szCs w:val="24"/>
          <w:rtl/>
        </w:rPr>
        <w:t>کنترل‌های</w:t>
      </w:r>
      <w:r w:rsidRPr="002A11B0">
        <w:rPr>
          <w:rFonts w:ascii="IRNazanin" w:hAnsi="IRNazanin" w:cs="IRNazanin"/>
          <w:sz w:val="24"/>
          <w:szCs w:val="24"/>
          <w:rtl/>
        </w:rPr>
        <w:t xml:space="preserve"> </w:t>
      </w:r>
      <w:r w:rsidRPr="002A11B0">
        <w:rPr>
          <w:rFonts w:ascii="IRNazanin" w:hAnsi="IRNazanin" w:cs="IRNazanin" w:hint="cs"/>
          <w:sz w:val="24"/>
          <w:szCs w:val="24"/>
          <w:rtl/>
        </w:rPr>
        <w:t>عمومی</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بازگشت</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نوار</w:t>
      </w:r>
      <w:r w:rsidRPr="002A11B0">
        <w:rPr>
          <w:rFonts w:ascii="IRNazanin" w:hAnsi="IRNazanin" w:cs="IRNazanin"/>
          <w:sz w:val="24"/>
          <w:szCs w:val="24"/>
          <w:rtl/>
        </w:rPr>
        <w:t xml:space="preserve"> </w:t>
      </w:r>
      <w:r w:rsidRPr="002A11B0">
        <w:rPr>
          <w:rFonts w:ascii="IRNazanin" w:hAnsi="IRNazanin" w:cs="IRNazanin" w:hint="cs"/>
          <w:sz w:val="24"/>
          <w:szCs w:val="24"/>
          <w:rtl/>
        </w:rPr>
        <w:t>بالایی</w:t>
      </w:r>
      <w:r w:rsidRPr="002A11B0">
        <w:rPr>
          <w:rFonts w:ascii="IRNazanin" w:hAnsi="IRNazanin" w:cs="IRNazanin"/>
          <w:sz w:val="24"/>
          <w:szCs w:val="24"/>
          <w:rtl/>
        </w:rPr>
        <w:t xml:space="preserve">  </w:t>
      </w:r>
    </w:p>
    <w:p w14:paraId="7DF7C0C2" w14:textId="77777777"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sz w:val="24"/>
          <w:szCs w:val="24"/>
          <w:rtl/>
        </w:rPr>
        <w:t xml:space="preserve">2. </w:t>
      </w:r>
      <w:r w:rsidRPr="002A11B0">
        <w:rPr>
          <w:rFonts w:ascii="IRNazanin" w:hAnsi="IRNazanin" w:cs="IRNazanin" w:hint="cs"/>
          <w:sz w:val="24"/>
          <w:szCs w:val="24"/>
          <w:rtl/>
        </w:rPr>
        <w:t>تصویر</w:t>
      </w:r>
      <w:r w:rsidRPr="002A11B0">
        <w:rPr>
          <w:rFonts w:ascii="IRNazanin" w:hAnsi="IRNazanin" w:cs="IRNazanin"/>
          <w:sz w:val="24"/>
          <w:szCs w:val="24"/>
          <w:rtl/>
        </w:rPr>
        <w:t xml:space="preserve"> </w:t>
      </w:r>
      <w:r w:rsidRPr="002A11B0">
        <w:rPr>
          <w:rFonts w:ascii="IRNazanin" w:hAnsi="IRNazanin" w:cs="IRNazanin" w:hint="cs"/>
          <w:sz w:val="24"/>
          <w:szCs w:val="24"/>
          <w:rtl/>
        </w:rPr>
        <w:t>زنده</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پردازش‌شده</w:t>
      </w:r>
      <w:r w:rsidRPr="002A11B0">
        <w:rPr>
          <w:rFonts w:ascii="IRNazanin" w:hAnsi="IRNazanin" w:cs="IRNazanin"/>
          <w:sz w:val="24"/>
          <w:szCs w:val="24"/>
          <w:rtl/>
        </w:rPr>
        <w:t xml:space="preserve"> </w:t>
      </w:r>
      <w:r w:rsidRPr="002A11B0">
        <w:rPr>
          <w:rFonts w:ascii="IRNazanin" w:hAnsi="IRNazanin" w:cs="IRNazanin" w:hint="cs"/>
          <w:sz w:val="24"/>
          <w:szCs w:val="24"/>
          <w:rtl/>
        </w:rPr>
        <w:t>دوربین</w:t>
      </w:r>
      <w:r w:rsidRPr="002A11B0">
        <w:rPr>
          <w:rFonts w:ascii="IRNazanin" w:hAnsi="IRNazanin" w:cs="IRNazanin"/>
          <w:sz w:val="24"/>
          <w:szCs w:val="24"/>
          <w:rtl/>
        </w:rPr>
        <w:t xml:space="preserve"> </w:t>
      </w:r>
      <w:r w:rsidRPr="002A11B0">
        <w:rPr>
          <w:rFonts w:ascii="IRNazanin" w:hAnsi="IRNazanin" w:cs="IRNazanin" w:hint="cs"/>
          <w:sz w:val="24"/>
          <w:szCs w:val="24"/>
          <w:rtl/>
        </w:rPr>
        <w:t>همراه</w:t>
      </w:r>
      <w:r w:rsidRPr="002A11B0">
        <w:rPr>
          <w:rFonts w:ascii="IRNazanin" w:hAnsi="IRNazanin" w:cs="IRNazanin"/>
          <w:sz w:val="24"/>
          <w:szCs w:val="24"/>
          <w:rtl/>
        </w:rPr>
        <w:t xml:space="preserve"> </w:t>
      </w:r>
      <w:r w:rsidRPr="002A11B0">
        <w:rPr>
          <w:rFonts w:ascii="IRNazanin" w:hAnsi="IRNazanin" w:cs="IRNazanin" w:hint="cs"/>
          <w:sz w:val="24"/>
          <w:szCs w:val="24"/>
          <w:rtl/>
        </w:rPr>
        <w:t>با</w:t>
      </w:r>
      <w:r w:rsidRPr="002A11B0">
        <w:rPr>
          <w:rFonts w:ascii="IRNazanin" w:hAnsi="IRNazanin" w:cs="IRNazanin"/>
          <w:sz w:val="24"/>
          <w:szCs w:val="24"/>
          <w:rtl/>
        </w:rPr>
        <w:t xml:space="preserve"> </w:t>
      </w:r>
      <w:r w:rsidRPr="002A11B0">
        <w:rPr>
          <w:rFonts w:ascii="IRNazanin" w:hAnsi="IRNazanin" w:cs="IRNazanin" w:hint="cs"/>
          <w:sz w:val="24"/>
          <w:szCs w:val="24"/>
          <w:rtl/>
        </w:rPr>
        <w:t>دکمه</w:t>
      </w:r>
      <w:r w:rsidRPr="002A11B0">
        <w:rPr>
          <w:rFonts w:ascii="IRNazanin" w:hAnsi="IRNazanin" w:cs="IRNazanin"/>
          <w:sz w:val="24"/>
          <w:szCs w:val="24"/>
          <w:rtl/>
        </w:rPr>
        <w:t xml:space="preserve"> </w:t>
      </w:r>
      <w:r w:rsidRPr="002A11B0">
        <w:rPr>
          <w:rFonts w:ascii="IRNazanin" w:hAnsi="IRNazanin" w:cs="IRNazanin" w:hint="cs"/>
          <w:sz w:val="24"/>
          <w:szCs w:val="24"/>
          <w:rtl/>
        </w:rPr>
        <w:t>توقف</w:t>
      </w:r>
      <w:r w:rsidRPr="002A11B0">
        <w:rPr>
          <w:rFonts w:ascii="IRNazanin" w:hAnsi="IRNazanin" w:cs="IRNazanin"/>
          <w:sz w:val="24"/>
          <w:szCs w:val="24"/>
          <w:rtl/>
        </w:rPr>
        <w:t xml:space="preserve"> </w:t>
      </w:r>
      <w:r w:rsidRPr="002A11B0">
        <w:rPr>
          <w:rFonts w:ascii="IRNazanin" w:hAnsi="IRNazanin" w:cs="IRNazanin" w:hint="cs"/>
          <w:sz w:val="24"/>
          <w:szCs w:val="24"/>
          <w:rtl/>
        </w:rPr>
        <w:t>مانیتورینگ</w:t>
      </w:r>
      <w:r w:rsidRPr="002A11B0">
        <w:rPr>
          <w:rFonts w:ascii="IRNazanin" w:hAnsi="IRNazanin" w:cs="IRNazanin"/>
          <w:sz w:val="24"/>
          <w:szCs w:val="24"/>
          <w:rtl/>
        </w:rPr>
        <w:t xml:space="preserve">  </w:t>
      </w:r>
    </w:p>
    <w:p w14:paraId="24AADD2C" w14:textId="77777777"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sz w:val="24"/>
          <w:szCs w:val="24"/>
          <w:rtl/>
        </w:rPr>
        <w:t xml:space="preserve">3. </w:t>
      </w:r>
      <w:r w:rsidRPr="002A11B0">
        <w:rPr>
          <w:rFonts w:ascii="IRNazanin" w:hAnsi="IRNazanin" w:cs="IRNazanin" w:hint="cs"/>
          <w:sz w:val="24"/>
          <w:szCs w:val="24"/>
          <w:rtl/>
        </w:rPr>
        <w:t>راهنمای</w:t>
      </w:r>
      <w:r w:rsidRPr="002A11B0">
        <w:rPr>
          <w:rFonts w:ascii="IRNazanin" w:hAnsi="IRNazanin" w:cs="IRNazanin"/>
          <w:sz w:val="24"/>
          <w:szCs w:val="24"/>
          <w:rtl/>
        </w:rPr>
        <w:t xml:space="preserve"> </w:t>
      </w:r>
      <w:r w:rsidRPr="002A11B0">
        <w:rPr>
          <w:rFonts w:ascii="IRNazanin" w:hAnsi="IRNazanin" w:cs="IRNazanin" w:hint="cs"/>
          <w:sz w:val="24"/>
          <w:szCs w:val="24"/>
          <w:rtl/>
        </w:rPr>
        <w:t>اجرای</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ویدئوی</w:t>
      </w:r>
      <w:r w:rsidRPr="002A11B0">
        <w:rPr>
          <w:rFonts w:ascii="IRNazanin" w:hAnsi="IRNazanin" w:cs="IRNazanin"/>
          <w:sz w:val="24"/>
          <w:szCs w:val="24"/>
          <w:rtl/>
        </w:rPr>
        <w:t xml:space="preserve"> </w:t>
      </w:r>
      <w:r w:rsidRPr="002A11B0">
        <w:rPr>
          <w:rFonts w:ascii="IRNazanin" w:hAnsi="IRNazanin" w:cs="IRNazanin" w:hint="cs"/>
          <w:sz w:val="24"/>
          <w:szCs w:val="24"/>
          <w:rtl/>
        </w:rPr>
        <w:t>آموزشی</w:t>
      </w:r>
      <w:r w:rsidRPr="002A11B0">
        <w:rPr>
          <w:rFonts w:ascii="IRNazanin" w:hAnsi="IRNazanin" w:cs="IRNazanin"/>
          <w:sz w:val="24"/>
          <w:szCs w:val="24"/>
          <w:rtl/>
        </w:rPr>
        <w:t xml:space="preserve">)  </w:t>
      </w:r>
    </w:p>
    <w:p w14:paraId="49F39CDA" w14:textId="77777777"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sz w:val="24"/>
          <w:szCs w:val="24"/>
          <w:rtl/>
        </w:rPr>
        <w:t xml:space="preserve">4. </w:t>
      </w:r>
      <w:r w:rsidRPr="002A11B0">
        <w:rPr>
          <w:rFonts w:ascii="IRNazanin" w:hAnsi="IRNazanin" w:cs="IRNazanin" w:hint="cs"/>
          <w:sz w:val="24"/>
          <w:szCs w:val="24"/>
          <w:rtl/>
        </w:rPr>
        <w:t>تایمر</w:t>
      </w:r>
      <w:r w:rsidRPr="002A11B0">
        <w:rPr>
          <w:rFonts w:ascii="IRNazanin" w:hAnsi="IRNazanin" w:cs="IRNazanin"/>
          <w:sz w:val="24"/>
          <w:szCs w:val="24"/>
          <w:rtl/>
        </w:rPr>
        <w:t xml:space="preserve"> </w:t>
      </w:r>
      <w:r w:rsidRPr="002A11B0">
        <w:rPr>
          <w:rFonts w:ascii="IRNazanin" w:hAnsi="IRNazanin" w:cs="IRNazanin" w:hint="cs"/>
          <w:sz w:val="24"/>
          <w:szCs w:val="24"/>
          <w:rtl/>
        </w:rPr>
        <w:t>زمان</w:t>
      </w:r>
      <w:r w:rsidRPr="002A11B0">
        <w:rPr>
          <w:rFonts w:ascii="IRNazanin" w:hAnsi="IRNazanin" w:cs="IRNazanin"/>
          <w:sz w:val="24"/>
          <w:szCs w:val="24"/>
          <w:rtl/>
        </w:rPr>
        <w:t xml:space="preserve"> </w:t>
      </w:r>
      <w:r w:rsidRPr="002A11B0">
        <w:rPr>
          <w:rFonts w:ascii="IRNazanin" w:hAnsi="IRNazanin" w:cs="IRNazanin" w:hint="cs"/>
          <w:sz w:val="24"/>
          <w:szCs w:val="24"/>
          <w:rtl/>
        </w:rPr>
        <w:t>ساخت</w:t>
      </w:r>
      <w:r w:rsidRPr="002A11B0">
        <w:rPr>
          <w:rFonts w:ascii="IRNazanin" w:hAnsi="IRNazanin" w:cs="IRNazanin"/>
          <w:sz w:val="24"/>
          <w:szCs w:val="24"/>
          <w:rtl/>
        </w:rPr>
        <w:t xml:space="preserve">  </w:t>
      </w:r>
    </w:p>
    <w:p w14:paraId="0B878F48" w14:textId="238212D5" w:rsidR="002A11B0" w:rsidRPr="002A11B0" w:rsidRDefault="002A11B0" w:rsidP="00232F29">
      <w:pPr>
        <w:bidi/>
        <w:spacing w:after="100" w:line="288" w:lineRule="auto"/>
        <w:jc w:val="both"/>
        <w:rPr>
          <w:rFonts w:ascii="IRNazanin" w:hAnsi="IRNazanin" w:cs="IRNazanin"/>
          <w:sz w:val="24"/>
          <w:szCs w:val="24"/>
        </w:rPr>
      </w:pPr>
      <w:r w:rsidRPr="002A11B0">
        <w:rPr>
          <w:rFonts w:ascii="IRNazanin" w:hAnsi="IRNazanin" w:cs="IRNazanin"/>
          <w:sz w:val="24"/>
          <w:szCs w:val="24"/>
          <w:rtl/>
        </w:rPr>
        <w:t xml:space="preserve">5. </w:t>
      </w:r>
      <w:r w:rsidRPr="002A11B0">
        <w:rPr>
          <w:rFonts w:ascii="IRNazanin" w:hAnsi="IRNazanin" w:cs="IRNazanin" w:hint="cs"/>
          <w:sz w:val="24"/>
          <w:szCs w:val="24"/>
          <w:rtl/>
        </w:rPr>
        <w:t>نمایش</w:t>
      </w:r>
      <w:r w:rsidRPr="002A11B0">
        <w:rPr>
          <w:rFonts w:ascii="IRNazanin" w:hAnsi="IRNazanin" w:cs="IRNazanin"/>
          <w:sz w:val="24"/>
          <w:szCs w:val="24"/>
          <w:rtl/>
        </w:rPr>
        <w:t xml:space="preserve"> </w:t>
      </w:r>
      <w:r w:rsidRPr="002A11B0">
        <w:rPr>
          <w:rFonts w:ascii="IRNazanin" w:hAnsi="IRNazanin" w:cs="IRNazanin" w:hint="cs"/>
          <w:sz w:val="24"/>
          <w:szCs w:val="24"/>
          <w:rtl/>
        </w:rPr>
        <w:t>امتیاز</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وضعیت</w:t>
      </w:r>
      <w:r w:rsidRPr="002A11B0">
        <w:rPr>
          <w:rFonts w:ascii="IRNazanin" w:hAnsi="IRNazanin" w:cs="IRNazanin"/>
          <w:sz w:val="24"/>
          <w:szCs w:val="24"/>
          <w:rtl/>
        </w:rPr>
        <w:t xml:space="preserve"> </w:t>
      </w:r>
      <w:r w:rsidRPr="002A11B0">
        <w:rPr>
          <w:rFonts w:ascii="IRNazanin" w:hAnsi="IRNazanin" w:cs="IRNazanin" w:hint="cs"/>
          <w:sz w:val="24"/>
          <w:szCs w:val="24"/>
          <w:rtl/>
        </w:rPr>
        <w:t>مراحل</w:t>
      </w:r>
      <w:r w:rsidRPr="002A11B0">
        <w:rPr>
          <w:rFonts w:ascii="IRNazanin" w:hAnsi="IRNazanin" w:cs="IRNazanin"/>
          <w:sz w:val="24"/>
          <w:szCs w:val="24"/>
          <w:rtl/>
        </w:rPr>
        <w:t xml:space="preserve"> </w:t>
      </w:r>
      <w:r w:rsidRPr="002A11B0">
        <w:rPr>
          <w:rFonts w:ascii="IRNazanin" w:hAnsi="IRNazanin" w:cs="IRNazanin" w:hint="cs"/>
          <w:sz w:val="24"/>
          <w:szCs w:val="24"/>
          <w:rtl/>
        </w:rPr>
        <w:t>پیشرفت</w:t>
      </w:r>
      <w:r w:rsidRPr="002A11B0">
        <w:rPr>
          <w:rFonts w:ascii="IRNazanin" w:hAnsi="IRNazanin" w:cs="IRNazanin"/>
          <w:sz w:val="24"/>
          <w:szCs w:val="24"/>
          <w:rtl/>
        </w:rPr>
        <w:t xml:space="preserve">  </w:t>
      </w:r>
    </w:p>
    <w:p w14:paraId="4AF5791B" w14:textId="51BFC4AD" w:rsidR="0027268A" w:rsidRDefault="002A11B0" w:rsidP="00232F29">
      <w:pPr>
        <w:bidi/>
        <w:spacing w:after="100" w:line="288" w:lineRule="auto"/>
        <w:jc w:val="both"/>
        <w:rPr>
          <w:rFonts w:ascii="IRNazanin" w:hAnsi="IRNazanin" w:cs="IRNazanin"/>
          <w:sz w:val="24"/>
          <w:szCs w:val="24"/>
        </w:rPr>
      </w:pPr>
      <w:r w:rsidRPr="002A11B0">
        <w:rPr>
          <w:rFonts w:ascii="IRNazanin" w:hAnsi="IRNazanin" w:cs="IRNazanin" w:hint="cs"/>
          <w:sz w:val="24"/>
          <w:szCs w:val="24"/>
          <w:rtl/>
        </w:rPr>
        <w:t>این</w:t>
      </w:r>
      <w:r w:rsidRPr="002A11B0">
        <w:rPr>
          <w:rFonts w:ascii="IRNazanin" w:hAnsi="IRNazanin" w:cs="IRNazanin"/>
          <w:sz w:val="24"/>
          <w:szCs w:val="24"/>
          <w:rtl/>
        </w:rPr>
        <w:t xml:space="preserve"> </w:t>
      </w:r>
      <w:r w:rsidRPr="002A11B0">
        <w:rPr>
          <w:rFonts w:ascii="IRNazanin" w:hAnsi="IRNazanin" w:cs="IRNazanin" w:hint="cs"/>
          <w:sz w:val="24"/>
          <w:szCs w:val="24"/>
          <w:rtl/>
        </w:rPr>
        <w:t>طراحی</w:t>
      </w:r>
      <w:r w:rsidRPr="002A11B0">
        <w:rPr>
          <w:rFonts w:ascii="IRNazanin" w:hAnsi="IRNazanin" w:cs="IRNazanin"/>
          <w:sz w:val="24"/>
          <w:szCs w:val="24"/>
          <w:rtl/>
        </w:rPr>
        <w:t xml:space="preserve"> </w:t>
      </w:r>
      <w:r w:rsidRPr="002A11B0">
        <w:rPr>
          <w:rFonts w:ascii="IRNazanin" w:hAnsi="IRNazanin" w:cs="IRNazanin" w:hint="cs"/>
          <w:sz w:val="24"/>
          <w:szCs w:val="24"/>
          <w:rtl/>
        </w:rPr>
        <w:t>امکان</w:t>
      </w:r>
      <w:r w:rsidRPr="002A11B0">
        <w:rPr>
          <w:rFonts w:ascii="IRNazanin" w:hAnsi="IRNazanin" w:cs="IRNazanin"/>
          <w:sz w:val="24"/>
          <w:szCs w:val="24"/>
          <w:rtl/>
        </w:rPr>
        <w:t xml:space="preserve"> </w:t>
      </w:r>
      <w:r w:rsidRPr="002A11B0">
        <w:rPr>
          <w:rFonts w:ascii="IRNazanin" w:hAnsi="IRNazanin" w:cs="IRNazanin" w:hint="cs"/>
          <w:sz w:val="24"/>
          <w:szCs w:val="24"/>
          <w:rtl/>
        </w:rPr>
        <w:t>مشاهده</w:t>
      </w:r>
      <w:r w:rsidRPr="002A11B0">
        <w:rPr>
          <w:rFonts w:ascii="IRNazanin" w:hAnsi="IRNazanin" w:cs="IRNazanin"/>
          <w:sz w:val="24"/>
          <w:szCs w:val="24"/>
          <w:rtl/>
        </w:rPr>
        <w:t xml:space="preserve"> </w:t>
      </w:r>
      <w:r w:rsidRPr="002A11B0">
        <w:rPr>
          <w:rFonts w:ascii="IRNazanin" w:hAnsi="IRNazanin" w:cs="IRNazanin" w:hint="cs"/>
          <w:sz w:val="24"/>
          <w:szCs w:val="24"/>
          <w:rtl/>
        </w:rPr>
        <w:t>همزمان</w:t>
      </w:r>
      <w:r w:rsidRPr="002A11B0">
        <w:rPr>
          <w:rFonts w:ascii="IRNazanin" w:hAnsi="IRNazanin" w:cs="IRNazanin"/>
          <w:sz w:val="24"/>
          <w:szCs w:val="24"/>
          <w:rtl/>
        </w:rPr>
        <w:t xml:space="preserve"> </w:t>
      </w:r>
      <w:r w:rsidRPr="002A11B0">
        <w:rPr>
          <w:rFonts w:ascii="IRNazanin" w:hAnsi="IRNazanin" w:cs="IRNazanin" w:hint="cs"/>
          <w:sz w:val="24"/>
          <w:szCs w:val="24"/>
          <w:rtl/>
        </w:rPr>
        <w:t>محیط</w:t>
      </w:r>
      <w:r w:rsidRPr="002A11B0">
        <w:rPr>
          <w:rFonts w:ascii="IRNazanin" w:hAnsi="IRNazanin" w:cs="IRNazanin"/>
          <w:sz w:val="24"/>
          <w:szCs w:val="24"/>
          <w:rtl/>
        </w:rPr>
        <w:t xml:space="preserve"> </w:t>
      </w:r>
      <w:r w:rsidRPr="002A11B0">
        <w:rPr>
          <w:rFonts w:ascii="IRNazanin" w:hAnsi="IRNazanin" w:cs="IRNazanin" w:hint="cs"/>
          <w:sz w:val="24"/>
          <w:szCs w:val="24"/>
          <w:rtl/>
        </w:rPr>
        <w:t>واقعی</w:t>
      </w:r>
      <w:r w:rsidRPr="002A11B0">
        <w:rPr>
          <w:rFonts w:ascii="IRNazanin" w:hAnsi="IRNazanin" w:cs="IRNazanin"/>
          <w:sz w:val="24"/>
          <w:szCs w:val="24"/>
          <w:rtl/>
        </w:rPr>
        <w:t xml:space="preserve"> </w:t>
      </w:r>
      <w:r w:rsidRPr="002A11B0">
        <w:rPr>
          <w:rFonts w:ascii="IRNazanin" w:hAnsi="IRNazanin" w:cs="IRNazanin" w:hint="cs"/>
          <w:sz w:val="24"/>
          <w:szCs w:val="24"/>
          <w:rtl/>
        </w:rPr>
        <w:t>تمرین،</w:t>
      </w:r>
      <w:r w:rsidRPr="002A11B0">
        <w:rPr>
          <w:rFonts w:ascii="IRNazanin" w:hAnsi="IRNazanin" w:cs="IRNazanin"/>
          <w:sz w:val="24"/>
          <w:szCs w:val="24"/>
          <w:rtl/>
        </w:rPr>
        <w:t xml:space="preserve"> </w:t>
      </w:r>
      <w:r w:rsidRPr="002A11B0">
        <w:rPr>
          <w:rFonts w:ascii="IRNazanin" w:hAnsi="IRNazanin" w:cs="IRNazanin" w:hint="cs"/>
          <w:sz w:val="24"/>
          <w:szCs w:val="24"/>
          <w:rtl/>
        </w:rPr>
        <w:t>دستورالعمل‌ها</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شاخص‌های</w:t>
      </w:r>
      <w:r w:rsidRPr="002A11B0">
        <w:rPr>
          <w:rFonts w:ascii="IRNazanin" w:hAnsi="IRNazanin" w:cs="IRNazanin"/>
          <w:sz w:val="24"/>
          <w:szCs w:val="24"/>
          <w:rtl/>
        </w:rPr>
        <w:t xml:space="preserve"> </w:t>
      </w:r>
      <w:r w:rsidRPr="002A11B0">
        <w:rPr>
          <w:rFonts w:ascii="IRNazanin" w:hAnsi="IRNazanin" w:cs="IRNazanin" w:hint="cs"/>
          <w:sz w:val="24"/>
          <w:szCs w:val="24"/>
          <w:rtl/>
        </w:rPr>
        <w:t>عملکردی</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برای</w:t>
      </w:r>
      <w:r w:rsidRPr="002A11B0">
        <w:rPr>
          <w:rFonts w:ascii="IRNazanin" w:hAnsi="IRNazanin" w:cs="IRNazanin"/>
          <w:sz w:val="24"/>
          <w:szCs w:val="24"/>
          <w:rtl/>
        </w:rPr>
        <w:t xml:space="preserve"> </w:t>
      </w:r>
      <w:r w:rsidRPr="002A11B0">
        <w:rPr>
          <w:rFonts w:ascii="IRNazanin" w:hAnsi="IRNazanin" w:cs="IRNazanin" w:hint="cs"/>
          <w:sz w:val="24"/>
          <w:szCs w:val="24"/>
          <w:rtl/>
        </w:rPr>
        <w:t>کاربر</w:t>
      </w:r>
      <w:r w:rsidRPr="002A11B0">
        <w:rPr>
          <w:rFonts w:ascii="IRNazanin" w:hAnsi="IRNazanin" w:cs="IRNazanin"/>
          <w:sz w:val="24"/>
          <w:szCs w:val="24"/>
          <w:rtl/>
        </w:rPr>
        <w:t xml:space="preserve"> </w:t>
      </w:r>
      <w:r w:rsidRPr="002A11B0">
        <w:rPr>
          <w:rFonts w:ascii="IRNazanin" w:hAnsi="IRNazanin" w:cs="IRNazanin" w:hint="cs"/>
          <w:sz w:val="24"/>
          <w:szCs w:val="24"/>
          <w:rtl/>
        </w:rPr>
        <w:t>فراهم</w:t>
      </w:r>
      <w:r w:rsidRPr="002A11B0">
        <w:rPr>
          <w:rFonts w:ascii="IRNazanin" w:hAnsi="IRNazanin" w:cs="IRNazanin"/>
          <w:sz w:val="24"/>
          <w:szCs w:val="24"/>
          <w:rtl/>
        </w:rPr>
        <w:t xml:space="preserve"> </w:t>
      </w:r>
      <w:r w:rsidRPr="002A11B0">
        <w:rPr>
          <w:rFonts w:ascii="IRNazanin" w:hAnsi="IRNazanin" w:cs="IRNazanin" w:hint="cs"/>
          <w:sz w:val="24"/>
          <w:szCs w:val="24"/>
          <w:rtl/>
        </w:rPr>
        <w:t>می‌کند</w:t>
      </w:r>
      <w:r w:rsidRPr="002A11B0">
        <w:rPr>
          <w:rFonts w:ascii="IRNazanin" w:hAnsi="IRNazanin" w:cs="IRNazanin"/>
          <w:sz w:val="24"/>
          <w:szCs w:val="24"/>
          <w:rtl/>
        </w:rPr>
        <w:t xml:space="preserve"> </w:t>
      </w:r>
      <w:r w:rsidRPr="002A11B0">
        <w:rPr>
          <w:rFonts w:ascii="IRNazanin" w:hAnsi="IRNazanin" w:cs="IRNazanin" w:hint="cs"/>
          <w:sz w:val="24"/>
          <w:szCs w:val="24"/>
          <w:rtl/>
        </w:rPr>
        <w:t>و</w:t>
      </w:r>
      <w:r w:rsidRPr="002A11B0">
        <w:rPr>
          <w:rFonts w:ascii="IRNazanin" w:hAnsi="IRNazanin" w:cs="IRNazanin"/>
          <w:sz w:val="24"/>
          <w:szCs w:val="24"/>
          <w:rtl/>
        </w:rPr>
        <w:t xml:space="preserve"> </w:t>
      </w:r>
      <w:r w:rsidRPr="002A11B0">
        <w:rPr>
          <w:rFonts w:ascii="IRNazanin" w:hAnsi="IRNazanin" w:cs="IRNazanin" w:hint="cs"/>
          <w:sz w:val="24"/>
          <w:szCs w:val="24"/>
          <w:rtl/>
        </w:rPr>
        <w:t>تجربه</w:t>
      </w:r>
      <w:r w:rsidRPr="002A11B0">
        <w:rPr>
          <w:rFonts w:ascii="IRNazanin" w:hAnsi="IRNazanin" w:cs="IRNazanin"/>
          <w:sz w:val="24"/>
          <w:szCs w:val="24"/>
          <w:rtl/>
        </w:rPr>
        <w:t xml:space="preserve"> </w:t>
      </w:r>
      <w:r w:rsidRPr="002A11B0">
        <w:rPr>
          <w:rFonts w:ascii="IRNazanin" w:hAnsi="IRNazanin" w:cs="IRNazanin" w:hint="cs"/>
          <w:sz w:val="24"/>
          <w:szCs w:val="24"/>
          <w:rtl/>
        </w:rPr>
        <w:t>کاربری</w:t>
      </w:r>
      <w:r w:rsidRPr="002A11B0">
        <w:rPr>
          <w:rFonts w:ascii="IRNazanin" w:hAnsi="IRNazanin" w:cs="IRNazanin"/>
          <w:sz w:val="24"/>
          <w:szCs w:val="24"/>
          <w:rtl/>
        </w:rPr>
        <w:t xml:space="preserve"> </w:t>
      </w:r>
      <w:r w:rsidRPr="002A11B0">
        <w:rPr>
          <w:rFonts w:ascii="IRNazanin" w:hAnsi="IRNazanin" w:cs="IRNazanin" w:hint="cs"/>
          <w:sz w:val="24"/>
          <w:szCs w:val="24"/>
          <w:rtl/>
        </w:rPr>
        <w:t>یکپارچه‌ای</w:t>
      </w:r>
      <w:r w:rsidRPr="002A11B0">
        <w:rPr>
          <w:rFonts w:ascii="IRNazanin" w:hAnsi="IRNazanin" w:cs="IRNazanin"/>
          <w:sz w:val="24"/>
          <w:szCs w:val="24"/>
          <w:rtl/>
        </w:rPr>
        <w:t xml:space="preserve"> </w:t>
      </w:r>
      <w:r w:rsidRPr="002A11B0">
        <w:rPr>
          <w:rFonts w:ascii="IRNazanin" w:hAnsi="IRNazanin" w:cs="IRNazanin" w:hint="cs"/>
          <w:sz w:val="24"/>
          <w:szCs w:val="24"/>
          <w:rtl/>
        </w:rPr>
        <w:t>را</w:t>
      </w:r>
      <w:r w:rsidRPr="002A11B0">
        <w:rPr>
          <w:rFonts w:ascii="IRNazanin" w:hAnsi="IRNazanin" w:cs="IRNazanin"/>
          <w:sz w:val="24"/>
          <w:szCs w:val="24"/>
          <w:rtl/>
        </w:rPr>
        <w:t xml:space="preserve"> </w:t>
      </w:r>
      <w:r w:rsidRPr="002A11B0">
        <w:rPr>
          <w:rFonts w:ascii="IRNazanin" w:hAnsi="IRNazanin" w:cs="IRNazanin" w:hint="cs"/>
          <w:sz w:val="24"/>
          <w:szCs w:val="24"/>
          <w:rtl/>
        </w:rPr>
        <w:t>در</w:t>
      </w:r>
      <w:r w:rsidRPr="002A11B0">
        <w:rPr>
          <w:rFonts w:ascii="IRNazanin" w:hAnsi="IRNazanin" w:cs="IRNazanin"/>
          <w:sz w:val="24"/>
          <w:szCs w:val="24"/>
          <w:rtl/>
        </w:rPr>
        <w:t xml:space="preserve"> </w:t>
      </w:r>
      <w:r w:rsidRPr="002A11B0">
        <w:rPr>
          <w:rFonts w:ascii="IRNazanin" w:hAnsi="IRNazanin" w:cs="IRNazanin" w:hint="cs"/>
          <w:sz w:val="24"/>
          <w:szCs w:val="24"/>
          <w:rtl/>
        </w:rPr>
        <w:t>چارچوب</w:t>
      </w:r>
      <w:r w:rsidRPr="002A11B0">
        <w:rPr>
          <w:rFonts w:ascii="IRNazanin" w:hAnsi="IRNazanin" w:cs="IRNazanin"/>
          <w:sz w:val="24"/>
          <w:szCs w:val="24"/>
          <w:rtl/>
        </w:rPr>
        <w:t xml:space="preserve"> </w:t>
      </w:r>
      <w:r w:rsidRPr="002A11B0">
        <w:rPr>
          <w:rFonts w:ascii="IRNazanin" w:hAnsi="IRNazanin" w:cs="IRNazanin"/>
          <w:sz w:val="24"/>
          <w:szCs w:val="24"/>
        </w:rPr>
        <w:t>Hand Therapy Kit</w:t>
      </w:r>
      <w:r w:rsidRPr="002A11B0">
        <w:rPr>
          <w:rFonts w:ascii="IRNazanin" w:hAnsi="IRNazanin" w:cs="IRNazanin"/>
          <w:sz w:val="24"/>
          <w:szCs w:val="24"/>
          <w:rtl/>
        </w:rPr>
        <w:t xml:space="preserve"> </w:t>
      </w:r>
      <w:r w:rsidRPr="002A11B0">
        <w:rPr>
          <w:rFonts w:ascii="IRNazanin" w:hAnsi="IRNazanin" w:cs="IRNazanin" w:hint="cs"/>
          <w:sz w:val="24"/>
          <w:szCs w:val="24"/>
          <w:rtl/>
        </w:rPr>
        <w:t>ارائه</w:t>
      </w:r>
      <w:r w:rsidRPr="002A11B0">
        <w:rPr>
          <w:rFonts w:ascii="IRNazanin" w:hAnsi="IRNazanin" w:cs="IRNazanin"/>
          <w:sz w:val="24"/>
          <w:szCs w:val="24"/>
          <w:rtl/>
        </w:rPr>
        <w:t xml:space="preserve"> </w:t>
      </w:r>
      <w:r w:rsidRPr="002A11B0">
        <w:rPr>
          <w:rFonts w:ascii="IRNazanin" w:hAnsi="IRNazanin" w:cs="IRNazanin" w:hint="cs"/>
          <w:sz w:val="24"/>
          <w:szCs w:val="24"/>
          <w:rtl/>
        </w:rPr>
        <w:t>می‌دهد</w:t>
      </w:r>
      <w:r w:rsidRPr="002A11B0">
        <w:rPr>
          <w:rFonts w:ascii="IRNazanin" w:hAnsi="IRNazanin" w:cs="IRNazanin"/>
          <w:sz w:val="24"/>
          <w:szCs w:val="24"/>
          <w:rtl/>
        </w:rPr>
        <w:t>.</w:t>
      </w:r>
    </w:p>
    <w:p w14:paraId="3B3628F8" w14:textId="79F8CC49" w:rsidR="009B53D2" w:rsidRDefault="009B53D2" w:rsidP="00083E83">
      <w:pPr>
        <w:bidi/>
        <w:spacing w:after="100" w:line="288" w:lineRule="auto"/>
        <w:jc w:val="center"/>
        <w:rPr>
          <w:rFonts w:ascii="IRNazanin" w:hAnsi="IRNazanin" w:cs="IRNazanin"/>
          <w:sz w:val="24"/>
          <w:szCs w:val="24"/>
          <w:lang w:bidi="fa-IR"/>
        </w:rPr>
      </w:pPr>
      <w:r w:rsidRPr="009B53D2">
        <w:rPr>
          <w:rFonts w:ascii="IRNazanin" w:hAnsi="IRNazanin" w:cs="IRNazanin"/>
          <w:noProof/>
          <w:sz w:val="24"/>
          <w:szCs w:val="24"/>
          <w:rtl/>
          <w:lang w:bidi="fa-IR"/>
        </w:rPr>
        <w:lastRenderedPageBreak/>
        <w:drawing>
          <wp:inline distT="0" distB="0" distL="0" distR="0" wp14:anchorId="58C20E38" wp14:editId="4775C396">
            <wp:extent cx="4765964" cy="2636614"/>
            <wp:effectExtent l="0" t="0" r="0" b="0"/>
            <wp:docPr id="8067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2931" name=""/>
                    <pic:cNvPicPr/>
                  </pic:nvPicPr>
                  <pic:blipFill>
                    <a:blip r:embed="rId17"/>
                    <a:stretch>
                      <a:fillRect/>
                    </a:stretch>
                  </pic:blipFill>
                  <pic:spPr>
                    <a:xfrm>
                      <a:off x="0" y="0"/>
                      <a:ext cx="4777621" cy="2643063"/>
                    </a:xfrm>
                    <a:prstGeom prst="rect">
                      <a:avLst/>
                    </a:prstGeom>
                  </pic:spPr>
                </pic:pic>
              </a:graphicData>
            </a:graphic>
          </wp:inline>
        </w:drawing>
      </w:r>
    </w:p>
    <w:p w14:paraId="3E7271F3" w14:textId="15BDE9AC" w:rsidR="009B53D2" w:rsidRDefault="00622178" w:rsidP="00083E83">
      <w:pPr>
        <w:bidi/>
        <w:spacing w:after="100" w:line="288" w:lineRule="auto"/>
        <w:jc w:val="center"/>
        <w:rPr>
          <w:rFonts w:ascii="IRNazanin" w:hAnsi="IRNazanin" w:cs="IRNazanin"/>
          <w:sz w:val="24"/>
          <w:szCs w:val="24"/>
          <w:rtl/>
          <w:lang w:bidi="fa-IR"/>
        </w:rPr>
      </w:pPr>
      <w:r>
        <w:rPr>
          <w:rFonts w:ascii="IRNazanin" w:hAnsi="IRNazanin" w:cs="IRNazanin" w:hint="cs"/>
          <w:sz w:val="24"/>
          <w:szCs w:val="24"/>
          <w:rtl/>
        </w:rPr>
        <w:t xml:space="preserve">شکل 2-3- </w:t>
      </w:r>
      <w:r w:rsidR="009B53D2" w:rsidRPr="009B53D2">
        <w:rPr>
          <w:rFonts w:ascii="IRNazanin" w:hAnsi="IRNazanin" w:cs="IRNazanin"/>
          <w:sz w:val="24"/>
          <w:szCs w:val="24"/>
          <w:rtl/>
        </w:rPr>
        <w:t>رابط کاربری بازی</w:t>
      </w:r>
      <w:r w:rsidR="009B53D2">
        <w:rPr>
          <w:rFonts w:ascii="IRNazanin" w:hAnsi="IRNazanin" w:cs="IRNazanin"/>
          <w:sz w:val="24"/>
          <w:szCs w:val="24"/>
          <w:lang w:bidi="fa-IR"/>
        </w:rPr>
        <w:t>wooden tower</w:t>
      </w:r>
    </w:p>
    <w:p w14:paraId="49DB8E30" w14:textId="02E5DDF6" w:rsidR="000712DE" w:rsidRDefault="00AD3170" w:rsidP="00232F29">
      <w:pPr>
        <w:pStyle w:val="Heading2"/>
        <w:bidi/>
        <w:jc w:val="both"/>
        <w:rPr>
          <w:lang w:bidi="fa-IR"/>
        </w:rPr>
      </w:pPr>
      <w:bookmarkStart w:id="47" w:name="_Toc239513950"/>
      <w:r>
        <w:rPr>
          <w:rFonts w:hint="cs"/>
          <w:rtl/>
        </w:rPr>
        <w:t>13</w:t>
      </w:r>
      <w:r w:rsidR="000712DE">
        <w:rPr>
          <w:rFonts w:hint="cs"/>
          <w:rtl/>
        </w:rPr>
        <w:t xml:space="preserve">-3- </w:t>
      </w:r>
      <w:r w:rsidR="000712DE">
        <w:rPr>
          <w:rtl/>
        </w:rPr>
        <w:t>خروجی سیستم</w:t>
      </w:r>
      <w:r w:rsidR="003674E4">
        <w:t xml:space="preserve">  </w:t>
      </w:r>
      <w:r w:rsidR="003674E4">
        <w:rPr>
          <w:lang w:bidi="fa-IR"/>
        </w:rPr>
        <w:t xml:space="preserve"> wooden tower</w:t>
      </w:r>
      <w:bookmarkEnd w:id="47"/>
      <w:r w:rsidR="003674E4">
        <w:rPr>
          <w:lang w:bidi="fa-IR"/>
        </w:rPr>
        <w:t xml:space="preserve"> </w:t>
      </w:r>
    </w:p>
    <w:p w14:paraId="225D25EF" w14:textId="00AA5B3E" w:rsidR="00C931CF" w:rsidRPr="00C931CF" w:rsidRDefault="00C931CF" w:rsidP="00232F29">
      <w:pPr>
        <w:bidi/>
        <w:jc w:val="both"/>
        <w:rPr>
          <w:rFonts w:ascii="IRNazanin" w:hAnsi="IRNazanin" w:cs="IRNazanin"/>
          <w:sz w:val="24"/>
          <w:szCs w:val="24"/>
        </w:rPr>
      </w:pPr>
      <w:r w:rsidRPr="00C931CF">
        <w:rPr>
          <w:rFonts w:ascii="IRNazanin" w:hAnsi="IRNazanin" w:cs="IRNazanin"/>
          <w:sz w:val="24"/>
          <w:szCs w:val="24"/>
          <w:rtl/>
        </w:rPr>
        <w:t xml:space="preserve">خروجی نهایی بازی </w:t>
      </w:r>
      <w:r w:rsidRPr="00C931CF">
        <w:rPr>
          <w:rFonts w:ascii="IRNazanin" w:hAnsi="IRNazanin" w:cs="IRNazanin"/>
          <w:sz w:val="24"/>
          <w:szCs w:val="24"/>
        </w:rPr>
        <w:t>Wooden</w:t>
      </w:r>
      <w:r w:rsidRPr="00C931CF">
        <w:rPr>
          <w:rFonts w:ascii="IRNazanin" w:hAnsi="IRNazanin" w:cs="IRNazanin"/>
          <w:sz w:val="24"/>
          <w:szCs w:val="24"/>
          <w:rtl/>
        </w:rPr>
        <w:t xml:space="preserve"> </w:t>
      </w:r>
      <w:r w:rsidRPr="00C931CF">
        <w:rPr>
          <w:rFonts w:ascii="IRNazanin" w:hAnsi="IRNazanin" w:cs="IRNazanin"/>
          <w:sz w:val="24"/>
          <w:szCs w:val="24"/>
        </w:rPr>
        <w:t>Tower</w:t>
      </w:r>
      <w:r w:rsidRPr="00C931CF">
        <w:rPr>
          <w:rFonts w:ascii="IRNazanin" w:hAnsi="IRNazanin" w:cs="IRNazanin"/>
          <w:sz w:val="24"/>
          <w:szCs w:val="24"/>
          <w:rtl/>
        </w:rPr>
        <w:t xml:space="preserve"> شامل امتیاز نهایی و ریزنمره هر مرحله (از طریق سیگنال </w:t>
      </w:r>
      <w:r w:rsidRPr="00C931CF">
        <w:rPr>
          <w:rFonts w:ascii="IRNazanin" w:hAnsi="IRNazanin" w:cs="IRNazanin"/>
          <w:sz w:val="24"/>
          <w:szCs w:val="24"/>
        </w:rPr>
        <w:t>final_score_ready</w:t>
      </w:r>
      <w:r w:rsidRPr="00C931CF">
        <w:rPr>
          <w:rFonts w:ascii="IRNazanin" w:hAnsi="IRNazanin" w:cs="IRNazanin"/>
          <w:sz w:val="24"/>
          <w:szCs w:val="24"/>
          <w:rtl/>
        </w:rPr>
        <w:t xml:space="preserve">)، مدت زمان ساخت برج و میانگین </w:t>
      </w:r>
      <w:r w:rsidRPr="00C931CF">
        <w:rPr>
          <w:rFonts w:ascii="IRNazanin" w:hAnsi="IRNazanin" w:cs="IRNazanin"/>
          <w:sz w:val="24"/>
          <w:szCs w:val="24"/>
        </w:rPr>
        <w:t>Confidence</w:t>
      </w:r>
      <w:r w:rsidRPr="00C931CF">
        <w:rPr>
          <w:rFonts w:ascii="IRNazanin" w:hAnsi="IRNazanin" w:cs="IRNazanin"/>
          <w:sz w:val="24"/>
          <w:szCs w:val="24"/>
          <w:rtl/>
        </w:rPr>
        <w:t xml:space="preserve"> تشخیص مرحله </w:t>
      </w:r>
      <w:r w:rsidRPr="00C931CF">
        <w:rPr>
          <w:rFonts w:ascii="IRNazanin" w:hAnsi="IRNazanin" w:cs="IRNazanin"/>
          <w:sz w:val="24"/>
          <w:szCs w:val="24"/>
        </w:rPr>
        <w:t>Complete</w:t>
      </w:r>
      <w:r w:rsidRPr="00C931CF">
        <w:rPr>
          <w:rFonts w:ascii="IRNazanin" w:hAnsi="IRNazanin" w:cs="IRNazanin"/>
          <w:sz w:val="24"/>
          <w:szCs w:val="24"/>
          <w:rtl/>
        </w:rPr>
        <w:t xml:space="preserve"> (از طریق سیگنال </w:t>
      </w:r>
      <w:r w:rsidRPr="00C931CF">
        <w:rPr>
          <w:rFonts w:ascii="IRNazanin" w:hAnsi="IRNazanin" w:cs="IRNazanin"/>
          <w:sz w:val="24"/>
          <w:szCs w:val="24"/>
        </w:rPr>
        <w:t>tower_completed</w:t>
      </w:r>
      <w:r w:rsidRPr="00C931CF">
        <w:rPr>
          <w:rFonts w:ascii="IRNazanin" w:hAnsi="IRNazanin" w:cs="IRNazanin"/>
          <w:sz w:val="24"/>
          <w:szCs w:val="24"/>
          <w:rtl/>
        </w:rPr>
        <w:t xml:space="preserve">)، فریم پردازش‌شده و حاشیه‌نویسی‌شده در هر گام (از طریق سیگنال </w:t>
      </w:r>
      <w:r w:rsidRPr="00C931CF">
        <w:rPr>
          <w:rFonts w:ascii="IRNazanin" w:hAnsi="IRNazanin" w:cs="IRNazanin"/>
          <w:sz w:val="24"/>
          <w:szCs w:val="24"/>
        </w:rPr>
        <w:t>frame_ready</w:t>
      </w:r>
      <w:r w:rsidRPr="00C931CF">
        <w:rPr>
          <w:rFonts w:ascii="IRNazanin" w:hAnsi="IRNazanin" w:cs="IRNazanin"/>
          <w:sz w:val="24"/>
          <w:szCs w:val="24"/>
          <w:rtl/>
        </w:rPr>
        <w:t>) و سیگنال پایان پردازش (</w:t>
      </w:r>
      <w:r w:rsidRPr="00C931CF">
        <w:rPr>
          <w:rFonts w:ascii="IRNazanin" w:hAnsi="IRNazanin" w:cs="IRNazanin"/>
          <w:sz w:val="24"/>
          <w:szCs w:val="24"/>
        </w:rPr>
        <w:t>finished_processing</w:t>
      </w:r>
      <w:r w:rsidRPr="00C931CF">
        <w:rPr>
          <w:rFonts w:ascii="IRNazanin" w:hAnsi="IRNazanin" w:cs="IRNazanin"/>
          <w:sz w:val="24"/>
          <w:szCs w:val="24"/>
          <w:rtl/>
        </w:rPr>
        <w:t xml:space="preserve">) پس از اتمام ویدئو یا فراخوانی متد </w:t>
      </w:r>
      <w:r w:rsidRPr="00C931CF">
        <w:rPr>
          <w:rFonts w:ascii="IRNazanin" w:hAnsi="IRNazanin" w:cs="IRNazanin"/>
          <w:sz w:val="24"/>
          <w:szCs w:val="24"/>
        </w:rPr>
        <w:t>stop</w:t>
      </w:r>
      <w:r w:rsidRPr="00C931CF">
        <w:rPr>
          <w:rFonts w:ascii="IRNazanin" w:hAnsi="IRNazanin" w:cs="IRNazanin"/>
          <w:sz w:val="24"/>
          <w:szCs w:val="24"/>
          <w:rtl/>
        </w:rPr>
        <w:t xml:space="preserve"> است</w:t>
      </w:r>
      <w:r w:rsidRPr="00C931CF">
        <w:rPr>
          <w:rFonts w:ascii="IRNazanin" w:hAnsi="IRNazanin" w:cs="IRNazanin"/>
          <w:sz w:val="24"/>
          <w:szCs w:val="24"/>
        </w:rPr>
        <w:t>.</w:t>
      </w:r>
    </w:p>
    <w:p w14:paraId="6A850A21" w14:textId="77777777" w:rsidR="00C931CF" w:rsidRDefault="00C931CF" w:rsidP="00232F29">
      <w:pPr>
        <w:bidi/>
        <w:jc w:val="both"/>
        <w:rPr>
          <w:rFonts w:ascii="IRNazanin" w:hAnsi="IRNazanin" w:cs="IRNazanin"/>
          <w:sz w:val="24"/>
          <w:szCs w:val="24"/>
          <w:rtl/>
        </w:rPr>
      </w:pPr>
      <w:r w:rsidRPr="00C931CF">
        <w:rPr>
          <w:rFonts w:ascii="IRNazanin" w:hAnsi="IRNazanin" w:cs="IRNazanin"/>
          <w:sz w:val="24"/>
          <w:szCs w:val="24"/>
          <w:rtl/>
        </w:rPr>
        <w:t xml:space="preserve">همچنین </w:t>
      </w:r>
      <w:r w:rsidRPr="00C931CF">
        <w:rPr>
          <w:rFonts w:ascii="IRNazanin" w:hAnsi="IRNazanin" w:cs="IRNazanin"/>
          <w:sz w:val="24"/>
          <w:szCs w:val="24"/>
        </w:rPr>
        <w:t>Worker</w:t>
      </w:r>
      <w:r w:rsidRPr="00C931CF">
        <w:rPr>
          <w:rFonts w:ascii="IRNazanin" w:hAnsi="IRNazanin" w:cs="IRNazanin"/>
          <w:sz w:val="24"/>
          <w:szCs w:val="24"/>
          <w:rtl/>
        </w:rPr>
        <w:t xml:space="preserve"> به‌ازای هر مرحله تازه جایزه‌داده‌شده سیگنال </w:t>
      </w:r>
      <w:r w:rsidRPr="00C931CF">
        <w:rPr>
          <w:rFonts w:ascii="IRNazanin" w:hAnsi="IRNazanin" w:cs="IRNazanin"/>
          <w:sz w:val="24"/>
          <w:szCs w:val="24"/>
        </w:rPr>
        <w:t>stage_awarded</w:t>
      </w:r>
      <w:r w:rsidRPr="00C931CF">
        <w:rPr>
          <w:rFonts w:ascii="IRNazanin" w:hAnsi="IRNazanin" w:cs="IRNazanin"/>
          <w:sz w:val="24"/>
          <w:szCs w:val="24"/>
          <w:rtl/>
        </w:rPr>
        <w:t xml:space="preserve"> و به‌صورت لحظه‌ای سیگنال </w:t>
      </w:r>
      <w:r w:rsidRPr="00C931CF">
        <w:rPr>
          <w:rFonts w:ascii="IRNazanin" w:hAnsi="IRNazanin" w:cs="IRNazanin"/>
          <w:sz w:val="24"/>
          <w:szCs w:val="24"/>
        </w:rPr>
        <w:t>status_ready</w:t>
      </w:r>
      <w:r w:rsidRPr="00C931CF">
        <w:rPr>
          <w:rFonts w:ascii="IRNazanin" w:hAnsi="IRNazanin" w:cs="IRNazanin"/>
          <w:sz w:val="24"/>
          <w:szCs w:val="24"/>
          <w:rtl/>
        </w:rPr>
        <w:t xml:space="preserve"> را برای همگام‌سازی داشبورد رابط کاربری ارسال می‌کند</w:t>
      </w:r>
      <w:r w:rsidRPr="00C931CF">
        <w:rPr>
          <w:rFonts w:ascii="IRNazanin" w:hAnsi="IRNazanin" w:cs="IRNazanin"/>
          <w:sz w:val="24"/>
          <w:szCs w:val="24"/>
        </w:rPr>
        <w:t>.</w:t>
      </w:r>
    </w:p>
    <w:p w14:paraId="1647A393" w14:textId="77777777" w:rsidR="005D5E65" w:rsidRDefault="005D5E65" w:rsidP="00232F29">
      <w:pPr>
        <w:bidi/>
        <w:jc w:val="both"/>
        <w:rPr>
          <w:rFonts w:ascii="IRNazanin" w:hAnsi="IRNazanin" w:cs="IRNazanin"/>
          <w:sz w:val="24"/>
          <w:szCs w:val="24"/>
          <w:rtl/>
        </w:rPr>
      </w:pPr>
      <w:r w:rsidRPr="00C931CF">
        <w:rPr>
          <w:rFonts w:ascii="IRNazanin" w:hAnsi="IRNazanin" w:cs="IRNazanin"/>
          <w:sz w:val="24"/>
          <w:szCs w:val="24"/>
          <w:rtl/>
        </w:rPr>
        <w:t xml:space="preserve">در نتیجه، معماری کلی بازی </w:t>
      </w:r>
      <w:r w:rsidRPr="00C931CF">
        <w:rPr>
          <w:rFonts w:ascii="IRNazanin" w:hAnsi="IRNazanin" w:cs="IRNazanin"/>
          <w:sz w:val="24"/>
          <w:szCs w:val="24"/>
        </w:rPr>
        <w:t>Wooden</w:t>
      </w:r>
      <w:r w:rsidRPr="00C931CF">
        <w:rPr>
          <w:rFonts w:ascii="IRNazanin" w:hAnsi="IRNazanin" w:cs="IRNazanin"/>
          <w:sz w:val="24"/>
          <w:szCs w:val="24"/>
          <w:rtl/>
        </w:rPr>
        <w:t xml:space="preserve"> </w:t>
      </w:r>
      <w:r w:rsidRPr="00C931CF">
        <w:rPr>
          <w:rFonts w:ascii="IRNazanin" w:hAnsi="IRNazanin" w:cs="IRNazanin"/>
          <w:sz w:val="24"/>
          <w:szCs w:val="24"/>
        </w:rPr>
        <w:t>Tower</w:t>
      </w:r>
      <w:r w:rsidRPr="00C931CF">
        <w:rPr>
          <w:rFonts w:ascii="IRNazanin" w:hAnsi="IRNazanin" w:cs="IRNazanin"/>
          <w:sz w:val="24"/>
          <w:szCs w:val="24"/>
          <w:rtl/>
        </w:rPr>
        <w:t xml:space="preserve"> را می‌توان به صورت زیر خلاصه کرد</w:t>
      </w:r>
      <w:r w:rsidRPr="00C931CF">
        <w:rPr>
          <w:rFonts w:ascii="IRNazanin" w:hAnsi="IRNazanin" w:cs="IRNazanin"/>
          <w:sz w:val="24"/>
          <w:szCs w:val="24"/>
        </w:rPr>
        <w:t>:</w:t>
      </w:r>
    </w:p>
    <w:p w14:paraId="1F082387" w14:textId="77777777" w:rsidR="005D5E65" w:rsidRPr="00C931CF" w:rsidRDefault="005D5E65" w:rsidP="00232F29">
      <w:pPr>
        <w:bidi/>
        <w:jc w:val="both"/>
        <w:rPr>
          <w:rFonts w:ascii="IRNazanin" w:hAnsi="IRNazanin" w:cs="IRNazanin"/>
          <w:sz w:val="24"/>
          <w:szCs w:val="24"/>
        </w:rPr>
      </w:pPr>
    </w:p>
    <w:p w14:paraId="583E2C1E" w14:textId="77777777" w:rsidR="005D5E65" w:rsidRDefault="005D5E65" w:rsidP="00075507">
      <w:pPr>
        <w:bidi/>
        <w:jc w:val="center"/>
        <w:rPr>
          <w:rFonts w:ascii="IRNazanin" w:hAnsi="IRNazanin" w:cs="IRNazanin"/>
          <w:sz w:val="24"/>
          <w:szCs w:val="24"/>
          <w:rtl/>
        </w:rPr>
      </w:pPr>
      <w:r>
        <w:rPr>
          <w:rFonts w:ascii="IRNazanin" w:hAnsi="IRNazanin" w:cs="IRNazanin"/>
          <w:noProof/>
          <w:sz w:val="24"/>
          <w:szCs w:val="24"/>
        </w:rPr>
        <w:lastRenderedPageBreak/>
        <w:drawing>
          <wp:inline distT="0" distB="0" distL="0" distR="0" wp14:anchorId="631C786E" wp14:editId="2D48428B">
            <wp:extent cx="1241608" cy="8488680"/>
            <wp:effectExtent l="0" t="0" r="0" b="7620"/>
            <wp:docPr id="1557600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0451" name="Picture 1557600451"/>
                    <pic:cNvPicPr/>
                  </pic:nvPicPr>
                  <pic:blipFill>
                    <a:blip r:embed="rId18"/>
                    <a:stretch>
                      <a:fillRect/>
                    </a:stretch>
                  </pic:blipFill>
                  <pic:spPr>
                    <a:xfrm>
                      <a:off x="0" y="0"/>
                      <a:ext cx="1254954" cy="8579924"/>
                    </a:xfrm>
                    <a:prstGeom prst="rect">
                      <a:avLst/>
                    </a:prstGeom>
                  </pic:spPr>
                </pic:pic>
              </a:graphicData>
            </a:graphic>
          </wp:inline>
        </w:drawing>
      </w:r>
    </w:p>
    <w:p w14:paraId="6E849045" w14:textId="662CD713" w:rsidR="00411247" w:rsidRPr="00411247" w:rsidRDefault="00411247" w:rsidP="00075507">
      <w:pPr>
        <w:bidi/>
        <w:jc w:val="center"/>
        <w:rPr>
          <w:rFonts w:ascii="IRNazanin" w:hAnsi="IRNazanin" w:cs="IRNazanin"/>
          <w:sz w:val="24"/>
          <w:szCs w:val="24"/>
          <w:rtl/>
        </w:rPr>
      </w:pPr>
      <w:r w:rsidRPr="00411247">
        <w:rPr>
          <w:rFonts w:ascii="IRNazanin" w:hAnsi="IRNazanin" w:cs="IRNazanin"/>
          <w:rtl/>
        </w:rPr>
        <w:t xml:space="preserve">شکل </w:t>
      </w:r>
      <w:r w:rsidRPr="00411247">
        <w:rPr>
          <w:rFonts w:ascii="IRNazanin" w:hAnsi="IRNazanin" w:cs="IRNazanin"/>
          <w:rtl/>
          <w:lang w:bidi="fa-IR"/>
        </w:rPr>
        <w:t>۳-</w:t>
      </w:r>
      <w:r w:rsidR="00075507">
        <w:rPr>
          <w:rFonts w:ascii="IRNazanin" w:hAnsi="IRNazanin" w:cs="IRNazanin" w:hint="cs"/>
          <w:rtl/>
          <w:lang w:bidi="fa-IR"/>
        </w:rPr>
        <w:t>3</w:t>
      </w:r>
      <w:r w:rsidR="00B20571">
        <w:rPr>
          <w:rFonts w:ascii="IRNazanin" w:hAnsi="IRNazanin" w:cs="IRNazanin" w:hint="cs"/>
          <w:rtl/>
          <w:lang w:bidi="fa-IR"/>
        </w:rPr>
        <w:t>-</w:t>
      </w:r>
      <w:r w:rsidRPr="00411247">
        <w:rPr>
          <w:rFonts w:ascii="IRNazanin" w:hAnsi="IRNazanin" w:cs="IRNazanin"/>
          <w:rtl/>
          <w:lang w:bidi="fa-IR"/>
        </w:rPr>
        <w:t xml:space="preserve"> </w:t>
      </w:r>
      <w:r w:rsidRPr="00411247">
        <w:rPr>
          <w:rFonts w:ascii="IRNazanin" w:hAnsi="IRNazanin" w:cs="IRNazanin"/>
          <w:rtl/>
        </w:rPr>
        <w:t>فلوچارت فرآیند تشخیص و تکمیل برج در بازی</w:t>
      </w:r>
      <w:r>
        <w:rPr>
          <w:rFonts w:ascii="IRNazanin" w:hAnsi="IRNazanin" w:cs="IRNazanin" w:hint="cs"/>
          <w:rtl/>
        </w:rPr>
        <w:t xml:space="preserve"> </w:t>
      </w:r>
      <w:r w:rsidRPr="00411247">
        <w:rPr>
          <w:rFonts w:ascii="IRNazanin" w:hAnsi="IRNazanin" w:cs="IRNazanin"/>
        </w:rPr>
        <w:t xml:space="preserve"> Wooden Tower</w:t>
      </w:r>
    </w:p>
    <w:p w14:paraId="6E9F9F19" w14:textId="38CB74A5" w:rsidR="000712DE" w:rsidRPr="000712DE" w:rsidRDefault="00C931CF" w:rsidP="00232F29">
      <w:pPr>
        <w:bidi/>
        <w:jc w:val="both"/>
        <w:rPr>
          <w:rFonts w:ascii="IRNazanin" w:hAnsi="IRNazanin" w:cs="IRNazanin"/>
          <w:sz w:val="24"/>
          <w:szCs w:val="24"/>
        </w:rPr>
      </w:pPr>
      <w:r>
        <w:rPr>
          <w:rFonts w:ascii="IRNazanin" w:hAnsi="IRNazanin" w:cs="IRNazanin" w:hint="cs"/>
          <w:sz w:val="24"/>
          <w:szCs w:val="24"/>
          <w:rtl/>
        </w:rPr>
        <w:lastRenderedPageBreak/>
        <w:t>ا</w:t>
      </w:r>
      <w:r w:rsidRPr="00C931CF">
        <w:rPr>
          <w:rFonts w:ascii="IRNazanin" w:hAnsi="IRNazanin" w:cs="IRNazanin"/>
          <w:sz w:val="24"/>
          <w:szCs w:val="24"/>
          <w:rtl/>
        </w:rPr>
        <w:t xml:space="preserve">ین معماری با تفکیک ساخت برج به سه مرحله امتیازدهی مجزا و تأیید هرکدام طی چند فریم متوالی، از ثبت اشتباه ناشی از یک فریم نویزی جلوگیری می‌کند و در عین حال امکان پایش دقیق‌تر پیشرفت کاربر </w:t>
      </w:r>
      <w:r w:rsidRPr="00C931CF">
        <w:rPr>
          <w:rFonts w:ascii="IRNazanin" w:hAnsi="IRNazanin" w:cs="IRNazanin"/>
          <w:sz w:val="24"/>
          <w:szCs w:val="24"/>
        </w:rPr>
        <w:t>-</w:t>
      </w:r>
      <w:r w:rsidRPr="00C931CF">
        <w:rPr>
          <w:rFonts w:ascii="IRNazanin" w:hAnsi="IRNazanin" w:cs="IRNazanin"/>
          <w:sz w:val="24"/>
          <w:szCs w:val="24"/>
          <w:rtl/>
        </w:rPr>
        <w:t xml:space="preserve"> نه فقط وضعیت نهایی برج </w:t>
      </w:r>
      <w:r w:rsidRPr="00C931CF">
        <w:rPr>
          <w:rFonts w:ascii="IRNazanin" w:hAnsi="IRNazanin" w:cs="IRNazanin"/>
          <w:sz w:val="24"/>
          <w:szCs w:val="24"/>
        </w:rPr>
        <w:t>-</w:t>
      </w:r>
      <w:r w:rsidRPr="00C931CF">
        <w:rPr>
          <w:rFonts w:ascii="IRNazanin" w:hAnsi="IRNazanin" w:cs="IRNazanin"/>
          <w:sz w:val="24"/>
          <w:szCs w:val="24"/>
          <w:rtl/>
        </w:rPr>
        <w:t xml:space="preserve"> را در طول جلسه توان‌بخشی فراهم می‌آورد</w:t>
      </w:r>
      <w:r w:rsidRPr="00C931CF">
        <w:rPr>
          <w:rFonts w:ascii="IRNazanin" w:hAnsi="IRNazanin" w:cs="IRNazanin"/>
          <w:sz w:val="24"/>
          <w:szCs w:val="24"/>
        </w:rPr>
        <w:t>.</w:t>
      </w:r>
    </w:p>
    <w:p w14:paraId="631CA194" w14:textId="6137476F" w:rsidR="006A652E" w:rsidRPr="006A652E" w:rsidRDefault="000D3110" w:rsidP="00232F29">
      <w:pPr>
        <w:pStyle w:val="Heading1"/>
        <w:bidi/>
        <w:jc w:val="both"/>
        <w:rPr>
          <w:rtl/>
        </w:rPr>
      </w:pPr>
      <w:bookmarkStart w:id="48" w:name="_Toc239513951"/>
      <w:r>
        <w:rPr>
          <w:rFonts w:hint="cs"/>
          <w:rtl/>
          <w:lang w:bidi="fa-IR"/>
        </w:rPr>
        <w:t>4</w:t>
      </w:r>
      <w:r>
        <w:rPr>
          <w:rtl/>
        </w:rPr>
        <w:t>. معماری بازی</w:t>
      </w:r>
      <w:r>
        <w:rPr>
          <w:rFonts w:hint="cs"/>
          <w:rtl/>
        </w:rPr>
        <w:t xml:space="preserve"> </w:t>
      </w:r>
      <w:r>
        <w:t xml:space="preserve">    Cups Tower</w:t>
      </w:r>
      <w:bookmarkEnd w:id="48"/>
    </w:p>
    <w:p w14:paraId="6138361D" w14:textId="719B5397" w:rsidR="002E7472" w:rsidRPr="00450D21" w:rsidRDefault="002E7472" w:rsidP="00232F29">
      <w:pPr>
        <w:bidi/>
        <w:spacing w:after="100" w:line="288" w:lineRule="auto"/>
        <w:jc w:val="both"/>
        <w:rPr>
          <w:rFonts w:ascii="IRNazanin" w:hAnsi="IRNazanin" w:cs="IRNazanin"/>
          <w:sz w:val="24"/>
          <w:szCs w:val="24"/>
        </w:rPr>
      </w:pPr>
      <w:r>
        <w:rPr>
          <w:rFonts w:ascii="IRNazanin" w:hAnsi="IRNazanin" w:cs="IRNazanin"/>
          <w:sz w:val="24"/>
          <w:szCs w:val="24"/>
          <w:rtl/>
        </w:rPr>
        <w:t>بازی</w:t>
      </w:r>
      <w:r>
        <w:rPr>
          <w:rFonts w:ascii="IRNazanin" w:hAnsi="IRNazanin" w:cs="IRNazanin"/>
          <w:sz w:val="24"/>
          <w:szCs w:val="24"/>
        </w:rPr>
        <w:t xml:space="preserve"> Cups Tower </w:t>
      </w:r>
      <w:r>
        <w:rPr>
          <w:rFonts w:ascii="IRNazanin" w:hAnsi="IRNazanin" w:cs="IRNazanin"/>
          <w:sz w:val="24"/>
          <w:szCs w:val="24"/>
          <w:rtl/>
        </w:rPr>
        <w:t>یکی دیگر از بازی‌های تعاملی طراحی‌شده برای استفاده در کنار دست رباتیک سه‌لینکی است. هدف این بازی، تمرین و ارزیابی توانایی کاربر در جابه‌جایی و قرار دادن لیوان‌ها به‌منظور تشکیل یک برج است. در این بازی، مشابه سایر بازی‌های مبتنی بر بینایی ماشین، وضعیت محیط از طریق دوربین دریافت شده و اطلاعات تصویری برای تشخیص وضعیت برج مورد استفاده قرار می‌گیرد</w:t>
      </w:r>
      <w:r>
        <w:rPr>
          <w:rFonts w:ascii="IRNazanin" w:hAnsi="IRNazanin" w:cs="IRNazanin"/>
          <w:sz w:val="24"/>
          <w:szCs w:val="24"/>
        </w:rPr>
        <w:t>.</w:t>
      </w:r>
    </w:p>
    <w:p w14:paraId="4480EEDF" w14:textId="33093ECF" w:rsidR="002E7472" w:rsidRPr="00450D21" w:rsidRDefault="002E7472" w:rsidP="00232F29">
      <w:pPr>
        <w:bidi/>
        <w:spacing w:after="100" w:line="288" w:lineRule="auto"/>
        <w:jc w:val="both"/>
        <w:rPr>
          <w:rFonts w:ascii="IRNazanin" w:hAnsi="IRNazanin" w:cs="IRNazanin"/>
          <w:sz w:val="24"/>
          <w:szCs w:val="24"/>
        </w:rPr>
      </w:pPr>
      <w:r>
        <w:rPr>
          <w:rFonts w:ascii="IRNazanin" w:hAnsi="IRNazanin" w:cs="IRNazanin"/>
          <w:sz w:val="24"/>
          <w:szCs w:val="24"/>
          <w:rtl/>
        </w:rPr>
        <w:t>در مراحل اولیه توسعه این بازی، یکی از چالش‌های اصلی، تعیین معیار مناسب برای تشخیص کامل شدن برج بود. در گزارش‌های اولیه پروژه، برای بازی</w:t>
      </w:r>
      <w:r>
        <w:rPr>
          <w:rFonts w:ascii="IRNazanin" w:hAnsi="IRNazanin" w:cs="IRNazanin"/>
          <w:sz w:val="24"/>
          <w:szCs w:val="24"/>
        </w:rPr>
        <w:t xml:space="preserve"> Tower Cups </w:t>
      </w:r>
      <w:r>
        <w:rPr>
          <w:rFonts w:ascii="IRNazanin" w:hAnsi="IRNazanin" w:cs="IRNazanin"/>
          <w:sz w:val="24"/>
          <w:szCs w:val="24"/>
          <w:rtl/>
        </w:rPr>
        <w:t>علاوه بر نیاز به تهیه نمونه فیزیکی لیوان‌ها، مشخص نبود که کامل بودن یا نبودن برج دقیقاً بر چه مبنایی باید تشخیص داده شود</w:t>
      </w:r>
      <w:r>
        <w:rPr>
          <w:rFonts w:ascii="IRNazanin" w:hAnsi="IRNazanin" w:cs="IRNazanin"/>
          <w:sz w:val="24"/>
          <w:szCs w:val="24"/>
        </w:rPr>
        <w:t xml:space="preserve">. </w:t>
      </w:r>
      <w:r>
        <w:rPr>
          <w:rFonts w:ascii="IRNazanin" w:hAnsi="IRNazanin" w:cs="IRNazanin"/>
          <w:sz w:val="24"/>
          <w:szCs w:val="24"/>
          <w:rtl/>
        </w:rPr>
        <w:t>این مسئله باعث شد طراحی منطق تشخیص وضعیت برج و تهیه داده‌های مناسب برای آموزش مدل به‌عنوان یکی از مراحل اصلی توسعه بازی در نظر گرفته شود</w:t>
      </w:r>
      <w:r>
        <w:rPr>
          <w:rFonts w:ascii="IRNazanin" w:hAnsi="IRNazanin" w:cs="IRNazanin"/>
          <w:sz w:val="24"/>
          <w:szCs w:val="24"/>
        </w:rPr>
        <w:t>.</w:t>
      </w:r>
    </w:p>
    <w:p w14:paraId="2158AFEA" w14:textId="65979837" w:rsidR="002E7472" w:rsidRDefault="002E7472" w:rsidP="00232F29">
      <w:pPr>
        <w:bidi/>
        <w:spacing w:after="100" w:line="288" w:lineRule="auto"/>
        <w:jc w:val="both"/>
        <w:rPr>
          <w:rFonts w:ascii="IRNazanin" w:hAnsi="IRNazanin" w:cs="IRNazanin"/>
          <w:sz w:val="24"/>
          <w:szCs w:val="24"/>
          <w:rtl/>
        </w:rPr>
      </w:pPr>
      <w:r>
        <w:rPr>
          <w:rFonts w:ascii="IRNazanin" w:hAnsi="IRNazanin" w:cs="IRNazanin"/>
          <w:sz w:val="24"/>
          <w:szCs w:val="24"/>
          <w:rtl/>
        </w:rPr>
        <w:t>در ادامه، نمونه‌های مربوط به بازی تهیه و تصاویر موردنیاز برای آموزش مدل جمع‌آوری شدند. پس از پایان فرآیند</w:t>
      </w:r>
      <w:r>
        <w:rPr>
          <w:rFonts w:ascii="IRNazanin" w:hAnsi="IRNazanin" w:cs="IRNazanin"/>
          <w:sz w:val="24"/>
          <w:szCs w:val="24"/>
        </w:rPr>
        <w:t xml:space="preserve"> Labeling</w:t>
      </w:r>
      <w:r>
        <w:rPr>
          <w:rFonts w:ascii="IRNazanin" w:hAnsi="IRNazanin" w:cs="IRNazanin"/>
          <w:sz w:val="24"/>
          <w:szCs w:val="24"/>
          <w:rtl/>
        </w:rPr>
        <w:t>، دیتاست آماده آموزش شد و مدل تشخیص مربوط به</w:t>
      </w:r>
      <w:r>
        <w:rPr>
          <w:rFonts w:ascii="IRNazanin" w:hAnsi="IRNazanin" w:cs="IRNazanin"/>
          <w:sz w:val="24"/>
          <w:szCs w:val="24"/>
        </w:rPr>
        <w:t xml:space="preserve"> Cups Tower </w:t>
      </w:r>
      <w:r>
        <w:rPr>
          <w:rFonts w:ascii="IRNazanin" w:hAnsi="IRNazanin" w:cs="IRNazanin"/>
          <w:sz w:val="24"/>
          <w:szCs w:val="24"/>
          <w:rtl/>
        </w:rPr>
        <w:t>آموزش داده شد. در نتیجه، مرحله آماده‌سازی داده و آموزش مدل به پایان رسیده و مدل آموزش‌دیده پس از مرحله تست، در قالب Worker اختصاصی با برنامه اصلی یکپارچه شده است</w:t>
      </w:r>
      <w:r>
        <w:rPr>
          <w:rFonts w:ascii="IRNazanin" w:hAnsi="IRNazanin" w:cs="IRNazanin"/>
          <w:sz w:val="24"/>
          <w:szCs w:val="24"/>
        </w:rPr>
        <w:t xml:space="preserve">. </w:t>
      </w:r>
    </w:p>
    <w:p w14:paraId="793CB9F4" w14:textId="03B763C1" w:rsidR="00D93A0A" w:rsidRDefault="00344E9F" w:rsidP="00D93A0A">
      <w:pPr>
        <w:bidi/>
        <w:spacing w:after="100" w:line="288" w:lineRule="auto"/>
        <w:jc w:val="both"/>
        <w:rPr>
          <w:rFonts w:ascii="IRNazanin" w:hAnsi="IRNazanin" w:cs="IRNazanin"/>
          <w:sz w:val="24"/>
          <w:szCs w:val="24"/>
        </w:rPr>
      </w:pPr>
      <w:r>
        <w:rPr>
          <w:noProof/>
        </w:rPr>
        <w:drawing>
          <wp:anchor distT="0" distB="0" distL="114300" distR="114300" simplePos="0" relativeHeight="251664896" behindDoc="0" locked="0" layoutInCell="1" allowOverlap="1" wp14:anchorId="533BF858" wp14:editId="2EC4FEBF">
            <wp:simplePos x="0" y="0"/>
            <wp:positionH relativeFrom="margin">
              <wp:posOffset>2134235</wp:posOffset>
            </wp:positionH>
            <wp:positionV relativeFrom="paragraph">
              <wp:posOffset>205105</wp:posOffset>
            </wp:positionV>
            <wp:extent cx="1248108" cy="1655618"/>
            <wp:effectExtent l="0" t="0" r="9525" b="1905"/>
            <wp:wrapTopAndBottom/>
            <wp:docPr id="11881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8845" name=""/>
                    <pic:cNvPicPr/>
                  </pic:nvPicPr>
                  <pic:blipFill>
                    <a:blip r:embed="rId19"/>
                    <a:stretch>
                      <a:fillRect/>
                    </a:stretch>
                  </pic:blipFill>
                  <pic:spPr>
                    <a:xfrm flipH="1">
                      <a:off x="0" y="0"/>
                      <a:ext cx="1248108" cy="1655618"/>
                    </a:xfrm>
                    <a:prstGeom prst="rect">
                      <a:avLst/>
                    </a:prstGeom>
                  </pic:spPr>
                </pic:pic>
              </a:graphicData>
            </a:graphic>
          </wp:anchor>
        </w:drawing>
      </w:r>
    </w:p>
    <w:p w14:paraId="73A0D54E" w14:textId="20FD4D05" w:rsidR="006A652E" w:rsidRPr="006A652E" w:rsidRDefault="006A652E" w:rsidP="00A2645C">
      <w:pPr>
        <w:bidi/>
        <w:jc w:val="center"/>
        <w:rPr>
          <w:rFonts w:ascii="IRNazanin" w:hAnsi="IRNazanin" w:cs="IRNazanin"/>
        </w:rPr>
      </w:pPr>
      <w:r w:rsidRPr="006A652E">
        <w:rPr>
          <w:rFonts w:ascii="IRNazanin" w:hAnsi="IRNazanin" w:cs="IRNazanin"/>
          <w:rtl/>
        </w:rPr>
        <w:t>شکل</w:t>
      </w:r>
      <w:r w:rsidR="007A6D5D">
        <w:rPr>
          <w:rFonts w:ascii="IRNazanin" w:hAnsi="IRNazanin" w:cs="IRNazanin" w:hint="cs"/>
          <w:rtl/>
        </w:rPr>
        <w:t xml:space="preserve"> 1-4-</w:t>
      </w:r>
      <w:r w:rsidRPr="006A652E">
        <w:rPr>
          <w:rFonts w:ascii="IRNazanin" w:hAnsi="IRNazanin" w:cs="IRNazanin"/>
          <w:rtl/>
        </w:rPr>
        <w:t xml:space="preserve"> شکل تکمیل شده بازی </w:t>
      </w:r>
      <w:r w:rsidRPr="006A652E">
        <w:rPr>
          <w:rFonts w:ascii="IRNazanin" w:hAnsi="IRNazanin" w:cs="IRNazanin"/>
        </w:rPr>
        <w:t>Cups Tower</w:t>
      </w:r>
    </w:p>
    <w:p w14:paraId="673067E9" w14:textId="43239040" w:rsidR="006C6113" w:rsidRPr="00CF6472" w:rsidRDefault="00450D21" w:rsidP="00232F29">
      <w:pPr>
        <w:pStyle w:val="Heading2"/>
        <w:bidi/>
        <w:jc w:val="both"/>
      </w:pPr>
      <w:bookmarkStart w:id="49" w:name="_Toc239513952"/>
      <w:r>
        <w:rPr>
          <w:rFonts w:hint="cs"/>
          <w:rtl/>
        </w:rPr>
        <w:t>1-</w:t>
      </w:r>
      <w:r>
        <w:rPr>
          <w:rFonts w:hint="cs"/>
          <w:rtl/>
          <w:lang w:bidi="fa-IR"/>
        </w:rPr>
        <w:t>4</w:t>
      </w:r>
      <w:r>
        <w:rPr>
          <w:rFonts w:hint="cs"/>
          <w:rtl/>
        </w:rPr>
        <w:t>-</w:t>
      </w:r>
      <w:r>
        <w:rPr>
          <w:rtl/>
        </w:rPr>
        <w:t xml:space="preserve"> ورودی سیستم</w:t>
      </w:r>
      <w:r w:rsidR="000130F5">
        <w:rPr>
          <w:rFonts w:hint="cs"/>
          <w:rtl/>
        </w:rPr>
        <w:t xml:space="preserve"> </w:t>
      </w:r>
      <w:r w:rsidR="000130F5">
        <w:rPr>
          <w:rtl/>
        </w:rPr>
        <w:t xml:space="preserve">بازی </w:t>
      </w:r>
      <w:r w:rsidR="000130F5">
        <w:t>Cups Tower</w:t>
      </w:r>
      <w:bookmarkEnd w:id="49"/>
    </w:p>
    <w:p w14:paraId="470F4A88" w14:textId="01D82AA4" w:rsidR="001F6705" w:rsidRPr="001F6705" w:rsidRDefault="001F6705" w:rsidP="00232F29">
      <w:pPr>
        <w:bidi/>
        <w:spacing w:before="40" w:after="80" w:line="288" w:lineRule="auto"/>
        <w:jc w:val="both"/>
        <w:rPr>
          <w:rFonts w:ascii="IRNazanin" w:hAnsi="IRNazanin" w:cs="IRNazanin"/>
          <w:sz w:val="24"/>
          <w:szCs w:val="24"/>
        </w:rPr>
      </w:pPr>
      <w:r>
        <w:rPr>
          <w:rFonts w:ascii="IRNazanin" w:hAnsi="IRNazanin" w:cs="IRNazanin"/>
          <w:sz w:val="24"/>
          <w:szCs w:val="24"/>
          <w:rtl/>
        </w:rPr>
        <w:t>ورودی اصلی بازی، تصاویر دریافت‌شده از دوربین است که وضعیت محیط بازی و لیوان‌های موجود در صحنه را ثبت می‌کند. در هر فریم، اطلاعات تصویری مربوط به لیوان‌ها و نحوه قرارگیری آن‌ها در محیط در اختیار بخش پردازش تصویر قرار می‌گیرد</w:t>
      </w:r>
      <w:r>
        <w:rPr>
          <w:rFonts w:ascii="IRNazanin" w:hAnsi="IRNazanin" w:cs="IRNazanin"/>
          <w:sz w:val="24"/>
          <w:szCs w:val="24"/>
        </w:rPr>
        <w:t>.</w:t>
      </w:r>
    </w:p>
    <w:p w14:paraId="30AB2B09" w14:textId="77777777" w:rsidR="001F6705" w:rsidRPr="001F6705" w:rsidRDefault="001F6705" w:rsidP="00232F29">
      <w:pPr>
        <w:bidi/>
        <w:spacing w:before="40" w:after="80" w:line="288" w:lineRule="auto"/>
        <w:jc w:val="both"/>
        <w:rPr>
          <w:rFonts w:ascii="IRNazanin" w:hAnsi="IRNazanin" w:cs="IRNazanin"/>
          <w:sz w:val="24"/>
          <w:szCs w:val="24"/>
        </w:rPr>
      </w:pPr>
      <w:r>
        <w:rPr>
          <w:rFonts w:ascii="IRNazanin" w:hAnsi="IRNazanin" w:cs="IRNazanin"/>
          <w:sz w:val="24"/>
          <w:szCs w:val="24"/>
          <w:rtl/>
        </w:rPr>
        <w:t>از آنجا که هدف اصلی سیستم تشخیص وضعیت تشکیل برج است، تصاویر آموزشی باید شرایط مختلف قرارگیری لیوان‌ها و وضعیت‌های مرتبط با تشکیل برج را پوشش دهند. تهیه نمونه فیزیکی لیوان‌ها نیز به‌عنوان یکی از نیازهای اولیه پروژه برای ساخت دیتاست این بازی در نظر گرفته شده بود</w:t>
      </w:r>
      <w:r>
        <w:rPr>
          <w:rFonts w:ascii="IRNazanin" w:hAnsi="IRNazanin" w:cs="IRNazanin"/>
          <w:sz w:val="24"/>
          <w:szCs w:val="24"/>
        </w:rPr>
        <w:t xml:space="preserve">. </w:t>
      </w:r>
    </w:p>
    <w:p w14:paraId="360093DD" w14:textId="7B1A2B77" w:rsidR="00146065" w:rsidRDefault="001F6705" w:rsidP="00232F29">
      <w:pPr>
        <w:bidi/>
        <w:spacing w:before="40" w:after="80" w:line="288" w:lineRule="auto"/>
        <w:jc w:val="both"/>
        <w:rPr>
          <w:rFonts w:ascii="IRNazanin" w:hAnsi="IRNazanin" w:cs="IRNazanin"/>
          <w:sz w:val="24"/>
          <w:szCs w:val="24"/>
          <w:rtl/>
        </w:rPr>
      </w:pPr>
      <w:r>
        <w:rPr>
          <w:rFonts w:ascii="IRNazanin" w:hAnsi="IRNazanin" w:cs="IRNazanin"/>
          <w:sz w:val="24"/>
          <w:szCs w:val="24"/>
          <w:rtl/>
        </w:rPr>
        <w:t>به‌صورت کلی، ورودی سیستم را می‌توان به شکل زیر نمایش داد</w:t>
      </w:r>
      <w:r>
        <w:rPr>
          <w:rFonts w:ascii="IRNazanin" w:hAnsi="IRNazanin" w:cs="IRNazanin"/>
          <w:sz w:val="24"/>
          <w:szCs w:val="24"/>
        </w:rPr>
        <w:t>:</w:t>
      </w:r>
    </w:p>
    <w:p w14:paraId="18A0FEE9" w14:textId="75C91601" w:rsidR="006E020E" w:rsidRDefault="006E020E" w:rsidP="00EC6DA8">
      <w:pPr>
        <w:bidi/>
        <w:spacing w:before="40" w:after="80" w:line="288" w:lineRule="auto"/>
        <w:jc w:val="center"/>
        <w:rPr>
          <w:rFonts w:ascii="IRNazanin" w:hAnsi="IRNazanin" w:cs="IRNazanin"/>
          <w:sz w:val="24"/>
          <w:szCs w:val="24"/>
          <w:rtl/>
        </w:rPr>
      </w:pPr>
      <w:r>
        <w:rPr>
          <w:rFonts w:ascii="IRNazanin" w:hAnsi="IRNazanin" w:cs="IRNazanin"/>
          <w:noProof/>
          <w:sz w:val="24"/>
          <w:szCs w:val="24"/>
          <w:rtl/>
          <w:lang w:val="ar-SA"/>
        </w:rPr>
        <w:lastRenderedPageBreak/>
        <w:drawing>
          <wp:inline distT="0" distB="0" distL="0" distR="0" wp14:anchorId="3E5E1521" wp14:editId="0F92B2A1">
            <wp:extent cx="2190115" cy="8257309"/>
            <wp:effectExtent l="0" t="0" r="635" b="0"/>
            <wp:docPr id="1310664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4438" name="Picture 1310664438"/>
                    <pic:cNvPicPr/>
                  </pic:nvPicPr>
                  <pic:blipFill>
                    <a:blip r:embed="rId20"/>
                    <a:stretch>
                      <a:fillRect/>
                    </a:stretch>
                  </pic:blipFill>
                  <pic:spPr>
                    <a:xfrm>
                      <a:off x="0" y="0"/>
                      <a:ext cx="2191391" cy="8262121"/>
                    </a:xfrm>
                    <a:prstGeom prst="rect">
                      <a:avLst/>
                    </a:prstGeom>
                  </pic:spPr>
                </pic:pic>
              </a:graphicData>
            </a:graphic>
          </wp:inline>
        </w:drawing>
      </w:r>
    </w:p>
    <w:p w14:paraId="30632239" w14:textId="797C61B5" w:rsidR="006C6113" w:rsidRPr="00576137" w:rsidRDefault="00CD0A5A" w:rsidP="00EC6DA8">
      <w:pPr>
        <w:bidi/>
        <w:spacing w:before="40" w:after="80" w:line="288" w:lineRule="auto"/>
        <w:jc w:val="center"/>
        <w:rPr>
          <w:rFonts w:ascii="IRNazanin" w:hAnsi="IRNazanin" w:cs="IRNazanin"/>
          <w:sz w:val="24"/>
          <w:szCs w:val="24"/>
        </w:rPr>
      </w:pPr>
      <w:r>
        <w:rPr>
          <w:rFonts w:ascii="IRNazanin" w:hAnsi="IRNazanin" w:cs="IRNazanin"/>
          <w:sz w:val="24"/>
          <w:szCs w:val="24"/>
          <w:rtl/>
        </w:rPr>
        <w:br/>
      </w:r>
      <w:r w:rsidRPr="00CD0A5A">
        <w:rPr>
          <w:rFonts w:ascii="IRNazanin" w:hAnsi="IRNazanin" w:cs="IRNazanin"/>
          <w:rtl/>
        </w:rPr>
        <w:t xml:space="preserve">شکل </w:t>
      </w:r>
      <w:r w:rsidRPr="00CD0A5A">
        <w:rPr>
          <w:rFonts w:ascii="IRNazanin" w:hAnsi="IRNazanin" w:cs="IRNazanin"/>
          <w:rtl/>
          <w:lang w:bidi="fa-IR"/>
        </w:rPr>
        <w:t>۴-</w:t>
      </w:r>
      <w:r w:rsidR="00EC6DA8">
        <w:rPr>
          <w:rFonts w:ascii="IRNazanin" w:hAnsi="IRNazanin" w:cs="IRNazanin" w:hint="cs"/>
          <w:rtl/>
          <w:lang w:bidi="fa-IR"/>
        </w:rPr>
        <w:t>2</w:t>
      </w:r>
      <w:r w:rsidR="00602455">
        <w:rPr>
          <w:rFonts w:ascii="IRNazanin" w:hAnsi="IRNazanin" w:cs="IRNazanin" w:hint="cs"/>
          <w:rtl/>
          <w:lang w:bidi="fa-IR"/>
        </w:rPr>
        <w:t>-</w:t>
      </w:r>
      <w:r w:rsidRPr="00CD0A5A">
        <w:rPr>
          <w:rFonts w:ascii="IRNazanin" w:hAnsi="IRNazanin" w:cs="IRNazanin"/>
          <w:rtl/>
          <w:lang w:bidi="fa-IR"/>
        </w:rPr>
        <w:t xml:space="preserve"> </w:t>
      </w:r>
      <w:r w:rsidR="00E51A0C" w:rsidRPr="00E51A0C">
        <w:rPr>
          <w:rFonts w:ascii="IRNazanin" w:hAnsi="IRNazanin" w:cs="IRNazanin"/>
          <w:rtl/>
        </w:rPr>
        <w:t>فلوچارت کلی فرآیند تشخیص وضعیت برج در بازی</w:t>
      </w:r>
      <w:r w:rsidR="00E51A0C">
        <w:rPr>
          <w:rFonts w:ascii="IRNazanin" w:hAnsi="IRNazanin" w:cs="IRNazanin" w:hint="cs"/>
          <w:rtl/>
        </w:rPr>
        <w:t xml:space="preserve"> </w:t>
      </w:r>
      <w:r w:rsidR="00E51A0C" w:rsidRPr="00E51A0C">
        <w:rPr>
          <w:rFonts w:ascii="IRNazanin" w:hAnsi="IRNazanin" w:cs="IRNazanin"/>
        </w:rPr>
        <w:t xml:space="preserve"> Cups Tower</w:t>
      </w:r>
    </w:p>
    <w:p w14:paraId="6624AB23" w14:textId="5EF8BC97" w:rsidR="006C6113" w:rsidRPr="00CF6472" w:rsidRDefault="001F6705" w:rsidP="00232F29">
      <w:pPr>
        <w:pStyle w:val="Heading2"/>
        <w:bidi/>
        <w:jc w:val="both"/>
      </w:pPr>
      <w:bookmarkStart w:id="50" w:name="_Toc239513953"/>
      <w:r>
        <w:rPr>
          <w:rFonts w:hint="cs"/>
          <w:rtl/>
        </w:rPr>
        <w:lastRenderedPageBreak/>
        <w:t>2-</w:t>
      </w:r>
      <w:r>
        <w:rPr>
          <w:rFonts w:hint="cs"/>
          <w:rtl/>
          <w:lang w:bidi="fa-IR"/>
        </w:rPr>
        <w:t>4</w:t>
      </w:r>
      <w:r>
        <w:rPr>
          <w:rFonts w:hint="cs"/>
          <w:rtl/>
        </w:rPr>
        <w:t>-</w:t>
      </w:r>
      <w:r>
        <w:rPr>
          <w:rtl/>
        </w:rPr>
        <w:t xml:space="preserve"> تهیه و آماده‌سازی دیتاست</w:t>
      </w:r>
      <w:r w:rsidR="00D171D9" w:rsidRPr="00D171D9">
        <w:rPr>
          <w:rtl/>
        </w:rPr>
        <w:t xml:space="preserve"> بازی </w:t>
      </w:r>
      <w:r w:rsidR="00D171D9" w:rsidRPr="00D171D9">
        <w:t>Cups Tower</w:t>
      </w:r>
      <w:bookmarkEnd w:id="50"/>
    </w:p>
    <w:p w14:paraId="650742C5" w14:textId="77777777" w:rsidR="00D171D9" w:rsidRPr="001F6705" w:rsidRDefault="00D171D9" w:rsidP="00232F29">
      <w:pPr>
        <w:bidi/>
        <w:spacing w:after="100" w:line="288" w:lineRule="auto"/>
        <w:jc w:val="both"/>
        <w:rPr>
          <w:rFonts w:ascii="IRNazanin" w:hAnsi="IRNazanin" w:cs="IRNazanin"/>
          <w:sz w:val="24"/>
          <w:szCs w:val="24"/>
        </w:rPr>
      </w:pPr>
      <w:r>
        <w:rPr>
          <w:rFonts w:ascii="IRNazanin" w:hAnsi="IRNazanin" w:cs="IRNazanin"/>
          <w:sz w:val="24"/>
          <w:szCs w:val="24"/>
          <w:rtl/>
        </w:rPr>
        <w:t>یکی از مراحل اصلی توسعه</w:t>
      </w:r>
      <w:r>
        <w:rPr>
          <w:rFonts w:ascii="IRNazanin" w:hAnsi="IRNazanin" w:cs="IRNazanin"/>
          <w:sz w:val="24"/>
          <w:szCs w:val="24"/>
        </w:rPr>
        <w:t xml:space="preserve"> Cups Tower</w:t>
      </w:r>
      <w:r>
        <w:rPr>
          <w:rFonts w:ascii="IRNazanin" w:hAnsi="IRNazanin" w:cs="IRNazanin"/>
          <w:sz w:val="24"/>
          <w:szCs w:val="24"/>
          <w:rtl/>
        </w:rPr>
        <w:t>، تهیه دیتاست اختصاصی برای این بازی بود. با توجه به تفاوت ظاهری و هندسی لیوان‌ها با اشیای سایر بازی‌ها، داده‌های آموزشی اختصاصی برای این بازی جمع‌آوری شدند</w:t>
      </w:r>
      <w:r>
        <w:rPr>
          <w:rFonts w:ascii="IRNazanin" w:hAnsi="IRNazanin" w:cs="IRNazanin"/>
          <w:sz w:val="24"/>
          <w:szCs w:val="24"/>
        </w:rPr>
        <w:t>.</w:t>
      </w:r>
    </w:p>
    <w:p w14:paraId="629962D8" w14:textId="77777777" w:rsidR="00D171D9" w:rsidRPr="001F6705" w:rsidRDefault="00D171D9" w:rsidP="00232F29">
      <w:pPr>
        <w:bidi/>
        <w:spacing w:after="100" w:line="288" w:lineRule="auto"/>
        <w:jc w:val="both"/>
        <w:rPr>
          <w:rFonts w:ascii="IRNazanin" w:hAnsi="IRNazanin" w:cs="IRNazanin"/>
          <w:sz w:val="24"/>
          <w:szCs w:val="24"/>
        </w:rPr>
      </w:pPr>
      <w:r>
        <w:rPr>
          <w:rFonts w:ascii="IRNazanin" w:hAnsi="IRNazanin" w:cs="IRNazanin"/>
          <w:sz w:val="24"/>
          <w:szCs w:val="24"/>
          <w:rtl/>
        </w:rPr>
        <w:t>پس از جمع‌آوری تصاویر، تمامی تصاویر موردنیاز</w:t>
      </w:r>
      <w:r>
        <w:rPr>
          <w:rFonts w:ascii="IRNazanin" w:hAnsi="IRNazanin" w:cs="IRNazanin"/>
          <w:sz w:val="24"/>
          <w:szCs w:val="24"/>
        </w:rPr>
        <w:t xml:space="preserve"> Label </w:t>
      </w:r>
      <w:r>
        <w:rPr>
          <w:rFonts w:ascii="IRNazanin" w:hAnsi="IRNazanin" w:cs="IRNazanin"/>
          <w:sz w:val="24"/>
          <w:szCs w:val="24"/>
          <w:rtl/>
        </w:rPr>
        <w:t>شدند تا موقعیت و اطلاعات موردنظر برای آموزش مدل مشخص شود. در گزارش توسعه پروژه، تکمیل کامل</w:t>
      </w:r>
      <w:r>
        <w:rPr>
          <w:rFonts w:ascii="IRNazanin" w:hAnsi="IRNazanin" w:cs="IRNazanin"/>
          <w:sz w:val="24"/>
          <w:szCs w:val="24"/>
        </w:rPr>
        <w:t xml:space="preserve"> Labeling </w:t>
      </w:r>
      <w:r>
        <w:rPr>
          <w:rFonts w:ascii="IRNazanin" w:hAnsi="IRNazanin" w:cs="IRNazanin"/>
          <w:sz w:val="24"/>
          <w:szCs w:val="24"/>
          <w:rtl/>
        </w:rPr>
        <w:t>تصاویر و آماده‌سازی دیتاست به‌عنوان یکی از مراحل انجام‌شده ثبت شده است</w:t>
      </w:r>
      <w:r>
        <w:rPr>
          <w:rFonts w:ascii="IRNazanin" w:hAnsi="IRNazanin" w:cs="IRNazanin"/>
          <w:sz w:val="24"/>
          <w:szCs w:val="24"/>
        </w:rPr>
        <w:t xml:space="preserve">. </w:t>
      </w:r>
    </w:p>
    <w:p w14:paraId="3171EC29" w14:textId="77777777" w:rsidR="00D171D9" w:rsidRPr="00CF6472" w:rsidRDefault="00D171D9" w:rsidP="00232F29">
      <w:pPr>
        <w:bidi/>
        <w:spacing w:after="100" w:line="288" w:lineRule="auto"/>
        <w:jc w:val="both"/>
        <w:rPr>
          <w:rFonts w:ascii="IRNazanin" w:hAnsi="IRNazanin" w:cs="IRNazanin"/>
          <w:sz w:val="24"/>
          <w:szCs w:val="24"/>
        </w:rPr>
      </w:pPr>
      <w:r>
        <w:rPr>
          <w:rFonts w:ascii="IRNazanin" w:hAnsi="IRNazanin" w:cs="IRNazanin"/>
          <w:sz w:val="24"/>
          <w:szCs w:val="24"/>
          <w:rtl/>
        </w:rPr>
        <w:t>این مرحله اهمیت زیادی دارد، زیرا عملکرد مدل تشخیص مستقیماً به کیفیت و تنوع داده‌های آموزشی وابسته است. بنابراین، دیتاست تهیه‌شده به‌عنوان ورودی مرحله آموزش مدل مورد استفاده قرار گرفت</w:t>
      </w:r>
      <w:r>
        <w:rPr>
          <w:rFonts w:ascii="IRNazanin" w:hAnsi="IRNazanin" w:cs="IRNazanin"/>
          <w:sz w:val="24"/>
          <w:szCs w:val="24"/>
        </w:rPr>
        <w:t>.</w:t>
      </w:r>
    </w:p>
    <w:p w14:paraId="7A7DA5C0" w14:textId="77777777" w:rsidR="00D171D9" w:rsidRDefault="00D171D9" w:rsidP="00232F29">
      <w:pPr>
        <w:bidi/>
        <w:spacing w:after="100" w:line="288" w:lineRule="auto"/>
        <w:jc w:val="both"/>
        <w:rPr>
          <w:rFonts w:ascii="IRNazanin" w:hAnsi="IRNazanin" w:cs="IRNazanin"/>
          <w:sz w:val="24"/>
          <w:szCs w:val="24"/>
          <w:highlight w:val="yellow"/>
        </w:rPr>
      </w:pPr>
      <w:r>
        <w:rPr>
          <w:rFonts w:ascii="IRNazanin" w:hAnsi="IRNazanin" w:cs="IRNazanin"/>
          <w:sz w:val="24"/>
          <w:szCs w:val="24"/>
          <w:highlight w:val="yellow"/>
          <w:rtl/>
        </w:rPr>
        <w:t>[مشخصات دقیق دیتاست</w:t>
      </w:r>
      <w:r>
        <w:rPr>
          <w:rFonts w:ascii="IRNazanin" w:hAnsi="IRNazanin" w:cs="IRNazanin"/>
          <w:sz w:val="24"/>
          <w:szCs w:val="24"/>
          <w:highlight w:val="yellow"/>
        </w:rPr>
        <w:t xml:space="preserve"> Cups Tower </w:t>
      </w:r>
      <w:r>
        <w:rPr>
          <w:rFonts w:ascii="IRNazanin" w:hAnsi="IRNazanin" w:cs="IRNazanin"/>
          <w:sz w:val="24"/>
          <w:szCs w:val="24"/>
          <w:highlight w:val="yellow"/>
          <w:rtl/>
        </w:rPr>
        <w:t>در اینجا تکمیل شود: تعداد کل تصاویر، نسبت تقسیم آموزش/اعتبارسنجی/آزمون، تعداد کلاس‌ها (وضعیت برج کامل/ناقص)، ابزار Labeling استفاده‌شده و روش‌های Augmentation به‌کار رفته. همین جدول مشخصات باید برای دیتاست هر یک از بازی‌های دیگر پروژه نیز تکمیل و گزارش شود]</w:t>
      </w:r>
    </w:p>
    <w:p w14:paraId="4FC44E80" w14:textId="335C0881" w:rsidR="006C6113" w:rsidRPr="00CF6472" w:rsidRDefault="00B542C7" w:rsidP="00232F29">
      <w:pPr>
        <w:pStyle w:val="Heading2"/>
        <w:bidi/>
        <w:jc w:val="both"/>
      </w:pPr>
      <w:bookmarkStart w:id="51" w:name="_Toc239513954"/>
      <w:r>
        <w:rPr>
          <w:rFonts w:hint="cs"/>
          <w:rtl/>
        </w:rPr>
        <w:t>3-</w:t>
      </w:r>
      <w:r>
        <w:rPr>
          <w:rFonts w:hint="cs"/>
          <w:rtl/>
          <w:lang w:bidi="fa-IR"/>
        </w:rPr>
        <w:t>4</w:t>
      </w:r>
      <w:r>
        <w:rPr>
          <w:rFonts w:hint="cs"/>
          <w:rtl/>
        </w:rPr>
        <w:t>-</w:t>
      </w:r>
      <w:r>
        <w:rPr>
          <w:rtl/>
        </w:rPr>
        <w:t xml:space="preserve"> </w:t>
      </w:r>
      <w:r w:rsidR="00D171D9">
        <w:rPr>
          <w:rtl/>
        </w:rPr>
        <w:t xml:space="preserve">آموزش مدل تشخیص در بازی </w:t>
      </w:r>
      <w:r w:rsidR="00D171D9">
        <w:t>Cups Tower</w:t>
      </w:r>
      <w:bookmarkEnd w:id="51"/>
    </w:p>
    <w:p w14:paraId="39045BB8" w14:textId="77777777" w:rsidR="004E116D" w:rsidRPr="004E116D" w:rsidRDefault="004E116D" w:rsidP="00232F29">
      <w:pPr>
        <w:bidi/>
        <w:spacing w:after="100" w:line="288" w:lineRule="auto"/>
        <w:jc w:val="both"/>
        <w:rPr>
          <w:rFonts w:ascii="IRNazanin" w:hAnsi="IRNazanin" w:cs="IRNazanin"/>
          <w:sz w:val="24"/>
          <w:szCs w:val="24"/>
        </w:rPr>
      </w:pPr>
      <w:r>
        <w:rPr>
          <w:rFonts w:ascii="IRNazanin" w:hAnsi="IRNazanin" w:cs="IRNazanin"/>
          <w:sz w:val="24"/>
          <w:szCs w:val="24"/>
          <w:rtl/>
        </w:rPr>
        <w:t>پس از تکمیل</w:t>
      </w:r>
      <w:r>
        <w:rPr>
          <w:rFonts w:ascii="IRNazanin" w:hAnsi="IRNazanin" w:cs="IRNazanin" w:hint="cs"/>
          <w:sz w:val="24"/>
          <w:szCs w:val="24"/>
          <w:rtl/>
        </w:rPr>
        <w:t xml:space="preserve"> </w:t>
      </w:r>
      <w:r>
        <w:rPr>
          <w:rFonts w:ascii="IRNazanin" w:hAnsi="IRNazanin" w:cs="IRNazanin"/>
          <w:sz w:val="24"/>
          <w:szCs w:val="24"/>
        </w:rPr>
        <w:t xml:space="preserve"> Labeling</w:t>
      </w:r>
      <w:r>
        <w:rPr>
          <w:rFonts w:ascii="IRNazanin" w:hAnsi="IRNazanin" w:cs="IRNazanin"/>
          <w:sz w:val="24"/>
          <w:szCs w:val="24"/>
          <w:rtl/>
        </w:rPr>
        <w:t>، دیتاست آماده آموزش مدل تشخیص شد. برای بخش تشخیص اشیاء در پروژه از مدل‌های مبتنی بر</w:t>
      </w:r>
      <w:r>
        <w:rPr>
          <w:rFonts w:ascii="IRNazanin" w:hAnsi="IRNazanin" w:cs="IRNazanin"/>
          <w:sz w:val="24"/>
          <w:szCs w:val="24"/>
        </w:rPr>
        <w:t xml:space="preserve"> YOLOv11 </w:t>
      </w:r>
      <w:r>
        <w:rPr>
          <w:rFonts w:ascii="IRNazanin" w:hAnsi="IRNazanin" w:cs="IRNazanin"/>
          <w:sz w:val="24"/>
          <w:szCs w:val="24"/>
          <w:rtl/>
        </w:rPr>
        <w:t>استفاده شده است و برای بازی</w:t>
      </w:r>
      <w:r>
        <w:rPr>
          <w:rFonts w:ascii="IRNazanin" w:hAnsi="IRNazanin" w:cs="IRNazanin"/>
          <w:sz w:val="24"/>
          <w:szCs w:val="24"/>
        </w:rPr>
        <w:t xml:space="preserve"> Cups Tower </w:t>
      </w:r>
      <w:r>
        <w:rPr>
          <w:rFonts w:ascii="IRNazanin" w:hAnsi="IRNazanin" w:cs="IRNazanin"/>
          <w:sz w:val="24"/>
          <w:szCs w:val="24"/>
          <w:rtl/>
        </w:rPr>
        <w:t>نیز فرآیند آموزش مدل اختصاصی انجام گرفت</w:t>
      </w:r>
      <w:r>
        <w:rPr>
          <w:rFonts w:ascii="IRNazanin" w:hAnsi="IRNazanin" w:cs="IRNazanin"/>
          <w:sz w:val="24"/>
          <w:szCs w:val="24"/>
        </w:rPr>
        <w:t>.</w:t>
      </w:r>
    </w:p>
    <w:p w14:paraId="773F65CD" w14:textId="77777777" w:rsidR="004E116D" w:rsidRDefault="004E116D" w:rsidP="00232F29">
      <w:pPr>
        <w:bidi/>
        <w:spacing w:after="100" w:line="288" w:lineRule="auto"/>
        <w:jc w:val="both"/>
        <w:rPr>
          <w:rFonts w:ascii="IRNazanin" w:hAnsi="IRNazanin" w:cs="IRNazanin"/>
          <w:sz w:val="24"/>
          <w:szCs w:val="24"/>
          <w:rtl/>
        </w:rPr>
      </w:pPr>
      <w:r>
        <w:rPr>
          <w:rFonts w:ascii="IRNazanin" w:hAnsi="IRNazanin" w:cs="IRNazanin"/>
          <w:sz w:val="24"/>
          <w:szCs w:val="24"/>
          <w:rtl/>
        </w:rPr>
        <w:t>مطابق گزارش توسعه، پس از آماده‌سازی دیتاست، آموزش مدل تشخیص مربوط به</w:t>
      </w:r>
      <w:r>
        <w:rPr>
          <w:rFonts w:ascii="IRNazanin" w:hAnsi="IRNazanin" w:cs="IRNazanin"/>
          <w:sz w:val="24"/>
          <w:szCs w:val="24"/>
        </w:rPr>
        <w:t xml:space="preserve"> Cups Tower </w:t>
      </w:r>
      <w:r>
        <w:rPr>
          <w:rFonts w:ascii="IRNazanin" w:hAnsi="IRNazanin" w:cs="IRNazanin"/>
          <w:sz w:val="24"/>
          <w:szCs w:val="24"/>
          <w:rtl/>
        </w:rPr>
        <w:t>انجام شد و مدل آموزش‌دیده آماده ورود به مرحله تست قرار گرفت</w:t>
      </w:r>
      <w:r>
        <w:rPr>
          <w:rFonts w:ascii="IRNazanin" w:hAnsi="IRNazanin" w:cs="IRNazanin"/>
          <w:sz w:val="24"/>
          <w:szCs w:val="24"/>
        </w:rPr>
        <w:t xml:space="preserve">. </w:t>
      </w:r>
    </w:p>
    <w:p w14:paraId="7D17FD40" w14:textId="77777777" w:rsidR="00D171D9" w:rsidRDefault="00D171D9" w:rsidP="00232F29">
      <w:pPr>
        <w:bidi/>
        <w:spacing w:after="100" w:line="288" w:lineRule="auto"/>
        <w:jc w:val="both"/>
        <w:rPr>
          <w:rFonts w:ascii="IRNazanin" w:hAnsi="IRNazanin" w:cs="IRNazanin"/>
          <w:sz w:val="24"/>
          <w:szCs w:val="24"/>
        </w:rPr>
      </w:pPr>
      <w:r>
        <w:rPr>
          <w:rFonts w:ascii="IRNazanin" w:hAnsi="IRNazanin" w:cs="IRNazanin"/>
          <w:sz w:val="24"/>
          <w:szCs w:val="24"/>
          <w:rtl/>
        </w:rPr>
        <w:t>در پیکربندی فعلی Worker این بازی (CupsTowerWorker)، آستانه اطمینان مدل</w:t>
      </w:r>
      <w:r>
        <w:rPr>
          <w:rFonts w:ascii="IRNazanin" w:hAnsi="IRNazanin" w:cs="IRNazanin"/>
          <w:sz w:val="24"/>
          <w:szCs w:val="24"/>
        </w:rPr>
        <w:t xml:space="preserve"> 0.5</w:t>
      </w:r>
      <w:r>
        <w:rPr>
          <w:rFonts w:ascii="IRNazanin" w:hAnsi="IRNazanin" w:cs="IRNazanin"/>
          <w:sz w:val="24"/>
          <w:szCs w:val="24"/>
          <w:rtl/>
        </w:rPr>
        <w:t>، اندازه تصویر ورودی</w:t>
      </w:r>
      <w:r>
        <w:rPr>
          <w:rFonts w:ascii="IRNazanin" w:hAnsi="IRNazanin" w:cs="IRNazanin"/>
          <w:sz w:val="24"/>
          <w:szCs w:val="24"/>
        </w:rPr>
        <w:t xml:space="preserve"> (IMGSZ) 256</w:t>
      </w:r>
      <w:r>
        <w:rPr>
          <w:rFonts w:ascii="IRNazanin" w:hAnsi="IRNazanin" w:cs="IRNazanin"/>
          <w:sz w:val="24"/>
          <w:szCs w:val="24"/>
          <w:rtl/>
        </w:rPr>
        <w:t>، فاصله اجرای</w:t>
      </w:r>
      <w:r>
        <w:rPr>
          <w:rFonts w:ascii="IRNazanin" w:hAnsi="IRNazanin" w:cs="IRNazanin"/>
          <w:sz w:val="24"/>
          <w:szCs w:val="24"/>
        </w:rPr>
        <w:t xml:space="preserve"> Inference (INFER_EVERY_N_FRAMES) 2</w:t>
      </w:r>
      <w:r>
        <w:rPr>
          <w:rFonts w:ascii="IRNazanin" w:hAnsi="IRNazanin" w:cs="IRNazanin"/>
          <w:sz w:val="24"/>
          <w:szCs w:val="24"/>
          <w:rtl/>
        </w:rPr>
        <w:t>، تعداد فریم تأیید تکمیل</w:t>
      </w:r>
      <w:r>
        <w:rPr>
          <w:rFonts w:ascii="IRNazanin" w:hAnsi="IRNazanin" w:cs="IRNazanin"/>
          <w:sz w:val="24"/>
          <w:szCs w:val="24"/>
        </w:rPr>
        <w:t xml:space="preserve"> (confirm_frames) 15</w:t>
      </w:r>
      <w:r>
        <w:rPr>
          <w:rFonts w:ascii="IRNazanin" w:hAnsi="IRNazanin" w:cs="IRNazanin"/>
          <w:sz w:val="24"/>
          <w:szCs w:val="24"/>
          <w:rtl/>
        </w:rPr>
        <w:t>و تعداد فریم بازنشانی</w:t>
      </w:r>
      <w:r>
        <w:rPr>
          <w:rFonts w:ascii="IRNazanin" w:hAnsi="IRNazanin" w:cs="IRNazanin"/>
          <w:sz w:val="24"/>
          <w:szCs w:val="24"/>
        </w:rPr>
        <w:t xml:space="preserve"> (reset_frames_required) 70</w:t>
      </w:r>
      <w:r>
        <w:rPr>
          <w:rFonts w:ascii="IRNazanin" w:hAnsi="IRNazanin" w:cs="IRNazanin"/>
          <w:sz w:val="24"/>
          <w:szCs w:val="24"/>
          <w:rtl/>
        </w:rPr>
        <w:t xml:space="preserve"> تنظیم شده است؛ این مقادیر مشابه پیکربندی Wooden Tower در نظر گرفته شده‌اند</w:t>
      </w:r>
      <w:r>
        <w:rPr>
          <w:rFonts w:ascii="IRNazanin" w:hAnsi="IRNazanin" w:cs="IRNazanin"/>
          <w:sz w:val="24"/>
          <w:szCs w:val="24"/>
        </w:rPr>
        <w:t>.</w:t>
      </w:r>
    </w:p>
    <w:p w14:paraId="1C5B6BB3" w14:textId="77777777" w:rsidR="00D171D9" w:rsidRDefault="00D171D9" w:rsidP="00232F29">
      <w:pPr>
        <w:bidi/>
        <w:spacing w:after="100" w:line="288" w:lineRule="auto"/>
        <w:jc w:val="both"/>
        <w:rPr>
          <w:rFonts w:ascii="IRNazanin" w:hAnsi="IRNazanin" w:cs="IRNazanin"/>
          <w:sz w:val="24"/>
          <w:szCs w:val="24"/>
          <w:highlight w:val="yellow"/>
        </w:rPr>
      </w:pPr>
      <w:r>
        <w:rPr>
          <w:rFonts w:ascii="IRNazanin" w:hAnsi="IRNazanin" w:cs="IRNazanin"/>
          <w:sz w:val="24"/>
          <w:szCs w:val="24"/>
          <w:highlight w:val="yellow"/>
          <w:rtl/>
        </w:rPr>
        <w:t>[نتایج کمّی آموزش مدل (مانند mAP، Precision و Recall روی مجموعه Validation) و نمودار روند Loss در اینجا تکمیل و به همراه نمودار برای این بازی و سایر بازی‌های پروژه گزارش شود]</w:t>
      </w:r>
    </w:p>
    <w:p w14:paraId="2542A28E" w14:textId="77777777" w:rsidR="004836B4" w:rsidRDefault="0044563F" w:rsidP="00232F29">
      <w:pPr>
        <w:bidi/>
        <w:spacing w:after="100" w:line="288" w:lineRule="auto"/>
        <w:jc w:val="both"/>
        <w:rPr>
          <w:rFonts w:ascii="IRNazanin" w:hAnsi="IRNazanin" w:cs="IRNazanin"/>
          <w:sz w:val="24"/>
          <w:szCs w:val="24"/>
          <w:rtl/>
        </w:rPr>
      </w:pPr>
      <w:r>
        <w:rPr>
          <w:rFonts w:ascii="IRNazanin" w:hAnsi="IRNazanin" w:cs="IRNazanin"/>
          <w:sz w:val="24"/>
          <w:szCs w:val="24"/>
          <w:rtl/>
        </w:rPr>
        <w:t>خروجی مدل در حالت کلی شامل اطلاعات مربوط به تشخیص، از جمله کلاس و محدوده مکانی شیء و مقدار اطمینان مدل است. این اطلاعات در مراحل بعدی برای تعیین وضعیت بازی مورد استفاده قرار می‌گیرند</w:t>
      </w:r>
      <w:r>
        <w:rPr>
          <w:rFonts w:ascii="IRNazanin" w:hAnsi="IRNazanin" w:cs="IRNazanin"/>
          <w:sz w:val="24"/>
          <w:szCs w:val="24"/>
        </w:rPr>
        <w:t>.</w:t>
      </w:r>
    </w:p>
    <w:p w14:paraId="0862DD9B" w14:textId="51074B3A" w:rsidR="0044563F" w:rsidRDefault="000D3110" w:rsidP="00232F29">
      <w:pPr>
        <w:pStyle w:val="Heading2"/>
        <w:bidi/>
        <w:jc w:val="both"/>
        <w:rPr>
          <w:rtl/>
        </w:rPr>
      </w:pPr>
      <w:bookmarkStart w:id="52" w:name="_Toc239513955"/>
      <w:r>
        <w:rPr>
          <w:rFonts w:hint="cs"/>
          <w:rtl/>
          <w:lang w:bidi="fa-IR"/>
        </w:rPr>
        <w:t xml:space="preserve">4-4- </w:t>
      </w:r>
      <w:r w:rsidR="00D55E84">
        <w:rPr>
          <w:rtl/>
        </w:rPr>
        <w:t xml:space="preserve">تشخیص وضعیت برج در بازی </w:t>
      </w:r>
      <w:r w:rsidR="00D55E84">
        <w:t>Cups Tower</w:t>
      </w:r>
      <w:bookmarkEnd w:id="52"/>
    </w:p>
    <w:p w14:paraId="53DC49BE" w14:textId="77777777" w:rsidR="0044563F" w:rsidRPr="0044563F" w:rsidRDefault="0044563F" w:rsidP="00232F29">
      <w:pPr>
        <w:bidi/>
        <w:spacing w:line="288" w:lineRule="auto"/>
        <w:jc w:val="both"/>
        <w:rPr>
          <w:rFonts w:ascii="IRNazanin" w:hAnsi="IRNazanin" w:cs="IRNazanin"/>
          <w:sz w:val="24"/>
          <w:szCs w:val="24"/>
        </w:rPr>
      </w:pPr>
      <w:r>
        <w:rPr>
          <w:rFonts w:ascii="IRNazanin" w:hAnsi="IRNazanin" w:cs="IRNazanin"/>
          <w:sz w:val="24"/>
          <w:szCs w:val="24"/>
          <w:rtl/>
        </w:rPr>
        <w:t>مهم‌ترین وظیفه بخش پردازش</w:t>
      </w:r>
      <w:r>
        <w:rPr>
          <w:rFonts w:ascii="IRNazanin" w:hAnsi="IRNazanin" w:cs="IRNazanin"/>
          <w:sz w:val="24"/>
          <w:szCs w:val="24"/>
        </w:rPr>
        <w:t xml:space="preserve"> Cups Tower</w:t>
      </w:r>
      <w:r>
        <w:rPr>
          <w:rFonts w:ascii="IRNazanin" w:hAnsi="IRNazanin" w:cs="IRNazanin"/>
          <w:sz w:val="24"/>
          <w:szCs w:val="24"/>
          <w:rtl/>
        </w:rPr>
        <w:t>، تبدیل خروجی مدل تشخیص به یک وضعیت قابل استفاده برای منطق بازی است. به بیان دیگر، صرف تشخیص یک یا چند لیوان کافی نیست و سیستم باید بتواند از روی اطلاعات حاصل از تصاویر تعیین کند که وضعیت فعلی برج چگونه است</w:t>
      </w:r>
      <w:r>
        <w:rPr>
          <w:rFonts w:ascii="IRNazanin" w:hAnsi="IRNazanin" w:cs="IRNazanin"/>
          <w:sz w:val="24"/>
          <w:szCs w:val="24"/>
        </w:rPr>
        <w:t>.</w:t>
      </w:r>
    </w:p>
    <w:p w14:paraId="4505CDF9" w14:textId="77777777" w:rsidR="0044563F" w:rsidRPr="0044563F" w:rsidRDefault="0044563F" w:rsidP="00232F29">
      <w:pPr>
        <w:bidi/>
        <w:spacing w:line="288" w:lineRule="auto"/>
        <w:jc w:val="both"/>
        <w:rPr>
          <w:rFonts w:ascii="IRNazanin" w:hAnsi="IRNazanin" w:cs="IRNazanin"/>
          <w:sz w:val="24"/>
          <w:szCs w:val="24"/>
        </w:rPr>
      </w:pPr>
      <w:r>
        <w:rPr>
          <w:rFonts w:ascii="IRNazanin" w:hAnsi="IRNazanin" w:cs="IRNazanin"/>
          <w:sz w:val="24"/>
          <w:szCs w:val="24"/>
          <w:rtl/>
        </w:rPr>
        <w:t>در این مرحله، اطلاعات مربوط به اشیای تشخیص‌داده‌شده در تصویر بررسی شده و وضعیت قرارگیری آن‌ها برای تعیین شرایط بازی مورد استفاده قرار می‌گیرد</w:t>
      </w:r>
      <w:r>
        <w:rPr>
          <w:rFonts w:ascii="IRNazanin" w:hAnsi="IRNazanin" w:cs="IRNazanin"/>
          <w:sz w:val="24"/>
          <w:szCs w:val="24"/>
        </w:rPr>
        <w:t>.</w:t>
      </w:r>
    </w:p>
    <w:p w14:paraId="0ABB9C08" w14:textId="77777777" w:rsidR="0044563F" w:rsidRPr="0044563F" w:rsidRDefault="0044563F" w:rsidP="00232F29">
      <w:pPr>
        <w:bidi/>
        <w:spacing w:line="288" w:lineRule="auto"/>
        <w:jc w:val="both"/>
        <w:rPr>
          <w:rFonts w:ascii="IRNazanin" w:hAnsi="IRNazanin" w:cs="IRNazanin"/>
          <w:sz w:val="24"/>
          <w:szCs w:val="24"/>
        </w:rPr>
      </w:pPr>
      <w:r>
        <w:rPr>
          <w:rFonts w:ascii="IRNazanin" w:hAnsi="IRNazanin" w:cs="IRNazanin"/>
          <w:sz w:val="24"/>
          <w:szCs w:val="24"/>
          <w:rtl/>
        </w:rPr>
        <w:t>این بخش یکی از تفاوت‌های اصلی</w:t>
      </w:r>
      <w:r>
        <w:rPr>
          <w:rFonts w:ascii="IRNazanin" w:hAnsi="IRNazanin" w:cs="IRNazanin"/>
          <w:sz w:val="24"/>
          <w:szCs w:val="24"/>
        </w:rPr>
        <w:t xml:space="preserve"> Cups Tower </w:t>
      </w:r>
      <w:r>
        <w:rPr>
          <w:rFonts w:ascii="IRNazanin" w:hAnsi="IRNazanin" w:cs="IRNazanin"/>
          <w:sz w:val="24"/>
          <w:szCs w:val="24"/>
          <w:rtl/>
        </w:rPr>
        <w:t>با بازی‌هایی مانند</w:t>
      </w:r>
      <w:r>
        <w:rPr>
          <w:rFonts w:ascii="IRNazanin" w:hAnsi="IRNazanin" w:cs="IRNazanin"/>
          <w:sz w:val="24"/>
          <w:szCs w:val="24"/>
        </w:rPr>
        <w:t xml:space="preserve"> Toy Sorter </w:t>
      </w:r>
      <w:r>
        <w:rPr>
          <w:rFonts w:ascii="IRNazanin" w:hAnsi="IRNazanin" w:cs="IRNazanin"/>
          <w:sz w:val="24"/>
          <w:szCs w:val="24"/>
          <w:rtl/>
        </w:rPr>
        <w:t>است. در</w:t>
      </w:r>
      <w:r>
        <w:rPr>
          <w:rFonts w:ascii="IRNazanin" w:hAnsi="IRNazanin" w:cs="IRNazanin"/>
          <w:sz w:val="24"/>
          <w:szCs w:val="24"/>
        </w:rPr>
        <w:t xml:space="preserve"> Toy Sorter</w:t>
      </w:r>
      <w:r>
        <w:rPr>
          <w:rFonts w:ascii="IRNazanin" w:hAnsi="IRNazanin" w:cs="IRNazanin"/>
          <w:sz w:val="24"/>
          <w:szCs w:val="24"/>
          <w:rtl/>
        </w:rPr>
        <w:t>، هدف اصلی تشخیص جابه‌جایی اشکال و قرار گرفتن آن‌ها در مقصد است؛ در حالی که در</w:t>
      </w:r>
      <w:r>
        <w:rPr>
          <w:rFonts w:ascii="IRNazanin" w:hAnsi="IRNazanin" w:cs="IRNazanin"/>
          <w:sz w:val="24"/>
          <w:szCs w:val="24"/>
        </w:rPr>
        <w:t xml:space="preserve"> Cups Tower</w:t>
      </w:r>
      <w:r>
        <w:rPr>
          <w:rFonts w:ascii="IRNazanin" w:hAnsi="IRNazanin" w:cs="IRNazanin"/>
          <w:sz w:val="24"/>
          <w:szCs w:val="24"/>
          <w:rtl/>
        </w:rPr>
        <w:t>، نتیجه نهایی به نحوه قرارگیری مجموعه‌ای از لیوان‌ها و تشکیل برج وابسته است</w:t>
      </w:r>
      <w:r>
        <w:rPr>
          <w:rFonts w:ascii="IRNazanin" w:hAnsi="IRNazanin" w:cs="IRNazanin"/>
          <w:sz w:val="24"/>
          <w:szCs w:val="24"/>
        </w:rPr>
        <w:t>.</w:t>
      </w:r>
    </w:p>
    <w:p w14:paraId="5A5D98D3" w14:textId="77777777" w:rsidR="0044563F" w:rsidRDefault="0044563F" w:rsidP="00232F29">
      <w:pPr>
        <w:bidi/>
        <w:spacing w:line="288" w:lineRule="auto"/>
        <w:jc w:val="both"/>
        <w:rPr>
          <w:rFonts w:ascii="IRNazanin" w:hAnsi="IRNazanin" w:cs="IRNazanin"/>
          <w:sz w:val="24"/>
          <w:szCs w:val="24"/>
          <w:rtl/>
        </w:rPr>
      </w:pPr>
      <w:r>
        <w:rPr>
          <w:rFonts w:ascii="IRNazanin" w:hAnsi="IRNazanin" w:cs="IRNazanin"/>
          <w:sz w:val="24"/>
          <w:szCs w:val="24"/>
          <w:rtl/>
        </w:rPr>
        <w:lastRenderedPageBreak/>
        <w:t>به همین دلیل، در طراحی اولیه پروژه مسئله تعیین معیار دقیق تکمیل برج به‌عنوان یک چالش مستقل شناسایی شده بود</w:t>
      </w:r>
      <w:r>
        <w:rPr>
          <w:rFonts w:ascii="IRNazanin" w:hAnsi="IRNazanin" w:cs="IRNazanin"/>
          <w:sz w:val="24"/>
          <w:szCs w:val="24"/>
        </w:rPr>
        <w:t>.</w:t>
      </w:r>
    </w:p>
    <w:p w14:paraId="53BCC027" w14:textId="22D95149" w:rsidR="00143BBE" w:rsidRPr="00143BBE" w:rsidRDefault="00BB27A5" w:rsidP="00232F29">
      <w:pPr>
        <w:pStyle w:val="Heading2"/>
        <w:bidi/>
        <w:jc w:val="both"/>
      </w:pPr>
      <w:bookmarkStart w:id="53" w:name="_Toc239513956"/>
      <w:r>
        <w:rPr>
          <w:rFonts w:hint="cs"/>
          <w:rtl/>
          <w:lang w:bidi="fa-IR"/>
        </w:rPr>
        <w:t>4-5-</w:t>
      </w:r>
      <w:r>
        <w:t xml:space="preserve"> </w:t>
      </w:r>
      <w:r>
        <w:rPr>
          <w:rtl/>
        </w:rPr>
        <w:t>تحلیل فریم‌های متوالی</w:t>
      </w:r>
      <w:r w:rsidR="00D55E84">
        <w:rPr>
          <w:rFonts w:hint="cs"/>
          <w:rtl/>
        </w:rPr>
        <w:t xml:space="preserve"> </w:t>
      </w:r>
      <w:r w:rsidR="00D55E84">
        <w:rPr>
          <w:rtl/>
        </w:rPr>
        <w:t xml:space="preserve">در بازی </w:t>
      </w:r>
      <w:r w:rsidR="00D55E84">
        <w:t>Cups Tower</w:t>
      </w:r>
      <w:bookmarkEnd w:id="53"/>
    </w:p>
    <w:p w14:paraId="4D768077" w14:textId="77777777" w:rsidR="00D55E84" w:rsidRPr="00143BBE" w:rsidRDefault="00D55E84" w:rsidP="00232F29">
      <w:pPr>
        <w:bidi/>
        <w:spacing w:line="288" w:lineRule="auto"/>
        <w:jc w:val="both"/>
        <w:rPr>
          <w:rFonts w:ascii="IRNazanin" w:hAnsi="IRNazanin" w:cs="IRNazanin"/>
          <w:sz w:val="24"/>
          <w:szCs w:val="24"/>
        </w:rPr>
      </w:pPr>
      <w:r>
        <w:rPr>
          <w:rFonts w:ascii="IRNazanin" w:hAnsi="IRNazanin" w:cs="IRNazanin"/>
          <w:sz w:val="24"/>
          <w:szCs w:val="24"/>
          <w:rtl/>
        </w:rPr>
        <w:t>برای یک سامانه مبتنی بر بینایی ماشین، تصمیم‌گیری بر اساس تنها یک فریم می‌تواند تحت تأثیر خطاهای موقت تشخیص قرار گیرد. به همین دلیل، در معماری بازی لازم است وضعیت تشخیص در فریم‌های متوالی مورد بررسی قرار گیرد تا یک تشخیص موقت یا نویزی باعث اعلام اشتباه تکمیل برج نشود</w:t>
      </w:r>
      <w:r>
        <w:rPr>
          <w:rFonts w:ascii="IRNazanin" w:hAnsi="IRNazanin" w:cs="IRNazanin"/>
          <w:sz w:val="24"/>
          <w:szCs w:val="24"/>
        </w:rPr>
        <w:t>.</w:t>
      </w:r>
    </w:p>
    <w:p w14:paraId="562B31B1" w14:textId="77777777" w:rsidR="00D55E84" w:rsidRPr="00143BBE" w:rsidRDefault="00D55E84" w:rsidP="00232F29">
      <w:pPr>
        <w:bidi/>
        <w:spacing w:line="288" w:lineRule="auto"/>
        <w:jc w:val="both"/>
        <w:rPr>
          <w:rFonts w:ascii="IRNazanin" w:hAnsi="IRNazanin" w:cs="IRNazanin"/>
          <w:sz w:val="24"/>
          <w:szCs w:val="24"/>
        </w:rPr>
      </w:pPr>
      <w:r>
        <w:rPr>
          <w:rFonts w:ascii="IRNazanin" w:hAnsi="IRNazanin" w:cs="IRNazanin"/>
          <w:sz w:val="24"/>
          <w:szCs w:val="24"/>
          <w:rtl/>
        </w:rPr>
        <w:t>این رویکرد در سایر بازی‌های پروژه نیز مورد استفاده قرار گرفته است. برای مثال، در</w:t>
      </w:r>
      <w:r>
        <w:rPr>
          <w:rFonts w:ascii="IRNazanin" w:hAnsi="IRNazanin" w:cs="IRNazanin"/>
          <w:sz w:val="24"/>
          <w:szCs w:val="24"/>
        </w:rPr>
        <w:t xml:space="preserve"> Wooden Tower </w:t>
      </w:r>
      <w:r>
        <w:rPr>
          <w:rFonts w:ascii="IRNazanin" w:hAnsi="IRNazanin" w:cs="IRNazanin"/>
          <w:sz w:val="24"/>
          <w:szCs w:val="24"/>
          <w:rtl/>
        </w:rPr>
        <w:t>تشخیص تکمیل برج تنها پس از مشاهده تشخیص معتبر در چند فریم متوالی تأیید می‌شود</w:t>
      </w:r>
      <w:r>
        <w:rPr>
          <w:rFonts w:ascii="IRNazanin" w:hAnsi="IRNazanin" w:cs="IRNazanin"/>
          <w:sz w:val="24"/>
          <w:szCs w:val="24"/>
        </w:rPr>
        <w:t xml:space="preserve">. </w:t>
      </w:r>
    </w:p>
    <w:p w14:paraId="521E32AF" w14:textId="77777777" w:rsidR="00D55E84" w:rsidRDefault="00D55E84" w:rsidP="00232F29">
      <w:pPr>
        <w:bidi/>
        <w:spacing w:line="288" w:lineRule="auto"/>
        <w:jc w:val="both"/>
        <w:rPr>
          <w:rFonts w:ascii="IRNazanin" w:hAnsi="IRNazanin" w:cs="IRNazanin"/>
          <w:sz w:val="24"/>
          <w:szCs w:val="24"/>
          <w:rtl/>
        </w:rPr>
      </w:pPr>
      <w:r>
        <w:rPr>
          <w:rFonts w:ascii="IRNazanin" w:hAnsi="IRNazanin" w:cs="IRNazanin"/>
          <w:sz w:val="24"/>
          <w:szCs w:val="24"/>
          <w:rtl/>
        </w:rPr>
        <w:t>در</w:t>
      </w:r>
      <w:r>
        <w:rPr>
          <w:rFonts w:ascii="IRNazanin" w:hAnsi="IRNazanin" w:cs="IRNazanin"/>
          <w:sz w:val="24"/>
          <w:szCs w:val="24"/>
        </w:rPr>
        <w:t xml:space="preserve"> Cups Tower </w:t>
      </w:r>
      <w:r>
        <w:rPr>
          <w:rFonts w:ascii="IRNazanin" w:hAnsi="IRNazanin" w:cs="IRNazanin"/>
          <w:sz w:val="24"/>
          <w:szCs w:val="24"/>
          <w:rtl/>
        </w:rPr>
        <w:t>نیز همین اصل در Worker مربوط به Cups Tower نیز پیاده‌سازی شده است؛ به این صورت که وضعیت نهایی برج تنها پس از تأیید در چند فریم متوالی (confirm_frames) معتبر در نظر گرفته می‌شود، و برای شروع دوباره یک اجرای جدید نیز باید برج برای تعداد مشخصی فریم متوالی (reset_frames_required) از دید مدل خارج شود</w:t>
      </w:r>
      <w:r>
        <w:rPr>
          <w:rFonts w:ascii="IRNazanin" w:hAnsi="IRNazanin" w:cs="IRNazanin"/>
          <w:sz w:val="24"/>
          <w:szCs w:val="24"/>
        </w:rPr>
        <w:t>.</w:t>
      </w:r>
    </w:p>
    <w:p w14:paraId="7072EBAF" w14:textId="2A5B751F" w:rsidR="0014312A" w:rsidRPr="0014312A" w:rsidRDefault="0014312A" w:rsidP="00232F29">
      <w:pPr>
        <w:pStyle w:val="Heading2"/>
        <w:bidi/>
        <w:jc w:val="both"/>
      </w:pPr>
      <w:bookmarkStart w:id="54" w:name="_Toc239513957"/>
      <w:r>
        <w:rPr>
          <w:rFonts w:hint="cs"/>
          <w:rtl/>
          <w:lang w:bidi="fa-IR"/>
        </w:rPr>
        <w:t>4-6-</w:t>
      </w:r>
      <w:r>
        <w:t xml:space="preserve"> </w:t>
      </w:r>
      <w:r>
        <w:rPr>
          <w:rtl/>
        </w:rPr>
        <w:t>منطق کلی اجرای بازی</w:t>
      </w:r>
      <w:r w:rsidR="007E705B">
        <w:rPr>
          <w:rFonts w:hint="cs"/>
          <w:rtl/>
        </w:rPr>
        <w:t xml:space="preserve"> </w:t>
      </w:r>
      <w:r w:rsidR="007E705B" w:rsidRPr="007E705B">
        <w:t>Cups Tower</w:t>
      </w:r>
      <w:bookmarkEnd w:id="54"/>
    </w:p>
    <w:p w14:paraId="4355510E" w14:textId="77777777" w:rsidR="00464713" w:rsidRPr="00596DD4" w:rsidRDefault="00464713" w:rsidP="00232F29">
      <w:pPr>
        <w:bidi/>
        <w:spacing w:line="288" w:lineRule="auto"/>
        <w:jc w:val="both"/>
        <w:rPr>
          <w:rFonts w:ascii="IRNazanin" w:hAnsi="IRNazanin" w:cs="IRNazanin"/>
          <w:sz w:val="24"/>
          <w:szCs w:val="24"/>
        </w:rPr>
      </w:pPr>
      <w:r>
        <w:rPr>
          <w:rFonts w:ascii="IRNazanin" w:hAnsi="IRNazanin" w:cs="IRNazanin"/>
          <w:sz w:val="24"/>
          <w:szCs w:val="24"/>
          <w:rtl/>
        </w:rPr>
        <w:t>پس از آماده‌سازی و آموزش مدل تشخیص، مرحله بعدی، استفاده از مدل آموزش‌دیده در زمان اجرای بازی است. در این مرحله، سیستم به‌صورت پیوسته فریم‌های دریافت‌شده از دوربین را پردازش کرده و در هر مرحله بررسی می‌کند که آیا برج کامل در صحنه تشکیل شده است یا خیر</w:t>
      </w:r>
      <w:r>
        <w:rPr>
          <w:rFonts w:ascii="IRNazanin" w:hAnsi="IRNazanin" w:cs="IRNazanin"/>
          <w:sz w:val="24"/>
          <w:szCs w:val="24"/>
        </w:rPr>
        <w:t>.</w:t>
      </w:r>
    </w:p>
    <w:p w14:paraId="3B1356EF" w14:textId="77777777" w:rsidR="00464713" w:rsidRPr="00596DD4" w:rsidRDefault="00464713" w:rsidP="00232F29">
      <w:pPr>
        <w:bidi/>
        <w:spacing w:line="288" w:lineRule="auto"/>
        <w:jc w:val="both"/>
        <w:rPr>
          <w:rFonts w:ascii="IRNazanin" w:hAnsi="IRNazanin" w:cs="IRNazanin"/>
          <w:sz w:val="24"/>
          <w:szCs w:val="24"/>
        </w:rPr>
      </w:pPr>
      <w:r>
        <w:rPr>
          <w:rFonts w:ascii="IRNazanin" w:hAnsi="IRNazanin" w:cs="IRNazanin"/>
          <w:sz w:val="24"/>
          <w:szCs w:val="24"/>
          <w:rtl/>
        </w:rPr>
        <w:t>در هر فریم، تصویر ورودی به مدل</w:t>
      </w:r>
      <w:r>
        <w:rPr>
          <w:rFonts w:ascii="IRNazanin" w:hAnsi="IRNazanin" w:cs="IRNazanin"/>
          <w:sz w:val="24"/>
          <w:szCs w:val="24"/>
        </w:rPr>
        <w:t xml:space="preserve"> YOLOv11 </w:t>
      </w:r>
      <w:r>
        <w:rPr>
          <w:rFonts w:ascii="IRNazanin" w:hAnsi="IRNazanin" w:cs="IRNazanin"/>
          <w:sz w:val="24"/>
          <w:szCs w:val="24"/>
          <w:rtl/>
        </w:rPr>
        <w:t>داده می‌شود و مدل در صورت مشاهده‌ی برج کامل، اطلاعات مربوط به تشخیص آن را تولید می‌کند. در صورتی که تشخیص معتبر نباشد، بازی در وضعیت فعلی باقی مانده و پردازش فریم‌های بعدی ادامه پیدا می‌کند</w:t>
      </w:r>
      <w:r>
        <w:rPr>
          <w:rFonts w:ascii="IRNazanin" w:hAnsi="IRNazanin" w:cs="IRNazanin"/>
          <w:sz w:val="24"/>
          <w:szCs w:val="24"/>
        </w:rPr>
        <w:t>.</w:t>
      </w:r>
    </w:p>
    <w:p w14:paraId="6FFAE849" w14:textId="77777777" w:rsidR="00464713" w:rsidRPr="00596DD4" w:rsidRDefault="00464713" w:rsidP="00232F29">
      <w:pPr>
        <w:bidi/>
        <w:spacing w:line="288" w:lineRule="auto"/>
        <w:jc w:val="both"/>
        <w:rPr>
          <w:rFonts w:ascii="IRNazanin" w:hAnsi="IRNazanin" w:cs="IRNazanin"/>
          <w:sz w:val="24"/>
          <w:szCs w:val="24"/>
        </w:rPr>
      </w:pPr>
      <w:r>
        <w:rPr>
          <w:rFonts w:ascii="IRNazanin" w:hAnsi="IRNazanin" w:cs="IRNazanin"/>
          <w:sz w:val="24"/>
          <w:szCs w:val="24"/>
          <w:rtl/>
        </w:rPr>
        <w:t>از آنجا که یک تشخیص منفرد نمی‌تواند به‌عنوان مدرک کافی برای تکمیل موفق بازی در نظر گرفته شود، نتیجه‌ی تشخیص در چند فریم متوالی بررسی می‌شود. در صورت تداوم تشخیص برج کامل در تعداد مشخصی از فریم‌ها، وضعیت بازی به حالت تکمیل‌شده تغییر می‌کند. این روش باعث می‌شود تشخیص‌های لحظه‌ای و خطاهای موقت مدل باعث پایان اشتباه بازی نشوند</w:t>
      </w:r>
      <w:r>
        <w:rPr>
          <w:rFonts w:ascii="IRNazanin" w:hAnsi="IRNazanin" w:cs="IRNazanin"/>
          <w:sz w:val="24"/>
          <w:szCs w:val="24"/>
        </w:rPr>
        <w:t>.</w:t>
      </w:r>
    </w:p>
    <w:p w14:paraId="3C8C194E" w14:textId="4EBB4632" w:rsidR="00596DD4" w:rsidRPr="00596DD4" w:rsidRDefault="00464713" w:rsidP="00232F29">
      <w:pPr>
        <w:bidi/>
        <w:spacing w:line="288" w:lineRule="auto"/>
        <w:jc w:val="both"/>
        <w:rPr>
          <w:rFonts w:ascii="IRNazanin" w:hAnsi="IRNazanin" w:cs="IRNazanin"/>
          <w:sz w:val="24"/>
          <w:szCs w:val="24"/>
        </w:rPr>
      </w:pPr>
      <w:r>
        <w:rPr>
          <w:rFonts w:ascii="IRNazanin" w:hAnsi="IRNazanin" w:cs="IRNazanin"/>
          <w:sz w:val="24"/>
          <w:szCs w:val="24"/>
          <w:rtl/>
        </w:rPr>
        <w:t>پس از تأیید تشکیل کامل برج، زمان موردنیاز برای انجام فعالیت ثبت شده و نتیجه‌ی بازی به رابط کاربری ارسال می‌شود. بنابراین، برخلاف مرحله آموزش مدل که هدف آن تولید یک مدل تشخیص مناسب است، این بخش بر استفاده عملی از مدل آموزش‌دیده، تصمیم‌گیری بر اساس خروجی مدل و تعیین پایان بازی تمرکز دارد</w:t>
      </w:r>
      <w:r>
        <w:rPr>
          <w:rFonts w:ascii="IRNazanin" w:hAnsi="IRNazanin" w:cs="IRNazanin"/>
          <w:sz w:val="24"/>
          <w:szCs w:val="24"/>
        </w:rPr>
        <w:t>.</w:t>
      </w:r>
    </w:p>
    <w:p w14:paraId="65B391C3" w14:textId="7D9C0A15" w:rsidR="00596DD4" w:rsidRPr="00596DD4" w:rsidRDefault="00596DD4" w:rsidP="00232F29">
      <w:pPr>
        <w:pStyle w:val="Heading2"/>
        <w:bidi/>
        <w:jc w:val="both"/>
      </w:pPr>
      <w:bookmarkStart w:id="55" w:name="_Toc239513958"/>
      <w:r>
        <w:rPr>
          <w:rFonts w:hint="cs"/>
          <w:rtl/>
          <w:lang w:bidi="fa-IR"/>
        </w:rPr>
        <w:t xml:space="preserve">4-7- </w:t>
      </w:r>
      <w:r>
        <w:rPr>
          <w:rtl/>
        </w:rPr>
        <w:t>بهینه‌سازی پردازش</w:t>
      </w:r>
      <w:r w:rsidR="00340F0F">
        <w:rPr>
          <w:rFonts w:hint="cs"/>
          <w:rtl/>
        </w:rPr>
        <w:t xml:space="preserve"> </w:t>
      </w:r>
      <w:r w:rsidR="00340F0F" w:rsidRPr="00340F0F">
        <w:rPr>
          <w:rtl/>
        </w:rPr>
        <w:t xml:space="preserve">در بازی </w:t>
      </w:r>
      <w:r w:rsidR="00340F0F" w:rsidRPr="00340F0F">
        <w:t>Cups Tower</w:t>
      </w:r>
      <w:bookmarkEnd w:id="55"/>
    </w:p>
    <w:p w14:paraId="7BA64D9D" w14:textId="77777777" w:rsidR="00FD7473" w:rsidRPr="00596DD4" w:rsidRDefault="00FD7473" w:rsidP="00232F29">
      <w:pPr>
        <w:bidi/>
        <w:spacing w:line="288" w:lineRule="auto"/>
        <w:jc w:val="both"/>
        <w:rPr>
          <w:rFonts w:ascii="IRNazanin" w:hAnsi="IRNazanin" w:cs="IRNazanin"/>
          <w:sz w:val="24"/>
          <w:szCs w:val="24"/>
        </w:rPr>
      </w:pPr>
      <w:r>
        <w:rPr>
          <w:rFonts w:ascii="IRNazanin" w:hAnsi="IRNazanin" w:cs="IRNazanin"/>
          <w:sz w:val="24"/>
          <w:szCs w:val="24"/>
          <w:rtl/>
        </w:rPr>
        <w:t>از آنجا که بازی‌های این پروژه بر پایه پردازش ویدئویی و تشخیص بلادرنگ طراحی شده‌اند، سرعت پردازش یکی از معیارهای مهم معماری نرم‌افزار محسوب می‌شود</w:t>
      </w:r>
      <w:r>
        <w:rPr>
          <w:rFonts w:ascii="IRNazanin" w:hAnsi="IRNazanin" w:cs="IRNazanin"/>
          <w:sz w:val="24"/>
          <w:szCs w:val="24"/>
        </w:rPr>
        <w:t>.</w:t>
      </w:r>
    </w:p>
    <w:p w14:paraId="35FC8D0D" w14:textId="77777777" w:rsidR="00FD7473" w:rsidRPr="00596DD4" w:rsidRDefault="00FD7473" w:rsidP="00232F29">
      <w:pPr>
        <w:bidi/>
        <w:spacing w:line="288" w:lineRule="auto"/>
        <w:jc w:val="both"/>
        <w:rPr>
          <w:rFonts w:ascii="IRNazanin" w:hAnsi="IRNazanin" w:cs="IRNazanin"/>
          <w:sz w:val="24"/>
          <w:szCs w:val="24"/>
        </w:rPr>
      </w:pPr>
      <w:r>
        <w:rPr>
          <w:rFonts w:ascii="IRNazanin" w:hAnsi="IRNazanin" w:cs="IRNazanin"/>
          <w:sz w:val="24"/>
          <w:szCs w:val="24"/>
          <w:rtl/>
        </w:rPr>
        <w:t>در فرآیند بهینه‌سازی سایر بازی‌ها، یکی از روش‌های اصلی استفاده از</w:t>
      </w:r>
      <w:r>
        <w:rPr>
          <w:rFonts w:ascii="IRNazanin" w:hAnsi="IRNazanin" w:cs="IRNazanin"/>
          <w:sz w:val="24"/>
          <w:szCs w:val="24"/>
        </w:rPr>
        <w:t xml:space="preserve">Frame Skipping </w:t>
      </w:r>
      <w:r>
        <w:rPr>
          <w:rFonts w:ascii="IRNazanin" w:hAnsi="IRNazanin" w:cs="IRNazanin" w:hint="cs"/>
          <w:sz w:val="24"/>
          <w:szCs w:val="24"/>
          <w:rtl/>
        </w:rPr>
        <w:t xml:space="preserve"> </w:t>
      </w:r>
      <w:r>
        <w:rPr>
          <w:rFonts w:ascii="IRNazanin" w:hAnsi="IRNazanin" w:cs="IRNazanin"/>
          <w:sz w:val="24"/>
          <w:szCs w:val="24"/>
          <w:rtl/>
        </w:rPr>
        <w:t>بوده است. در این روش، مدل تشخیص به‌جای اجرا روی تمام فریم‌ها، با فاصله مشخص اجرا شده و در فریم‌های میانی از نتایج قبلی استفاده می‌شود. این روش با کاهش تعداد دفعات اجرای</w:t>
      </w:r>
      <w:r>
        <w:rPr>
          <w:rFonts w:ascii="IRNazanin" w:hAnsi="IRNazanin" w:cs="IRNazanin" w:hint="cs"/>
          <w:sz w:val="24"/>
          <w:szCs w:val="24"/>
          <w:rtl/>
        </w:rPr>
        <w:t xml:space="preserve"> </w:t>
      </w:r>
      <w:r>
        <w:rPr>
          <w:rFonts w:ascii="IRNazanin" w:hAnsi="IRNazanin" w:cs="IRNazanin"/>
          <w:sz w:val="24"/>
          <w:szCs w:val="24"/>
        </w:rPr>
        <w:t xml:space="preserve"> Inference</w:t>
      </w:r>
      <w:r>
        <w:rPr>
          <w:rFonts w:ascii="IRNazanin" w:hAnsi="IRNazanin" w:cs="IRNazanin"/>
          <w:sz w:val="24"/>
          <w:szCs w:val="24"/>
          <w:rtl/>
        </w:rPr>
        <w:t>، بار پردازشی را کاهش می‌دهد</w:t>
      </w:r>
      <w:r>
        <w:rPr>
          <w:rFonts w:ascii="IRNazanin" w:hAnsi="IRNazanin" w:cs="IRNazanin"/>
          <w:sz w:val="24"/>
          <w:szCs w:val="24"/>
        </w:rPr>
        <w:t xml:space="preserve">. </w:t>
      </w:r>
    </w:p>
    <w:p w14:paraId="34BBFFDE" w14:textId="77777777" w:rsidR="00FD7473" w:rsidRPr="00596DD4" w:rsidRDefault="00FD7473" w:rsidP="00232F29">
      <w:pPr>
        <w:bidi/>
        <w:spacing w:line="288" w:lineRule="auto"/>
        <w:jc w:val="both"/>
        <w:rPr>
          <w:rFonts w:ascii="IRNazanin" w:hAnsi="IRNazanin" w:cs="IRNazanin"/>
          <w:sz w:val="24"/>
          <w:szCs w:val="24"/>
        </w:rPr>
      </w:pPr>
      <w:r>
        <w:rPr>
          <w:rFonts w:ascii="IRNazanin" w:hAnsi="IRNazanin" w:cs="IRNazanin"/>
          <w:sz w:val="24"/>
          <w:szCs w:val="24"/>
          <w:rtl/>
        </w:rPr>
        <w:lastRenderedPageBreak/>
        <w:t xml:space="preserve">همچنین کاهش ابعاد تصویر ورودی مدل به‌عنوان روش دیگری برای کاهش زمان پردازش مورد استفاده قرار گرفته است. این بهینه‌سازی‌ها در بازی‌های توسعه‌یافته باعث افزایش نرخ پردازش سیستم شده و در ارزیابی انجام‌شده، نرخ پردازش بیش از </w:t>
      </w:r>
      <w:r>
        <w:rPr>
          <w:rFonts w:ascii="IRNazanin" w:hAnsi="IRNazanin" w:cs="IRNazanin" w:hint="cs"/>
          <w:sz w:val="24"/>
          <w:szCs w:val="24"/>
          <w:rtl/>
        </w:rPr>
        <w:t>20</w:t>
      </w:r>
      <w:r>
        <w:rPr>
          <w:rFonts w:ascii="IRNazanin" w:hAnsi="IRNazanin" w:cs="IRNazanin"/>
          <w:sz w:val="24"/>
          <w:szCs w:val="24"/>
          <w:rtl/>
        </w:rPr>
        <w:t xml:space="preserve"> فریم بر ثانیه به دست آمده است</w:t>
      </w:r>
      <w:r>
        <w:rPr>
          <w:rFonts w:ascii="IRNazanin" w:hAnsi="IRNazanin" w:cs="IRNazanin"/>
          <w:sz w:val="24"/>
          <w:szCs w:val="24"/>
        </w:rPr>
        <w:t xml:space="preserve">. </w:t>
      </w:r>
    </w:p>
    <w:p w14:paraId="2B53C0D1" w14:textId="77777777" w:rsidR="00FD7473" w:rsidRPr="00596DD4" w:rsidRDefault="00FD7473" w:rsidP="00232F29">
      <w:pPr>
        <w:bidi/>
        <w:spacing w:line="288" w:lineRule="auto"/>
        <w:jc w:val="both"/>
        <w:rPr>
          <w:rFonts w:ascii="IRNazanin" w:hAnsi="IRNazanin" w:cs="IRNazanin"/>
          <w:sz w:val="24"/>
          <w:szCs w:val="24"/>
        </w:rPr>
      </w:pPr>
      <w:r>
        <w:rPr>
          <w:rFonts w:ascii="IRNazanin" w:hAnsi="IRNazanin" w:cs="IRNazanin"/>
          <w:sz w:val="24"/>
          <w:szCs w:val="24"/>
          <w:rtl/>
        </w:rPr>
        <w:t>این روش‌ها در پیاده‌سازی</w:t>
      </w:r>
      <w:r>
        <w:rPr>
          <w:rFonts w:ascii="IRNazanin" w:hAnsi="IRNazanin" w:cs="IRNazanin"/>
          <w:sz w:val="24"/>
          <w:szCs w:val="24"/>
        </w:rPr>
        <w:t xml:space="preserve"> Cups Tower </w:t>
      </w:r>
      <w:r>
        <w:rPr>
          <w:rFonts w:ascii="IRNazanin" w:hAnsi="IRNazanin" w:cs="IRNazanin"/>
          <w:sz w:val="24"/>
          <w:szCs w:val="24"/>
          <w:rtl/>
        </w:rPr>
        <w:t>نیز برای دستیابی به عملکرد مناسب بلادرنگ به‌کار گرفته شده‌اند (با تنظیمات IMGSZ=256 و INFER_EVERY_N_FRAMES=2، مشابه Wooden Tower)</w:t>
      </w:r>
      <w:r>
        <w:rPr>
          <w:rFonts w:ascii="IRNazanin" w:hAnsi="IRNazanin" w:cs="IRNazanin"/>
          <w:sz w:val="24"/>
          <w:szCs w:val="24"/>
        </w:rPr>
        <w:t>.</w:t>
      </w:r>
    </w:p>
    <w:p w14:paraId="6BA09569" w14:textId="134CB206" w:rsidR="00854FB1" w:rsidRPr="00854FB1" w:rsidRDefault="00854FB1" w:rsidP="00232F29">
      <w:pPr>
        <w:pStyle w:val="Heading2"/>
        <w:bidi/>
        <w:jc w:val="both"/>
        <w:rPr>
          <w:rStyle w:val="Heading2Char"/>
          <w:b/>
          <w:bCs/>
        </w:rPr>
      </w:pPr>
      <w:bookmarkStart w:id="56" w:name="_Toc239513959"/>
      <w:r>
        <w:rPr>
          <w:rFonts w:hint="cs"/>
          <w:rtl/>
          <w:lang w:bidi="fa-IR"/>
        </w:rPr>
        <w:t>4-8-</w:t>
      </w:r>
      <w:r>
        <w:rPr>
          <w:rStyle w:val="Heading2Char"/>
          <w:b/>
          <w:bCs/>
        </w:rPr>
        <w:t xml:space="preserve"> </w:t>
      </w:r>
      <w:r>
        <w:rPr>
          <w:rStyle w:val="Heading2Char"/>
          <w:b/>
          <w:bCs/>
          <w:rtl/>
        </w:rPr>
        <w:t>ارتباط با رابط کاربری</w:t>
      </w:r>
      <w:r w:rsidR="00DF0B05">
        <w:rPr>
          <w:rStyle w:val="Heading2Char"/>
          <w:rFonts w:hint="cs"/>
          <w:b/>
          <w:bCs/>
          <w:rtl/>
        </w:rPr>
        <w:t xml:space="preserve"> </w:t>
      </w:r>
      <w:r w:rsidR="00DF0B05" w:rsidRPr="00DF0B05">
        <w:rPr>
          <w:rtl/>
        </w:rPr>
        <w:t xml:space="preserve">در بازی </w:t>
      </w:r>
      <w:r w:rsidR="00DF0B05" w:rsidRPr="00DF0B05">
        <w:t>Cups Tower</w:t>
      </w:r>
      <w:bookmarkEnd w:id="56"/>
    </w:p>
    <w:p w14:paraId="60894CE4" w14:textId="77777777" w:rsidR="00DF0B05" w:rsidRPr="00854FB1" w:rsidRDefault="00DF0B05" w:rsidP="00232F29">
      <w:pPr>
        <w:bidi/>
        <w:spacing w:line="288" w:lineRule="auto"/>
        <w:jc w:val="both"/>
        <w:rPr>
          <w:rFonts w:ascii="IRNazanin" w:hAnsi="IRNazanin" w:cs="IRNazanin"/>
          <w:sz w:val="24"/>
          <w:szCs w:val="24"/>
        </w:rPr>
      </w:pPr>
      <w:r>
        <w:rPr>
          <w:rFonts w:ascii="IRNazanin" w:hAnsi="IRNazanin" w:cs="IRNazanin"/>
          <w:sz w:val="24"/>
          <w:szCs w:val="24"/>
          <w:rtl/>
        </w:rPr>
        <w:t>پس از پردازش فریم و تعیین وضعیت بازی، نتیجه باید به رابط کاربری منتقل شود تا وضعیت اجرای بازی برای کاربر قابل مشاهده باشد. معماری کلی پروژه برای بازی‌های مختلف از یک</w:t>
      </w:r>
      <w:r>
        <w:rPr>
          <w:rFonts w:ascii="IRNazanin" w:hAnsi="IRNazanin" w:cs="IRNazanin"/>
          <w:sz w:val="24"/>
          <w:szCs w:val="24"/>
        </w:rPr>
        <w:t xml:space="preserve"> Worker </w:t>
      </w:r>
      <w:r>
        <w:rPr>
          <w:rFonts w:ascii="IRNazanin" w:hAnsi="IRNazanin" w:cs="IRNazanin"/>
          <w:sz w:val="24"/>
          <w:szCs w:val="24"/>
          <w:rtl/>
        </w:rPr>
        <w:t>پردازش تصویر در کنار رابط کاربری استفاده می‌کند و فریم‌های پردازش‌شده و اطلاعات وضعیت از</w:t>
      </w:r>
      <w:r>
        <w:rPr>
          <w:rFonts w:ascii="IRNazanin" w:hAnsi="IRNazanin" w:cs="IRNazanin"/>
          <w:sz w:val="24"/>
          <w:szCs w:val="24"/>
        </w:rPr>
        <w:t xml:space="preserve"> Worker </w:t>
      </w:r>
      <w:r>
        <w:rPr>
          <w:rFonts w:ascii="IRNazanin" w:hAnsi="IRNazanin" w:cs="IRNazanin"/>
          <w:sz w:val="24"/>
          <w:szCs w:val="24"/>
          <w:rtl/>
        </w:rPr>
        <w:t>به</w:t>
      </w:r>
      <w:r>
        <w:rPr>
          <w:rFonts w:ascii="IRNazanin" w:hAnsi="IRNazanin" w:cs="IRNazanin"/>
          <w:sz w:val="24"/>
          <w:szCs w:val="24"/>
        </w:rPr>
        <w:t xml:space="preserve"> UI </w:t>
      </w:r>
      <w:r>
        <w:rPr>
          <w:rFonts w:ascii="IRNazanin" w:hAnsi="IRNazanin" w:cs="IRNazanin"/>
          <w:sz w:val="24"/>
          <w:szCs w:val="24"/>
          <w:rtl/>
        </w:rPr>
        <w:t>منتقل می‌شوند</w:t>
      </w:r>
      <w:r>
        <w:rPr>
          <w:rFonts w:ascii="IRNazanin" w:hAnsi="IRNazanin" w:cs="IRNazanin"/>
          <w:sz w:val="24"/>
          <w:szCs w:val="24"/>
        </w:rPr>
        <w:t>.</w:t>
      </w:r>
    </w:p>
    <w:p w14:paraId="0E57C1F0" w14:textId="77777777" w:rsidR="00DF0B05" w:rsidRDefault="00DF0B05" w:rsidP="00232F29">
      <w:pPr>
        <w:bidi/>
        <w:spacing w:line="288" w:lineRule="auto"/>
        <w:jc w:val="both"/>
        <w:rPr>
          <w:rFonts w:ascii="IRNazanin" w:hAnsi="IRNazanin" w:cs="IRNazanin"/>
          <w:sz w:val="24"/>
          <w:szCs w:val="24"/>
        </w:rPr>
      </w:pPr>
      <w:r>
        <w:rPr>
          <w:rFonts w:ascii="IRNazanin" w:hAnsi="IRNazanin" w:cs="IRNazanin"/>
          <w:sz w:val="24"/>
          <w:szCs w:val="24"/>
          <w:rtl/>
        </w:rPr>
        <w:t xml:space="preserve">در پیاده‌سازی </w:t>
      </w:r>
      <w:r>
        <w:rPr>
          <w:rFonts w:ascii="IRNazanin" w:hAnsi="IRNazanin" w:cs="IRNazanin"/>
          <w:sz w:val="24"/>
          <w:szCs w:val="24"/>
        </w:rPr>
        <w:t>Cups Tower</w:t>
      </w:r>
      <w:r>
        <w:rPr>
          <w:rFonts w:ascii="IRNazanin" w:hAnsi="IRNazanin" w:cs="IRNazanin"/>
          <w:sz w:val="24"/>
          <w:szCs w:val="24"/>
          <w:rtl/>
        </w:rPr>
        <w:t xml:space="preserve">، این ارتباط از طریق چهار سیگنال اصلی </w:t>
      </w:r>
      <w:r>
        <w:rPr>
          <w:rFonts w:ascii="IRNazanin" w:hAnsi="IRNazanin" w:cs="IRNazanin"/>
          <w:sz w:val="24"/>
          <w:szCs w:val="24"/>
        </w:rPr>
        <w:t>CupsTowerWorker</w:t>
      </w:r>
      <w:r>
        <w:rPr>
          <w:rFonts w:ascii="IRNazanin" w:hAnsi="IRNazanin" w:cs="IRNazanin"/>
          <w:sz w:val="24"/>
          <w:szCs w:val="24"/>
          <w:rtl/>
        </w:rPr>
        <w:t xml:space="preserve"> برقرار می‌شود: </w:t>
      </w:r>
      <w:r>
        <w:rPr>
          <w:rFonts w:ascii="IRNazanin" w:hAnsi="IRNazanin" w:cs="IRNazanin"/>
          <w:sz w:val="24"/>
          <w:szCs w:val="24"/>
        </w:rPr>
        <w:t>frame_ready</w:t>
      </w:r>
      <w:r>
        <w:rPr>
          <w:rFonts w:ascii="IRNazanin" w:hAnsi="IRNazanin" w:cs="IRNazanin"/>
          <w:sz w:val="24"/>
          <w:szCs w:val="24"/>
          <w:rtl/>
        </w:rPr>
        <w:t xml:space="preserve"> فریم پردازش‌شده را برای نمایش زنده در محل دوربین ارسال می‌کند، </w:t>
      </w:r>
      <w:r>
        <w:rPr>
          <w:rFonts w:ascii="IRNazanin" w:hAnsi="IRNazanin" w:cs="IRNazanin"/>
          <w:sz w:val="24"/>
          <w:szCs w:val="24"/>
        </w:rPr>
        <w:t>status_ready</w:t>
      </w:r>
      <w:r>
        <w:rPr>
          <w:rFonts w:ascii="IRNazanin" w:hAnsi="IRNazanin" w:cs="IRNazanin"/>
          <w:sz w:val="24"/>
          <w:szCs w:val="24"/>
          <w:rtl/>
        </w:rPr>
        <w:t xml:space="preserve"> اطلاعات وضعیت لحظه‌ای (</w:t>
      </w:r>
      <w:r>
        <w:rPr>
          <w:rFonts w:ascii="IRNazanin" w:hAnsi="IRNazanin" w:cs="IRNazanin"/>
          <w:sz w:val="24"/>
          <w:szCs w:val="24"/>
        </w:rPr>
        <w:t>BUILDING</w:t>
      </w:r>
      <w:r>
        <w:rPr>
          <w:rFonts w:ascii="IRNazanin" w:hAnsi="IRNazanin" w:cs="IRNazanin"/>
          <w:sz w:val="24"/>
          <w:szCs w:val="24"/>
          <w:rtl/>
        </w:rPr>
        <w:t xml:space="preserve"> یا </w:t>
      </w:r>
      <w:r>
        <w:rPr>
          <w:rFonts w:ascii="IRNazanin" w:hAnsi="IRNazanin" w:cs="IRNazanin"/>
          <w:sz w:val="24"/>
          <w:szCs w:val="24"/>
        </w:rPr>
        <w:t>COMPLETED</w:t>
      </w:r>
      <w:r>
        <w:rPr>
          <w:rFonts w:ascii="IRNazanin" w:hAnsi="IRNazanin" w:cs="IRNazanin"/>
          <w:sz w:val="24"/>
          <w:szCs w:val="24"/>
          <w:rtl/>
        </w:rPr>
        <w:t xml:space="preserve"> و زمان سپری‌شده) را برای به‌روزرسانی نمایشگر زمان ساخت ارسال می‌کند، </w:t>
      </w:r>
      <w:r>
        <w:rPr>
          <w:rFonts w:ascii="IRNazanin" w:hAnsi="IRNazanin" w:cs="IRNazanin"/>
          <w:sz w:val="24"/>
          <w:szCs w:val="24"/>
        </w:rPr>
        <w:t>tower_completed</w:t>
      </w:r>
      <w:r>
        <w:rPr>
          <w:rFonts w:ascii="IRNazanin" w:hAnsi="IRNazanin" w:cs="IRNazanin"/>
          <w:sz w:val="24"/>
          <w:szCs w:val="24"/>
          <w:rtl/>
        </w:rPr>
        <w:t xml:space="preserve"> با اعلام مدت‌زمان و میانگین اطمینان مدل، تکمیل هر دور از بازی را اعلام می‌کند و </w:t>
      </w:r>
      <w:r>
        <w:rPr>
          <w:rFonts w:ascii="IRNazanin" w:hAnsi="IRNazanin" w:cs="IRNazanin"/>
          <w:sz w:val="24"/>
          <w:szCs w:val="24"/>
        </w:rPr>
        <w:t>finished_processing</w:t>
      </w:r>
      <w:r>
        <w:rPr>
          <w:rFonts w:ascii="IRNazanin" w:hAnsi="IRNazanin" w:cs="IRNazanin"/>
          <w:sz w:val="24"/>
          <w:szCs w:val="24"/>
          <w:rtl/>
        </w:rPr>
        <w:t xml:space="preserve"> پایان اجرای </w:t>
      </w:r>
      <w:r>
        <w:rPr>
          <w:rFonts w:ascii="IRNazanin" w:hAnsi="IRNazanin" w:cs="IRNazanin"/>
          <w:sz w:val="24"/>
          <w:szCs w:val="24"/>
        </w:rPr>
        <w:t>Worker</w:t>
      </w:r>
      <w:r>
        <w:rPr>
          <w:rFonts w:ascii="IRNazanin" w:hAnsi="IRNazanin" w:cs="IRNazanin"/>
          <w:sz w:val="24"/>
          <w:szCs w:val="24"/>
          <w:rtl/>
        </w:rPr>
        <w:t xml:space="preserve"> (توقف دستی یا خطا) را مشخص می‌کند.</w:t>
      </w:r>
    </w:p>
    <w:p w14:paraId="57B7D85F" w14:textId="77777777" w:rsidR="00DF0B05" w:rsidRDefault="00DF0B05" w:rsidP="00232F29">
      <w:pPr>
        <w:bidi/>
        <w:spacing w:line="288" w:lineRule="auto"/>
        <w:jc w:val="both"/>
        <w:rPr>
          <w:rFonts w:ascii="IRNazanin" w:hAnsi="IRNazanin" w:cs="IRNazanin"/>
          <w:sz w:val="24"/>
          <w:szCs w:val="24"/>
        </w:rPr>
      </w:pPr>
      <w:r>
        <w:rPr>
          <w:rFonts w:ascii="IRNazanin" w:hAnsi="IRNazanin" w:cs="IRNazanin"/>
          <w:sz w:val="24"/>
          <w:szCs w:val="24"/>
          <w:rtl/>
        </w:rPr>
        <w:t>در سمت رابط کاربری، دکمه شروع/توقف پایش بین دو حالت «</w:t>
      </w:r>
      <w:r>
        <w:rPr>
          <w:rFonts w:ascii="IRNazanin" w:hAnsi="IRNazanin" w:cs="IRNazanin"/>
          <w:sz w:val="24"/>
          <w:szCs w:val="24"/>
        </w:rPr>
        <w:t>Start Monitoring</w:t>
      </w:r>
      <w:r>
        <w:rPr>
          <w:rFonts w:ascii="IRNazanin" w:hAnsi="IRNazanin" w:cs="IRNazanin"/>
          <w:sz w:val="24"/>
          <w:szCs w:val="24"/>
          <w:rtl/>
        </w:rPr>
        <w:t>» و «</w:t>
      </w:r>
      <w:r>
        <w:rPr>
          <w:rFonts w:ascii="IRNazanin" w:hAnsi="IRNazanin" w:cs="IRNazanin"/>
          <w:sz w:val="24"/>
          <w:szCs w:val="24"/>
        </w:rPr>
        <w:t>Stop Monitoring</w:t>
      </w:r>
      <w:r>
        <w:rPr>
          <w:rFonts w:ascii="IRNazanin" w:hAnsi="IRNazanin" w:cs="IRNazanin"/>
          <w:sz w:val="24"/>
          <w:szCs w:val="24"/>
          <w:rtl/>
        </w:rPr>
        <w:t xml:space="preserve">» جابه‌جا می‌شود و در حالت فعال، ناحیه‌ی نمایش دوربین با تصویر زنده دریافتی از سیگنال </w:t>
      </w:r>
      <w:r>
        <w:rPr>
          <w:rFonts w:ascii="IRNazanin" w:hAnsi="IRNazanin" w:cs="IRNazanin"/>
          <w:sz w:val="24"/>
          <w:szCs w:val="24"/>
        </w:rPr>
        <w:t>frame_ready</w:t>
      </w:r>
      <w:r>
        <w:rPr>
          <w:rFonts w:ascii="IRNazanin" w:hAnsi="IRNazanin" w:cs="IRNazanin"/>
          <w:sz w:val="24"/>
          <w:szCs w:val="24"/>
          <w:rtl/>
        </w:rPr>
        <w:t xml:space="preserve"> به‌روزرسانی می‌شود. زمان ساخت برج نیز به‌صورت مستقیم از مقدار </w:t>
      </w:r>
      <w:r>
        <w:rPr>
          <w:rFonts w:ascii="IRNazanin" w:hAnsi="IRNazanin" w:cs="IRNazanin"/>
          <w:sz w:val="24"/>
          <w:szCs w:val="24"/>
        </w:rPr>
        <w:t>elapsed</w:t>
      </w:r>
      <w:r>
        <w:rPr>
          <w:rFonts w:ascii="IRNazanin" w:hAnsi="IRNazanin" w:cs="IRNazanin"/>
          <w:sz w:val="24"/>
          <w:szCs w:val="24"/>
          <w:rtl/>
        </w:rPr>
        <w:t xml:space="preserve"> موجود در </w:t>
      </w:r>
      <w:r>
        <w:rPr>
          <w:rFonts w:ascii="IRNazanin" w:hAnsi="IRNazanin" w:cs="IRNazanin"/>
          <w:sz w:val="24"/>
          <w:szCs w:val="24"/>
        </w:rPr>
        <w:t>status_ready</w:t>
      </w:r>
      <w:r>
        <w:rPr>
          <w:rFonts w:ascii="IRNazanin" w:hAnsi="IRNazanin" w:cs="IRNazanin"/>
          <w:sz w:val="24"/>
          <w:szCs w:val="24"/>
          <w:rtl/>
        </w:rPr>
        <w:t xml:space="preserve"> روی پنل زمان نمایش داده می‌شود؛ این پنل مشابه بازی </w:t>
      </w:r>
      <w:r>
        <w:rPr>
          <w:rFonts w:ascii="IRNazanin" w:hAnsi="IRNazanin" w:cs="IRNazanin"/>
          <w:sz w:val="24"/>
          <w:szCs w:val="24"/>
        </w:rPr>
        <w:t>Wooden Tower</w:t>
      </w:r>
      <w:r>
        <w:rPr>
          <w:rFonts w:ascii="IRNazanin" w:hAnsi="IRNazanin" w:cs="IRNazanin"/>
          <w:sz w:val="24"/>
          <w:szCs w:val="24"/>
          <w:rtl/>
        </w:rPr>
        <w:t xml:space="preserve"> طراحی شده و از یک شمارنده ساده دقیقه:ثانیه استفاده می‌کند. در صورت وقوع خطا (کلید </w:t>
      </w:r>
      <w:r>
        <w:rPr>
          <w:rFonts w:ascii="IRNazanin" w:hAnsi="IRNazanin" w:cs="IRNazanin"/>
          <w:sz w:val="24"/>
          <w:szCs w:val="24"/>
        </w:rPr>
        <w:t>error</w:t>
      </w:r>
      <w:r>
        <w:rPr>
          <w:rFonts w:ascii="IRNazanin" w:hAnsi="IRNazanin" w:cs="IRNazanin"/>
          <w:sz w:val="24"/>
          <w:szCs w:val="24"/>
          <w:rtl/>
        </w:rPr>
        <w:t xml:space="preserve"> در </w:t>
      </w:r>
      <w:r>
        <w:rPr>
          <w:rFonts w:ascii="IRNazanin" w:hAnsi="IRNazanin" w:cs="IRNazanin"/>
          <w:sz w:val="24"/>
          <w:szCs w:val="24"/>
        </w:rPr>
        <w:t>status_ready</w:t>
      </w:r>
      <w:r>
        <w:rPr>
          <w:rFonts w:ascii="IRNazanin" w:hAnsi="IRNazanin" w:cs="IRNazanin"/>
          <w:sz w:val="24"/>
          <w:szCs w:val="24"/>
          <w:rtl/>
        </w:rPr>
        <w:t>)، پایش به‌طور خودکار متوقف شده و پیام خطا در خروجی برنامه ثبت می‌شود.</w:t>
      </w:r>
    </w:p>
    <w:p w14:paraId="6F5815CE" w14:textId="190A2D59" w:rsidR="0014312A" w:rsidRDefault="00DF0B05" w:rsidP="00232F29">
      <w:pPr>
        <w:bidi/>
        <w:spacing w:line="288" w:lineRule="auto"/>
        <w:jc w:val="both"/>
        <w:rPr>
          <w:rFonts w:ascii="IRNazanin" w:hAnsi="IRNazanin" w:cs="IRNazanin"/>
          <w:sz w:val="24"/>
          <w:szCs w:val="24"/>
          <w:rtl/>
        </w:rPr>
      </w:pPr>
      <w:r>
        <w:rPr>
          <w:rFonts w:ascii="IRNazanin" w:hAnsi="IRNazanin" w:cs="IRNazanin"/>
          <w:sz w:val="24"/>
          <w:szCs w:val="24"/>
          <w:rtl/>
        </w:rPr>
        <w:t>به این ترتیب، رابط کاربری می‌تواند علاوه بر نمایش تصویر دوربین، وضعیت بازی و نتیجه تشخیص را نیز نمایش دهد. در بازی‌های توسعه‌یافته قبلی، همین ساختار برای نمایش فریم پردازش‌شده، وضعیت بازی، زمان و سایر شاخص‌ها استفاده شده است</w:t>
      </w:r>
      <w:r>
        <w:rPr>
          <w:rFonts w:ascii="IRNazanin" w:hAnsi="IRNazanin" w:cs="IRNazanin"/>
          <w:sz w:val="24"/>
          <w:szCs w:val="24"/>
        </w:rPr>
        <w:t>.</w:t>
      </w:r>
    </w:p>
    <w:p w14:paraId="75E1AFAF" w14:textId="57697075" w:rsidR="00C75A13" w:rsidRPr="00C75A13" w:rsidRDefault="00C75A13" w:rsidP="00C75A13">
      <w:pPr>
        <w:pStyle w:val="Heading3"/>
        <w:bidi/>
        <w:rPr>
          <w:rFonts w:cs="IRNazanin"/>
        </w:rPr>
      </w:pPr>
      <w:bookmarkStart w:id="57" w:name="_Toc301000"/>
      <w:bookmarkStart w:id="58" w:name="_Toc239513960"/>
      <w:r w:rsidRPr="00C75A13">
        <w:rPr>
          <w:rFonts w:cs="IRNazanin"/>
          <w:rtl/>
        </w:rPr>
        <w:t>1-</w:t>
      </w:r>
      <w:r>
        <w:rPr>
          <w:rFonts w:cs="IRNazanin" w:hint="cs"/>
          <w:rtl/>
        </w:rPr>
        <w:t>8</w:t>
      </w:r>
      <w:r w:rsidRPr="00C75A13">
        <w:rPr>
          <w:rFonts w:cs="IRNazanin"/>
          <w:rtl/>
        </w:rPr>
        <w:t>-</w:t>
      </w:r>
      <w:r>
        <w:rPr>
          <w:rFonts w:cs="IRNazanin" w:hint="cs"/>
          <w:rtl/>
        </w:rPr>
        <w:t>4</w:t>
      </w:r>
      <w:r w:rsidRPr="00C75A13">
        <w:rPr>
          <w:rFonts w:cs="IRNazanin"/>
          <w:rtl/>
        </w:rPr>
        <w:t>- نوار بالایی و کنترل‌های عمومی</w:t>
      </w:r>
      <w:bookmarkEnd w:id="57"/>
      <w:bookmarkEnd w:id="58"/>
    </w:p>
    <w:p w14:paraId="6E1DC4D5" w14:textId="77777777" w:rsidR="00C75A13" w:rsidRDefault="00C75A13" w:rsidP="00C75A13">
      <w:pPr>
        <w:bidi/>
        <w:spacing w:line="288" w:lineRule="auto"/>
        <w:jc w:val="both"/>
        <w:rPr>
          <w:rFonts w:ascii="IRNazanin" w:hAnsi="IRNazanin" w:cs="IRNazanin"/>
          <w:sz w:val="24"/>
          <w:szCs w:val="24"/>
        </w:rPr>
      </w:pPr>
      <w:r>
        <w:rPr>
          <w:rFonts w:ascii="IRNazanin" w:hAnsi="IRNazanin" w:cs="IRNazanin"/>
          <w:sz w:val="24"/>
          <w:szCs w:val="24"/>
          <w:rtl/>
        </w:rPr>
        <w:t>نوار بالایی صفحه، مشابه سایر بازی‌های پروژه، شامل دکمه بازگشت، عنوان کلی برنامه («</w:t>
      </w:r>
      <w:r>
        <w:rPr>
          <w:rFonts w:ascii="IRNazanin" w:hAnsi="IRNazanin" w:cs="IRNazanin"/>
          <w:sz w:val="24"/>
          <w:szCs w:val="24"/>
        </w:rPr>
        <w:t>Hand Therapy Kit</w:t>
      </w:r>
      <w:r>
        <w:rPr>
          <w:rFonts w:ascii="IRNazanin" w:hAnsi="IRNazanin" w:cs="IRNazanin"/>
          <w:sz w:val="24"/>
          <w:szCs w:val="24"/>
          <w:rtl/>
        </w:rPr>
        <w:t>») و زیرعنوان بازی جاری («</w:t>
      </w:r>
      <w:r>
        <w:rPr>
          <w:rFonts w:ascii="IRNazanin" w:hAnsi="IRNazanin" w:cs="IRNazanin"/>
          <w:sz w:val="24"/>
          <w:szCs w:val="24"/>
        </w:rPr>
        <w:t>Cups Tower</w:t>
      </w:r>
      <w:r>
        <w:rPr>
          <w:rFonts w:ascii="IRNazanin" w:hAnsi="IRNazanin" w:cs="IRNazanin"/>
          <w:sz w:val="24"/>
          <w:szCs w:val="24"/>
          <w:rtl/>
        </w:rPr>
        <w:t>») است. در سمت راست نوار نیز دکمه «</w:t>
      </w:r>
      <w:r>
        <w:rPr>
          <w:rFonts w:ascii="IRNazanin" w:hAnsi="IRNazanin" w:cs="IRNazanin"/>
          <w:sz w:val="24"/>
          <w:szCs w:val="24"/>
        </w:rPr>
        <w:t>Go to My Rehab Plan Pathway</w:t>
      </w:r>
      <w:r>
        <w:rPr>
          <w:rFonts w:ascii="IRNazanin" w:hAnsi="IRNazanin" w:cs="IRNazanin"/>
          <w:sz w:val="24"/>
          <w:szCs w:val="24"/>
          <w:rtl/>
        </w:rPr>
        <w:t>» برای بازگشت به مسیر برنامه توان‌بخشی کاربر قرار دارد. کنترل اصلی اجرای بازی نیز یک دکمه شروع/توقف پایش است که با هر بار کلیک، بین دو حالت «</w:t>
      </w:r>
      <w:r>
        <w:rPr>
          <w:rFonts w:ascii="IRNazanin" w:hAnsi="IRNazanin" w:cs="IRNazanin"/>
          <w:sz w:val="24"/>
          <w:szCs w:val="24"/>
        </w:rPr>
        <w:t>Start Monitoring</w:t>
      </w:r>
      <w:r>
        <w:rPr>
          <w:rFonts w:ascii="IRNazanin" w:hAnsi="IRNazanin" w:cs="IRNazanin"/>
          <w:sz w:val="24"/>
          <w:szCs w:val="24"/>
          <w:rtl/>
        </w:rPr>
        <w:t>» و «</w:t>
      </w:r>
      <w:r>
        <w:rPr>
          <w:rFonts w:ascii="IRNazanin" w:hAnsi="IRNazanin" w:cs="IRNazanin"/>
          <w:sz w:val="24"/>
          <w:szCs w:val="24"/>
        </w:rPr>
        <w:t>Stop Monitoring</w:t>
      </w:r>
      <w:r>
        <w:rPr>
          <w:rFonts w:ascii="IRNazanin" w:hAnsi="IRNazanin" w:cs="IRNazanin"/>
          <w:sz w:val="24"/>
          <w:szCs w:val="24"/>
          <w:rtl/>
        </w:rPr>
        <w:t xml:space="preserve">» جابه‌جا شده و به‌ترتیب باعث ایجاد و توقف نمونه </w:t>
      </w:r>
      <w:r>
        <w:rPr>
          <w:rFonts w:ascii="IRNazanin" w:hAnsi="IRNazanin" w:cs="IRNazanin"/>
          <w:sz w:val="24"/>
          <w:szCs w:val="24"/>
        </w:rPr>
        <w:t>Worker</w:t>
      </w:r>
      <w:r>
        <w:rPr>
          <w:rFonts w:ascii="IRNazanin" w:hAnsi="IRNazanin" w:cs="IRNazanin"/>
          <w:sz w:val="24"/>
          <w:szCs w:val="24"/>
          <w:rtl/>
        </w:rPr>
        <w:t xml:space="preserve"> پردازش تصویر می‌شود.</w:t>
      </w:r>
    </w:p>
    <w:p w14:paraId="07150DC1" w14:textId="201A9D22" w:rsidR="00C75A13" w:rsidRPr="00C25DEE" w:rsidRDefault="00C75A13" w:rsidP="00C75A13">
      <w:pPr>
        <w:pStyle w:val="Heading3"/>
        <w:bidi/>
        <w:rPr>
          <w:rFonts w:cs="IRNazanin"/>
        </w:rPr>
      </w:pPr>
      <w:bookmarkStart w:id="59" w:name="_Toc302000"/>
      <w:bookmarkStart w:id="60" w:name="_Toc239513961"/>
      <w:r w:rsidRPr="00C25DEE">
        <w:rPr>
          <w:rFonts w:cs="IRNazanin"/>
          <w:rtl/>
        </w:rPr>
        <w:t>2-</w:t>
      </w:r>
      <w:r w:rsidR="002831D5" w:rsidRPr="00C25DEE">
        <w:rPr>
          <w:rFonts w:cs="IRNazanin"/>
          <w:rtl/>
        </w:rPr>
        <w:t>8</w:t>
      </w:r>
      <w:r w:rsidRPr="00C25DEE">
        <w:rPr>
          <w:rFonts w:cs="IRNazanin"/>
          <w:rtl/>
        </w:rPr>
        <w:t>-</w:t>
      </w:r>
      <w:r w:rsidR="002831D5" w:rsidRPr="00C25DEE">
        <w:rPr>
          <w:rFonts w:cs="IRNazanin"/>
          <w:rtl/>
        </w:rPr>
        <w:t>4</w:t>
      </w:r>
      <w:r w:rsidRPr="00C25DEE">
        <w:rPr>
          <w:rFonts w:cs="IRNazanin"/>
          <w:rtl/>
        </w:rPr>
        <w:t>- نمایش تصویر زنده دوربین</w:t>
      </w:r>
      <w:bookmarkEnd w:id="59"/>
      <w:bookmarkEnd w:id="60"/>
    </w:p>
    <w:p w14:paraId="4DBD47A8" w14:textId="77777777" w:rsidR="00C75A13" w:rsidRDefault="00C75A13" w:rsidP="00C75A13">
      <w:pPr>
        <w:bidi/>
        <w:spacing w:line="288" w:lineRule="auto"/>
        <w:jc w:val="both"/>
        <w:rPr>
          <w:rFonts w:ascii="IRNazanin" w:hAnsi="IRNazanin" w:cs="IRNazanin"/>
          <w:sz w:val="24"/>
          <w:szCs w:val="24"/>
        </w:rPr>
      </w:pPr>
      <w:r>
        <w:rPr>
          <w:rFonts w:ascii="IRNazanin" w:hAnsi="IRNazanin" w:cs="IRNazanin"/>
          <w:sz w:val="24"/>
          <w:szCs w:val="24"/>
          <w:rtl/>
        </w:rPr>
        <w:t xml:space="preserve">پس از فعال‌سازی پایش، فریم پردازش‌شده از طریق سیگنال </w:t>
      </w:r>
      <w:r>
        <w:rPr>
          <w:rFonts w:ascii="IRNazanin" w:hAnsi="IRNazanin" w:cs="IRNazanin"/>
          <w:sz w:val="24"/>
          <w:szCs w:val="24"/>
        </w:rPr>
        <w:t>frame_ready</w:t>
      </w:r>
      <w:r>
        <w:rPr>
          <w:rFonts w:ascii="IRNazanin" w:hAnsi="IRNazanin" w:cs="IRNazanin"/>
          <w:sz w:val="24"/>
          <w:szCs w:val="24"/>
          <w:rtl/>
        </w:rPr>
        <w:t xml:space="preserve"> به رابط کاربری ارسال و در بخش اصلی صفحه نمایش داده می‌شود. این تصویر شامل کادر تشخیص برج و همچنین متن وضعیت، زمان سپری‌شده و نرخ پردازش است که مستقیماً روی فریم توسط </w:t>
      </w:r>
      <w:r>
        <w:rPr>
          <w:rFonts w:ascii="IRNazanin" w:hAnsi="IRNazanin" w:cs="IRNazanin"/>
          <w:sz w:val="24"/>
          <w:szCs w:val="24"/>
        </w:rPr>
        <w:t>Worker</w:t>
      </w:r>
      <w:r>
        <w:rPr>
          <w:rFonts w:ascii="IRNazanin" w:hAnsi="IRNazanin" w:cs="IRNazanin"/>
          <w:sz w:val="24"/>
          <w:szCs w:val="24"/>
          <w:rtl/>
        </w:rPr>
        <w:t xml:space="preserve"> ترسیم شده‌اند، تا کاربر و درمانگر بتوانند روند ساخت برج را به‌صورت بصری دنبال کنند.</w:t>
      </w:r>
    </w:p>
    <w:p w14:paraId="7172C7C1" w14:textId="6A19DDB6" w:rsidR="00C75A13" w:rsidRPr="00C25DEE" w:rsidRDefault="00C75A13" w:rsidP="00C75A13">
      <w:pPr>
        <w:pStyle w:val="Heading3"/>
        <w:bidi/>
        <w:rPr>
          <w:rFonts w:cs="IRNazanin"/>
        </w:rPr>
      </w:pPr>
      <w:bookmarkStart w:id="61" w:name="_Toc303000"/>
      <w:bookmarkStart w:id="62" w:name="_Toc239513962"/>
      <w:r w:rsidRPr="00C25DEE">
        <w:rPr>
          <w:rFonts w:cs="IRNazanin"/>
          <w:rtl/>
        </w:rPr>
        <w:lastRenderedPageBreak/>
        <w:t>3-</w:t>
      </w:r>
      <w:r w:rsidR="002831D5" w:rsidRPr="00C25DEE">
        <w:rPr>
          <w:rFonts w:cs="IRNazanin"/>
          <w:rtl/>
        </w:rPr>
        <w:t>8</w:t>
      </w:r>
      <w:r w:rsidRPr="00C25DEE">
        <w:rPr>
          <w:rFonts w:cs="IRNazanin"/>
          <w:rtl/>
        </w:rPr>
        <w:t>-</w:t>
      </w:r>
      <w:r w:rsidR="002831D5" w:rsidRPr="00C25DEE">
        <w:rPr>
          <w:rFonts w:cs="IRNazanin"/>
          <w:rtl/>
        </w:rPr>
        <w:t>4</w:t>
      </w:r>
      <w:r w:rsidRPr="00C25DEE">
        <w:rPr>
          <w:rFonts w:cs="IRNazanin"/>
          <w:rtl/>
        </w:rPr>
        <w:t>- راهنمای انجام تمرین</w:t>
      </w:r>
      <w:bookmarkEnd w:id="61"/>
      <w:bookmarkEnd w:id="62"/>
    </w:p>
    <w:p w14:paraId="5B661B24" w14:textId="77777777" w:rsidR="00C75A13" w:rsidRDefault="00C75A13" w:rsidP="00C75A13">
      <w:pPr>
        <w:bidi/>
        <w:spacing w:line="288" w:lineRule="auto"/>
        <w:jc w:val="both"/>
        <w:rPr>
          <w:rFonts w:ascii="IRNazanin" w:hAnsi="IRNazanin" w:cs="IRNazanin"/>
          <w:sz w:val="24"/>
          <w:szCs w:val="24"/>
        </w:rPr>
      </w:pPr>
      <w:r>
        <w:rPr>
          <w:rFonts w:ascii="IRNazanin" w:hAnsi="IRNazanin" w:cs="IRNazanin"/>
          <w:sz w:val="24"/>
          <w:szCs w:val="24"/>
          <w:rtl/>
        </w:rPr>
        <w:t>در کنار نمایش زنده دوربین، پنلی با عنوان «</w:t>
      </w:r>
      <w:r>
        <w:rPr>
          <w:rFonts w:ascii="IRNazanin" w:hAnsi="IRNazanin" w:cs="IRNazanin"/>
          <w:sz w:val="24"/>
          <w:szCs w:val="24"/>
        </w:rPr>
        <w:t>How to do Cups Tower</w:t>
      </w:r>
      <w:r>
        <w:rPr>
          <w:rFonts w:ascii="IRNazanin" w:hAnsi="IRNazanin" w:cs="IRNazanin"/>
          <w:sz w:val="24"/>
          <w:szCs w:val="24"/>
          <w:rtl/>
        </w:rPr>
        <w:t xml:space="preserve">» و یک پیش‌نمایش ویدئویی آموزشی قرار داده شده است تا نحوه صحیح چیدن لیوان‌ها پیش از یا حین اجرای بازی برای کاربر توضیح داده شود. این بخش مستقل از </w:t>
      </w:r>
      <w:r>
        <w:rPr>
          <w:rFonts w:ascii="IRNazanin" w:hAnsi="IRNazanin" w:cs="IRNazanin"/>
          <w:sz w:val="24"/>
          <w:szCs w:val="24"/>
        </w:rPr>
        <w:t>Worker</w:t>
      </w:r>
      <w:r>
        <w:rPr>
          <w:rFonts w:ascii="IRNazanin" w:hAnsi="IRNazanin" w:cs="IRNazanin"/>
          <w:sz w:val="24"/>
          <w:szCs w:val="24"/>
          <w:rtl/>
        </w:rPr>
        <w:t xml:space="preserve"> پردازش تصویر است و صرفاً محتوای راهنما را نمایش می‌دهد.</w:t>
      </w:r>
    </w:p>
    <w:p w14:paraId="772C20CC" w14:textId="5D7FF1D2" w:rsidR="00C75A13" w:rsidRPr="00C25DEE" w:rsidRDefault="00C75A13" w:rsidP="00C75A13">
      <w:pPr>
        <w:pStyle w:val="Heading3"/>
        <w:bidi/>
        <w:rPr>
          <w:rFonts w:cs="IRNazanin"/>
        </w:rPr>
      </w:pPr>
      <w:bookmarkStart w:id="63" w:name="_Toc304000"/>
      <w:bookmarkStart w:id="64" w:name="_Toc239513963"/>
      <w:r w:rsidRPr="00C25DEE">
        <w:rPr>
          <w:rFonts w:cs="IRNazanin"/>
          <w:rtl/>
        </w:rPr>
        <w:t>4-</w:t>
      </w:r>
      <w:r w:rsidR="002831D5" w:rsidRPr="00C25DEE">
        <w:rPr>
          <w:rFonts w:cs="IRNazanin"/>
          <w:rtl/>
        </w:rPr>
        <w:t>8</w:t>
      </w:r>
      <w:r w:rsidRPr="00C25DEE">
        <w:rPr>
          <w:rFonts w:cs="IRNazanin"/>
          <w:rtl/>
        </w:rPr>
        <w:t>-</w:t>
      </w:r>
      <w:r w:rsidR="002831D5" w:rsidRPr="00C25DEE">
        <w:rPr>
          <w:rFonts w:cs="IRNazanin"/>
          <w:rtl/>
        </w:rPr>
        <w:t>4</w:t>
      </w:r>
      <w:r w:rsidRPr="00C25DEE">
        <w:rPr>
          <w:rFonts w:cs="IRNazanin"/>
          <w:rtl/>
        </w:rPr>
        <w:t>- تایمر ساخت (Build Time)</w:t>
      </w:r>
      <w:bookmarkEnd w:id="63"/>
      <w:bookmarkEnd w:id="64"/>
    </w:p>
    <w:p w14:paraId="72F32173" w14:textId="77777777" w:rsidR="00C75A13" w:rsidRDefault="00C75A13" w:rsidP="00C75A13">
      <w:pPr>
        <w:bidi/>
        <w:spacing w:line="288" w:lineRule="auto"/>
        <w:jc w:val="both"/>
        <w:rPr>
          <w:rFonts w:ascii="IRNazanin" w:hAnsi="IRNazanin" w:cs="IRNazanin"/>
          <w:sz w:val="24"/>
          <w:szCs w:val="24"/>
        </w:rPr>
      </w:pPr>
      <w:r>
        <w:rPr>
          <w:rFonts w:ascii="IRNazanin" w:hAnsi="IRNazanin" w:cs="IRNazanin"/>
          <w:sz w:val="24"/>
          <w:szCs w:val="24"/>
          <w:rtl/>
        </w:rPr>
        <w:t xml:space="preserve">زمان ساخت برج از طریق مقدار </w:t>
      </w:r>
      <w:r>
        <w:rPr>
          <w:rFonts w:ascii="IRNazanin" w:hAnsi="IRNazanin" w:cs="IRNazanin"/>
          <w:sz w:val="24"/>
          <w:szCs w:val="24"/>
        </w:rPr>
        <w:t>elapsed</w:t>
      </w:r>
      <w:r>
        <w:rPr>
          <w:rFonts w:ascii="IRNazanin" w:hAnsi="IRNazanin" w:cs="IRNazanin"/>
          <w:sz w:val="24"/>
          <w:szCs w:val="24"/>
          <w:rtl/>
        </w:rPr>
        <w:t xml:space="preserve"> موجود در سیگنال </w:t>
      </w:r>
      <w:r>
        <w:rPr>
          <w:rFonts w:ascii="IRNazanin" w:hAnsi="IRNazanin" w:cs="IRNazanin"/>
          <w:sz w:val="24"/>
          <w:szCs w:val="24"/>
        </w:rPr>
        <w:t>status_ready</w:t>
      </w:r>
      <w:r>
        <w:rPr>
          <w:rFonts w:ascii="IRNazanin" w:hAnsi="IRNazanin" w:cs="IRNazanin"/>
          <w:sz w:val="24"/>
          <w:szCs w:val="24"/>
          <w:rtl/>
        </w:rPr>
        <w:t xml:space="preserve"> به‌صورت پیوسته دریافت و روی پنل «</w:t>
      </w:r>
      <w:r>
        <w:rPr>
          <w:rFonts w:ascii="IRNazanin" w:hAnsi="IRNazanin" w:cs="IRNazanin"/>
          <w:sz w:val="24"/>
          <w:szCs w:val="24"/>
        </w:rPr>
        <w:t>Build Time</w:t>
      </w:r>
      <w:r>
        <w:rPr>
          <w:rFonts w:ascii="IRNazanin" w:hAnsi="IRNazanin" w:cs="IRNazanin"/>
          <w:sz w:val="24"/>
          <w:szCs w:val="24"/>
          <w:rtl/>
        </w:rPr>
        <w:t xml:space="preserve">» به‌صورت دقیقه:ثانیه نمایش داده می‌شود. این پنل، مشابه بازی </w:t>
      </w:r>
      <w:r>
        <w:rPr>
          <w:rFonts w:ascii="IRNazanin" w:hAnsi="IRNazanin" w:cs="IRNazanin"/>
          <w:sz w:val="24"/>
          <w:szCs w:val="24"/>
        </w:rPr>
        <w:t>Wooden Tower</w:t>
      </w:r>
      <w:r>
        <w:rPr>
          <w:rFonts w:ascii="IRNazanin" w:hAnsi="IRNazanin" w:cs="IRNazanin"/>
          <w:sz w:val="24"/>
          <w:szCs w:val="24"/>
          <w:rtl/>
        </w:rPr>
        <w:t xml:space="preserve"> طراحی شده و صرفاً یک شمارنده ساده است؛ در صورت بروز خطا در بارگذاری مدل یا دسترسی به دوربین نیز، همان </w:t>
      </w:r>
      <w:r>
        <w:rPr>
          <w:rFonts w:ascii="IRNazanin" w:hAnsi="IRNazanin" w:cs="IRNazanin"/>
          <w:sz w:val="24"/>
          <w:szCs w:val="24"/>
        </w:rPr>
        <w:t>status_ready</w:t>
      </w:r>
      <w:r>
        <w:rPr>
          <w:rFonts w:ascii="IRNazanin" w:hAnsi="IRNazanin" w:cs="IRNazanin"/>
          <w:sz w:val="24"/>
          <w:szCs w:val="24"/>
          <w:rtl/>
        </w:rPr>
        <w:t xml:space="preserve"> با کلید </w:t>
      </w:r>
      <w:r>
        <w:rPr>
          <w:rFonts w:ascii="IRNazanin" w:hAnsi="IRNazanin" w:cs="IRNazanin"/>
          <w:sz w:val="24"/>
          <w:szCs w:val="24"/>
        </w:rPr>
        <w:t>error</w:t>
      </w:r>
      <w:r>
        <w:rPr>
          <w:rFonts w:ascii="IRNazanin" w:hAnsi="IRNazanin" w:cs="IRNazanin"/>
          <w:sz w:val="24"/>
          <w:szCs w:val="24"/>
          <w:rtl/>
        </w:rPr>
        <w:t xml:space="preserve"> پایش را متوقف کرده و پیام خطا در خروجی برنامه ثبت می‌شود.</w:t>
      </w:r>
    </w:p>
    <w:p w14:paraId="745735FB" w14:textId="1FF6C567" w:rsidR="00C75A13" w:rsidRPr="00C25DEE" w:rsidRDefault="00C75A13" w:rsidP="00C75A13">
      <w:pPr>
        <w:pStyle w:val="Heading3"/>
        <w:bidi/>
        <w:rPr>
          <w:rFonts w:cs="IRNazanin"/>
        </w:rPr>
      </w:pPr>
      <w:bookmarkStart w:id="65" w:name="_Toc305000"/>
      <w:bookmarkStart w:id="66" w:name="_Toc239513964"/>
      <w:r w:rsidRPr="00C25DEE">
        <w:rPr>
          <w:rFonts w:cs="IRNazanin"/>
          <w:rtl/>
        </w:rPr>
        <w:t>5-</w:t>
      </w:r>
      <w:r w:rsidR="002831D5" w:rsidRPr="00C25DEE">
        <w:rPr>
          <w:rFonts w:cs="IRNazanin"/>
          <w:rtl/>
        </w:rPr>
        <w:t>8</w:t>
      </w:r>
      <w:r w:rsidRPr="00C25DEE">
        <w:rPr>
          <w:rFonts w:cs="IRNazanin"/>
          <w:rtl/>
        </w:rPr>
        <w:t>-</w:t>
      </w:r>
      <w:r w:rsidR="002831D5" w:rsidRPr="00C25DEE">
        <w:rPr>
          <w:rFonts w:cs="IRNazanin"/>
          <w:rtl/>
        </w:rPr>
        <w:t>4</w:t>
      </w:r>
      <w:r w:rsidRPr="00C25DEE">
        <w:rPr>
          <w:rFonts w:cs="IRNazanin"/>
          <w:rtl/>
        </w:rPr>
        <w:t>- نمایش امتیاز و پیشرفت (Score)</w:t>
      </w:r>
      <w:bookmarkEnd w:id="65"/>
      <w:bookmarkEnd w:id="66"/>
    </w:p>
    <w:p w14:paraId="50BECC1A" w14:textId="77777777" w:rsidR="00C75A13" w:rsidRDefault="00C75A13" w:rsidP="00C75A13">
      <w:pPr>
        <w:bidi/>
        <w:spacing w:line="288" w:lineRule="auto"/>
        <w:jc w:val="both"/>
        <w:rPr>
          <w:rFonts w:ascii="IRNazanin" w:hAnsi="IRNazanin" w:cs="IRNazanin"/>
          <w:sz w:val="24"/>
          <w:szCs w:val="24"/>
        </w:rPr>
      </w:pPr>
      <w:r>
        <w:rPr>
          <w:rFonts w:ascii="IRNazanin" w:hAnsi="IRNazanin" w:cs="IRNazanin"/>
          <w:sz w:val="24"/>
          <w:szCs w:val="24"/>
          <w:rtl/>
        </w:rPr>
        <w:t xml:space="preserve">برخلاف بازی‌هایی که برای هر تکرار معیار عددی مانند دقت مسیر حرکت محاسبه می‌کنند، پیشرفت در </w:t>
      </w:r>
      <w:r>
        <w:rPr>
          <w:rFonts w:ascii="IRNazanin" w:hAnsi="IRNazanin" w:cs="IRNazanin"/>
          <w:sz w:val="24"/>
          <w:szCs w:val="24"/>
        </w:rPr>
        <w:t>Cups Tower</w:t>
      </w:r>
      <w:r>
        <w:rPr>
          <w:rFonts w:ascii="IRNazanin" w:hAnsi="IRNazanin" w:cs="IRNazanin"/>
          <w:sz w:val="24"/>
          <w:szCs w:val="24"/>
          <w:rtl/>
        </w:rPr>
        <w:t xml:space="preserve"> با گذار وضعیت بین دو حالت </w:t>
      </w:r>
      <w:r>
        <w:rPr>
          <w:rFonts w:ascii="IRNazanin" w:hAnsi="IRNazanin" w:cs="IRNazanin"/>
          <w:sz w:val="24"/>
          <w:szCs w:val="24"/>
        </w:rPr>
        <w:t>BUILDING</w:t>
      </w:r>
      <w:r>
        <w:rPr>
          <w:rFonts w:ascii="IRNazanin" w:hAnsi="IRNazanin" w:cs="IRNazanin"/>
          <w:sz w:val="24"/>
          <w:szCs w:val="24"/>
          <w:rtl/>
        </w:rPr>
        <w:t xml:space="preserve"> و </w:t>
      </w:r>
      <w:r>
        <w:rPr>
          <w:rFonts w:ascii="IRNazanin" w:hAnsi="IRNazanin" w:cs="IRNazanin"/>
          <w:sz w:val="24"/>
          <w:szCs w:val="24"/>
        </w:rPr>
        <w:t>COMPLETED</w:t>
      </w:r>
      <w:r>
        <w:rPr>
          <w:rFonts w:ascii="IRNazanin" w:hAnsi="IRNazanin" w:cs="IRNazanin"/>
          <w:sz w:val="24"/>
          <w:szCs w:val="24"/>
          <w:rtl/>
        </w:rPr>
        <w:t xml:space="preserve"> مشخص می‌شود. با تکمیل هر برج، سیگنال </w:t>
      </w:r>
      <w:r>
        <w:rPr>
          <w:rFonts w:ascii="IRNazanin" w:hAnsi="IRNazanin" w:cs="IRNazanin"/>
          <w:sz w:val="24"/>
          <w:szCs w:val="24"/>
        </w:rPr>
        <w:t>tower_completed</w:t>
      </w:r>
      <w:r>
        <w:rPr>
          <w:rFonts w:ascii="IRNazanin" w:hAnsi="IRNazanin" w:cs="IRNazanin"/>
          <w:sz w:val="24"/>
          <w:szCs w:val="24"/>
          <w:rtl/>
        </w:rPr>
        <w:t xml:space="preserve"> مدت‌زمان ساخت و میانگین اطمینان مدل را اعلام می‌کند و پس از برچیده‌شدن برج، وضعیت دوباره به </w:t>
      </w:r>
      <w:r>
        <w:rPr>
          <w:rFonts w:ascii="IRNazanin" w:hAnsi="IRNazanin" w:cs="IRNazanin"/>
          <w:sz w:val="24"/>
          <w:szCs w:val="24"/>
        </w:rPr>
        <w:t>BUILDING</w:t>
      </w:r>
      <w:r>
        <w:rPr>
          <w:rFonts w:ascii="IRNazanin" w:hAnsi="IRNazanin" w:cs="IRNazanin"/>
          <w:sz w:val="24"/>
          <w:szCs w:val="24"/>
          <w:rtl/>
        </w:rPr>
        <w:t xml:space="preserve"> بازمی‌گردد تا دور بعدی تمرین بدون نیاز به راه‌اندازی مجدد </w:t>
      </w:r>
      <w:r>
        <w:rPr>
          <w:rFonts w:ascii="IRNazanin" w:hAnsi="IRNazanin" w:cs="IRNazanin"/>
          <w:sz w:val="24"/>
          <w:szCs w:val="24"/>
        </w:rPr>
        <w:t>Worker</w:t>
      </w:r>
      <w:r>
        <w:rPr>
          <w:rFonts w:ascii="IRNazanin" w:hAnsi="IRNazanin" w:cs="IRNazanin"/>
          <w:sz w:val="24"/>
          <w:szCs w:val="24"/>
          <w:rtl/>
        </w:rPr>
        <w:t xml:space="preserve"> ثبت شود. این رویداد در نسخه فعلی رابط کاربری واکنش بصری مجزایی ندارد، چون پنل زمان ساخت به‌صورت پیوسته همین اطلاعات را از </w:t>
      </w:r>
      <w:r>
        <w:rPr>
          <w:rFonts w:ascii="IRNazanin" w:hAnsi="IRNazanin" w:cs="IRNazanin"/>
          <w:sz w:val="24"/>
          <w:szCs w:val="24"/>
        </w:rPr>
        <w:t>status_ready</w:t>
      </w:r>
      <w:r>
        <w:rPr>
          <w:rFonts w:ascii="IRNazanin" w:hAnsi="IRNazanin" w:cs="IRNazanin"/>
          <w:sz w:val="24"/>
          <w:szCs w:val="24"/>
          <w:rtl/>
        </w:rPr>
        <w:t xml:space="preserve"> به‌روزرسانی می‌کند.</w:t>
      </w:r>
    </w:p>
    <w:p w14:paraId="42A8ED44" w14:textId="18696182" w:rsidR="00C75A13" w:rsidRPr="00C25DEE" w:rsidRDefault="00C75A13" w:rsidP="00C75A13">
      <w:pPr>
        <w:pStyle w:val="Heading3"/>
        <w:bidi/>
        <w:rPr>
          <w:rFonts w:cs="IRNazanin"/>
        </w:rPr>
      </w:pPr>
      <w:bookmarkStart w:id="67" w:name="_Toc306000"/>
      <w:bookmarkStart w:id="68" w:name="_Toc239513965"/>
      <w:r w:rsidRPr="00C25DEE">
        <w:rPr>
          <w:rFonts w:cs="IRNazanin"/>
          <w:rtl/>
        </w:rPr>
        <w:t>6-</w:t>
      </w:r>
      <w:r w:rsidR="002831D5" w:rsidRPr="00C25DEE">
        <w:rPr>
          <w:rFonts w:cs="IRNazanin"/>
          <w:rtl/>
        </w:rPr>
        <w:t>8</w:t>
      </w:r>
      <w:r w:rsidRPr="00C25DEE">
        <w:rPr>
          <w:rFonts w:cs="IRNazanin"/>
          <w:rtl/>
        </w:rPr>
        <w:t>-</w:t>
      </w:r>
      <w:r w:rsidR="002831D5" w:rsidRPr="00C25DEE">
        <w:rPr>
          <w:rFonts w:cs="IRNazanin"/>
          <w:rtl/>
        </w:rPr>
        <w:t>4</w:t>
      </w:r>
      <w:r w:rsidRPr="00C25DEE">
        <w:rPr>
          <w:rFonts w:cs="IRNazanin"/>
          <w:rtl/>
        </w:rPr>
        <w:t>- ساختار کلی رابط کاربری</w:t>
      </w:r>
      <w:bookmarkEnd w:id="67"/>
      <w:bookmarkEnd w:id="68"/>
    </w:p>
    <w:p w14:paraId="6283D079" w14:textId="0C4C4ED7" w:rsidR="00C75A13" w:rsidRDefault="00C75A13" w:rsidP="00C75A13">
      <w:pPr>
        <w:bidi/>
        <w:spacing w:line="288" w:lineRule="auto"/>
        <w:jc w:val="both"/>
        <w:rPr>
          <w:rFonts w:ascii="IRNazanin" w:hAnsi="IRNazanin" w:cs="IRNazanin"/>
          <w:sz w:val="24"/>
          <w:szCs w:val="24"/>
          <w:rtl/>
        </w:rPr>
      </w:pPr>
      <w:r>
        <w:rPr>
          <w:rFonts w:ascii="IRNazanin" w:hAnsi="IRNazanin" w:cs="IRNazanin"/>
          <w:sz w:val="24"/>
          <w:szCs w:val="24"/>
          <w:rtl/>
        </w:rPr>
        <w:t xml:space="preserve">در مجموع، صفحه بازی </w:t>
      </w:r>
      <w:r>
        <w:rPr>
          <w:rFonts w:ascii="IRNazanin" w:hAnsi="IRNazanin" w:cs="IRNazanin"/>
          <w:sz w:val="24"/>
          <w:szCs w:val="24"/>
        </w:rPr>
        <w:t>Cups Tower</w:t>
      </w:r>
      <w:r>
        <w:rPr>
          <w:rFonts w:ascii="IRNazanin" w:hAnsi="IRNazanin" w:cs="IRNazanin"/>
          <w:sz w:val="24"/>
          <w:szCs w:val="24"/>
          <w:rtl/>
        </w:rPr>
        <w:t xml:space="preserve"> از دو ستون اصلی تشکیل شده است: ستون سمت چپ شامل نمایش زنده دوربین و دکمه شروع/توقف پایش، و ستون سمت راست شامل عنوان و پیش‌نمایش راهنمای تمرین در بالا و پنل زمان ساخت برج در پایین. این چیدمان همان الگوی کلی استفاده‌شده در سایر بازی‌های پروژه (نظیر </w:t>
      </w:r>
      <w:r>
        <w:rPr>
          <w:rFonts w:ascii="IRNazanin" w:hAnsi="IRNazanin" w:cs="IRNazanin"/>
          <w:sz w:val="24"/>
          <w:szCs w:val="24"/>
        </w:rPr>
        <w:t>Wooden Tower</w:t>
      </w:r>
      <w:r>
        <w:rPr>
          <w:rFonts w:ascii="IRNazanin" w:hAnsi="IRNazanin" w:cs="IRNazanin"/>
          <w:sz w:val="24"/>
          <w:szCs w:val="24"/>
          <w:rtl/>
        </w:rPr>
        <w:t xml:space="preserve"> و </w:t>
      </w:r>
      <w:r>
        <w:rPr>
          <w:rFonts w:ascii="IRNazanin" w:hAnsi="IRNazanin" w:cs="IRNazanin"/>
          <w:sz w:val="24"/>
          <w:szCs w:val="24"/>
        </w:rPr>
        <w:t>Toy Sorter</w:t>
      </w:r>
      <w:r>
        <w:rPr>
          <w:rFonts w:ascii="IRNazanin" w:hAnsi="IRNazanin" w:cs="IRNazanin"/>
          <w:sz w:val="24"/>
          <w:szCs w:val="24"/>
          <w:rtl/>
        </w:rPr>
        <w:t>) است.</w:t>
      </w:r>
    </w:p>
    <w:p w14:paraId="320EDF92" w14:textId="47A6F330" w:rsidR="005251D1" w:rsidRDefault="005251D1" w:rsidP="005251D1">
      <w:pPr>
        <w:bidi/>
        <w:spacing w:line="288" w:lineRule="auto"/>
        <w:jc w:val="center"/>
        <w:rPr>
          <w:rFonts w:ascii="IRNazanin" w:hAnsi="IRNazanin" w:cs="IRNazanin"/>
          <w:sz w:val="24"/>
          <w:szCs w:val="24"/>
          <w:rtl/>
        </w:rPr>
      </w:pPr>
      <w:r>
        <w:rPr>
          <w:rFonts w:ascii="IRNazanin" w:hAnsi="IRNazanin" w:cs="IRNazanin"/>
          <w:noProof/>
          <w:sz w:val="24"/>
          <w:szCs w:val="24"/>
          <w:rtl/>
          <w:lang w:val="ar-SA"/>
        </w:rPr>
        <w:drawing>
          <wp:inline distT="0" distB="0" distL="0" distR="0" wp14:anchorId="6ACC4430" wp14:editId="00C42301">
            <wp:extent cx="4354888" cy="2438139"/>
            <wp:effectExtent l="0" t="0" r="7620" b="635"/>
            <wp:docPr id="1593206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6382" name="Picture 1593206382"/>
                    <pic:cNvPicPr/>
                  </pic:nvPicPr>
                  <pic:blipFill>
                    <a:blip r:embed="rId21"/>
                    <a:stretch>
                      <a:fillRect/>
                    </a:stretch>
                  </pic:blipFill>
                  <pic:spPr>
                    <a:xfrm>
                      <a:off x="0" y="0"/>
                      <a:ext cx="4380684" cy="2452581"/>
                    </a:xfrm>
                    <a:prstGeom prst="rect">
                      <a:avLst/>
                    </a:prstGeom>
                  </pic:spPr>
                </pic:pic>
              </a:graphicData>
            </a:graphic>
          </wp:inline>
        </w:drawing>
      </w:r>
    </w:p>
    <w:p w14:paraId="77CDD436" w14:textId="6F050994" w:rsidR="005251D1" w:rsidRPr="005251D1" w:rsidRDefault="005251D1" w:rsidP="005251D1">
      <w:pPr>
        <w:bidi/>
        <w:spacing w:line="288" w:lineRule="auto"/>
        <w:jc w:val="center"/>
        <w:rPr>
          <w:rFonts w:ascii="IRNazanin" w:hAnsi="IRNazanin" w:cs="IRNazanin"/>
          <w:sz w:val="24"/>
          <w:szCs w:val="24"/>
        </w:rPr>
      </w:pPr>
      <w:r w:rsidRPr="005251D1">
        <w:rPr>
          <w:rFonts w:ascii="IRNazanin" w:hAnsi="IRNazanin" w:cs="IRNazanin"/>
          <w:sz w:val="24"/>
          <w:szCs w:val="24"/>
          <w:rtl/>
        </w:rPr>
        <w:t xml:space="preserve">شکل </w:t>
      </w:r>
      <w:r>
        <w:rPr>
          <w:rFonts w:ascii="IRNazanin" w:hAnsi="IRNazanin" w:cs="IRNazanin" w:hint="cs"/>
          <w:sz w:val="24"/>
          <w:szCs w:val="24"/>
          <w:rtl/>
        </w:rPr>
        <w:t>3</w:t>
      </w:r>
      <w:r w:rsidRPr="005251D1">
        <w:rPr>
          <w:rFonts w:ascii="IRNazanin" w:hAnsi="IRNazanin" w:cs="IRNazanin"/>
          <w:sz w:val="24"/>
          <w:szCs w:val="24"/>
          <w:rtl/>
        </w:rPr>
        <w:t>-</w:t>
      </w:r>
      <w:r>
        <w:rPr>
          <w:rFonts w:ascii="IRNazanin" w:hAnsi="IRNazanin" w:cs="IRNazanin" w:hint="cs"/>
          <w:sz w:val="24"/>
          <w:szCs w:val="24"/>
          <w:rtl/>
        </w:rPr>
        <w:t>4</w:t>
      </w:r>
      <w:r w:rsidRPr="005251D1">
        <w:rPr>
          <w:rFonts w:ascii="IRNazanin" w:hAnsi="IRNazanin" w:cs="IRNazanin"/>
          <w:sz w:val="24"/>
          <w:szCs w:val="24"/>
          <w:rtl/>
        </w:rPr>
        <w:t>- رابط کاربری بازی</w:t>
      </w:r>
      <w:r w:rsidRPr="005251D1">
        <w:rPr>
          <w:rFonts w:ascii="IRNazanin" w:hAnsi="IRNazanin" w:cs="IRNazanin"/>
          <w:sz w:val="24"/>
          <w:szCs w:val="24"/>
        </w:rPr>
        <w:t>wooden tower</w:t>
      </w:r>
    </w:p>
    <w:p w14:paraId="5ABF26F8" w14:textId="77777777" w:rsidR="005251D1" w:rsidRDefault="005251D1" w:rsidP="005251D1">
      <w:pPr>
        <w:bidi/>
        <w:spacing w:line="288" w:lineRule="auto"/>
        <w:jc w:val="center"/>
        <w:rPr>
          <w:rFonts w:ascii="IRNazanin" w:hAnsi="IRNazanin" w:cs="IRNazanin"/>
          <w:sz w:val="24"/>
          <w:szCs w:val="24"/>
          <w:rtl/>
        </w:rPr>
      </w:pPr>
    </w:p>
    <w:p w14:paraId="214973AD" w14:textId="4609ACF5" w:rsidR="00FD2278" w:rsidRPr="00FD2278" w:rsidRDefault="009A0828" w:rsidP="00232F29">
      <w:pPr>
        <w:pStyle w:val="Heading2"/>
        <w:bidi/>
        <w:jc w:val="both"/>
      </w:pPr>
      <w:bookmarkStart w:id="69" w:name="_Toc239513966"/>
      <w:r>
        <w:rPr>
          <w:rFonts w:hint="cs"/>
          <w:rtl/>
          <w:lang w:bidi="fa-IR"/>
        </w:rPr>
        <w:lastRenderedPageBreak/>
        <w:t xml:space="preserve">4-9- </w:t>
      </w:r>
      <w:r>
        <w:rPr>
          <w:rtl/>
        </w:rPr>
        <w:t>خروجی سیستم</w:t>
      </w:r>
      <w:r w:rsidR="00411CFF">
        <w:rPr>
          <w:rFonts w:hint="cs"/>
          <w:rtl/>
        </w:rPr>
        <w:t xml:space="preserve"> بازی </w:t>
      </w:r>
      <w:r w:rsidR="00411CFF">
        <w:t>Cups Tower</w:t>
      </w:r>
      <w:bookmarkEnd w:id="69"/>
    </w:p>
    <w:p w14:paraId="4D591A76" w14:textId="77777777" w:rsidR="00BB4E19" w:rsidRPr="00FD2278" w:rsidRDefault="00BB4E19" w:rsidP="00232F29">
      <w:pPr>
        <w:bidi/>
        <w:spacing w:line="288" w:lineRule="auto"/>
        <w:jc w:val="both"/>
        <w:rPr>
          <w:rFonts w:ascii="IRNazanin" w:hAnsi="IRNazanin" w:cs="IRNazanin"/>
          <w:sz w:val="24"/>
          <w:szCs w:val="24"/>
        </w:rPr>
      </w:pPr>
      <w:r>
        <w:rPr>
          <w:rFonts w:ascii="IRNazanin" w:hAnsi="IRNazanin" w:cs="IRNazanin"/>
          <w:sz w:val="24"/>
          <w:szCs w:val="24"/>
          <w:rtl/>
        </w:rPr>
        <w:t>خروجی اصلی</w:t>
      </w:r>
      <w:r>
        <w:rPr>
          <w:rFonts w:ascii="IRNazanin" w:hAnsi="IRNazanin" w:cs="IRNazanin"/>
          <w:sz w:val="24"/>
          <w:szCs w:val="24"/>
        </w:rPr>
        <w:t xml:space="preserve"> Cups Tower</w:t>
      </w:r>
      <w:r>
        <w:rPr>
          <w:rFonts w:ascii="IRNazanin" w:hAnsi="IRNazanin" w:cs="IRNazanin"/>
          <w:sz w:val="24"/>
          <w:szCs w:val="24"/>
          <w:rtl/>
        </w:rPr>
        <w:t>، وضعیت تشکیل برج است. سیستم پس از پردازش تصاویر و بررسی وضعیت لیوان‌ها باید بتواند مشخص کند که آیا برج مطابق شرایط تعریف‌شده کامل شده است یا خیر</w:t>
      </w:r>
      <w:r>
        <w:rPr>
          <w:rFonts w:ascii="IRNazanin" w:hAnsi="IRNazanin" w:cs="IRNazanin"/>
          <w:sz w:val="24"/>
          <w:szCs w:val="24"/>
        </w:rPr>
        <w:t>.</w:t>
      </w:r>
    </w:p>
    <w:p w14:paraId="6E58F229" w14:textId="77777777" w:rsidR="00BB4E19" w:rsidRPr="00FD2278" w:rsidRDefault="00BB4E19" w:rsidP="00232F29">
      <w:pPr>
        <w:bidi/>
        <w:spacing w:line="288" w:lineRule="auto"/>
        <w:jc w:val="both"/>
        <w:rPr>
          <w:rFonts w:ascii="IRNazanin" w:hAnsi="IRNazanin" w:cs="IRNazanin"/>
          <w:sz w:val="24"/>
          <w:szCs w:val="24"/>
        </w:rPr>
      </w:pPr>
      <w:r>
        <w:rPr>
          <w:rFonts w:ascii="IRNazanin" w:hAnsi="IRNazanin" w:cs="IRNazanin"/>
          <w:sz w:val="24"/>
          <w:szCs w:val="24"/>
          <w:rtl/>
        </w:rPr>
        <w:t>بنابراین خروجی سیستم در سطح کلی شامل</w:t>
      </w:r>
      <w:r>
        <w:rPr>
          <w:rFonts w:ascii="IRNazanin" w:hAnsi="IRNazanin" w:cs="IRNazanin"/>
          <w:sz w:val="24"/>
          <w:szCs w:val="24"/>
        </w:rPr>
        <w:t>:</w:t>
      </w:r>
    </w:p>
    <w:p w14:paraId="654F122B" w14:textId="77777777" w:rsidR="00BB4E19" w:rsidRPr="00FD2278" w:rsidRDefault="00BB4E19" w:rsidP="00232F29">
      <w:pPr>
        <w:numPr>
          <w:ilvl w:val="0"/>
          <w:numId w:val="16"/>
        </w:numPr>
        <w:bidi/>
        <w:spacing w:line="288" w:lineRule="auto"/>
        <w:jc w:val="both"/>
        <w:rPr>
          <w:rFonts w:ascii="IRNazanin" w:hAnsi="IRNazanin" w:cs="IRNazanin"/>
          <w:sz w:val="24"/>
          <w:szCs w:val="24"/>
        </w:rPr>
      </w:pPr>
      <w:r>
        <w:rPr>
          <w:rFonts w:ascii="IRNazanin" w:hAnsi="IRNazanin" w:cs="IRNazanin"/>
          <w:sz w:val="24"/>
          <w:szCs w:val="24"/>
          <w:rtl/>
        </w:rPr>
        <w:t xml:space="preserve">وضعیت فعلی بازی </w:t>
      </w:r>
    </w:p>
    <w:p w14:paraId="2578DE74" w14:textId="77777777" w:rsidR="00BB4E19" w:rsidRPr="00FD2278" w:rsidRDefault="00BB4E19" w:rsidP="00232F29">
      <w:pPr>
        <w:numPr>
          <w:ilvl w:val="0"/>
          <w:numId w:val="16"/>
        </w:numPr>
        <w:bidi/>
        <w:spacing w:line="288" w:lineRule="auto"/>
        <w:jc w:val="both"/>
        <w:rPr>
          <w:rFonts w:ascii="IRNazanin" w:hAnsi="IRNazanin" w:cs="IRNazanin"/>
          <w:sz w:val="24"/>
          <w:szCs w:val="24"/>
        </w:rPr>
      </w:pPr>
      <w:r>
        <w:rPr>
          <w:rFonts w:ascii="IRNazanin" w:hAnsi="IRNazanin" w:cs="IRNazanin"/>
          <w:sz w:val="24"/>
          <w:szCs w:val="24"/>
          <w:rtl/>
        </w:rPr>
        <w:t xml:space="preserve">نتیجه تشخیص وضعیت برج </w:t>
      </w:r>
    </w:p>
    <w:p w14:paraId="28FAD206" w14:textId="77777777" w:rsidR="00BB4E19" w:rsidRPr="00FD2278" w:rsidRDefault="00BB4E19" w:rsidP="00232F29">
      <w:pPr>
        <w:numPr>
          <w:ilvl w:val="0"/>
          <w:numId w:val="16"/>
        </w:numPr>
        <w:bidi/>
        <w:spacing w:line="288" w:lineRule="auto"/>
        <w:jc w:val="both"/>
        <w:rPr>
          <w:rFonts w:ascii="IRNazanin" w:hAnsi="IRNazanin" w:cs="IRNazanin"/>
          <w:sz w:val="24"/>
          <w:szCs w:val="24"/>
        </w:rPr>
      </w:pPr>
      <w:r>
        <w:rPr>
          <w:rFonts w:ascii="IRNazanin" w:hAnsi="IRNazanin" w:cs="IRNazanin"/>
          <w:sz w:val="24"/>
          <w:szCs w:val="24"/>
          <w:rtl/>
        </w:rPr>
        <w:t xml:space="preserve">اطلاعات تشخیص مدل </w:t>
      </w:r>
    </w:p>
    <w:p w14:paraId="3957E767" w14:textId="77777777" w:rsidR="00BB4E19" w:rsidRPr="00FD2278" w:rsidRDefault="00BB4E19" w:rsidP="00232F29">
      <w:pPr>
        <w:numPr>
          <w:ilvl w:val="0"/>
          <w:numId w:val="16"/>
        </w:numPr>
        <w:bidi/>
        <w:spacing w:line="288" w:lineRule="auto"/>
        <w:jc w:val="both"/>
        <w:rPr>
          <w:rFonts w:ascii="IRNazanin" w:hAnsi="IRNazanin" w:cs="IRNazanin"/>
          <w:sz w:val="24"/>
          <w:szCs w:val="24"/>
        </w:rPr>
      </w:pPr>
      <w:r>
        <w:rPr>
          <w:rFonts w:ascii="IRNazanin" w:hAnsi="IRNazanin" w:cs="IRNazanin"/>
          <w:sz w:val="24"/>
          <w:szCs w:val="24"/>
          <w:rtl/>
        </w:rPr>
        <w:t xml:space="preserve">فریم پردازش‌شده برای نمایش در رابط کاربری </w:t>
      </w:r>
    </w:p>
    <w:p w14:paraId="6B020250" w14:textId="73EBB855" w:rsidR="00BB4E19" w:rsidRPr="00F40776" w:rsidRDefault="00BB4E19" w:rsidP="00F40776">
      <w:pPr>
        <w:numPr>
          <w:ilvl w:val="0"/>
          <w:numId w:val="16"/>
        </w:numPr>
        <w:bidi/>
        <w:spacing w:line="288" w:lineRule="auto"/>
        <w:jc w:val="both"/>
        <w:rPr>
          <w:rFonts w:ascii="IRNazanin" w:hAnsi="IRNazanin" w:cs="IRNazanin"/>
          <w:sz w:val="24"/>
          <w:szCs w:val="24"/>
        </w:rPr>
      </w:pPr>
      <w:r>
        <w:rPr>
          <w:rFonts w:ascii="IRNazanin" w:hAnsi="IRNazanin" w:cs="IRNazanin"/>
          <w:sz w:val="24"/>
          <w:szCs w:val="24"/>
          <w:rtl/>
        </w:rPr>
        <w:t xml:space="preserve">و در صورت تعریف معیارهای عملکرد، شاخص‌های مربوط به اجرای بازی </w:t>
      </w:r>
      <w:r w:rsidRPr="00F40776">
        <w:rPr>
          <w:rFonts w:ascii="IRNazanin" w:hAnsi="IRNazanin" w:cs="IRNazanin"/>
          <w:sz w:val="24"/>
          <w:szCs w:val="24"/>
          <w:rtl/>
        </w:rPr>
        <w:t>خواهد بود</w:t>
      </w:r>
      <w:r w:rsidRPr="00F40776">
        <w:rPr>
          <w:rFonts w:ascii="IRNazanin" w:hAnsi="IRNazanin" w:cs="IRNazanin"/>
          <w:sz w:val="24"/>
          <w:szCs w:val="24"/>
        </w:rPr>
        <w:t>.</w:t>
      </w:r>
    </w:p>
    <w:p w14:paraId="471F9818" w14:textId="77777777" w:rsidR="00BB4E19" w:rsidRPr="0044563F" w:rsidRDefault="00BB4E19" w:rsidP="00232F29">
      <w:pPr>
        <w:bidi/>
        <w:spacing w:line="288" w:lineRule="auto"/>
        <w:jc w:val="both"/>
        <w:rPr>
          <w:rFonts w:ascii="IRNazanin" w:hAnsi="IRNazanin" w:cs="IRNazanin"/>
          <w:sz w:val="24"/>
          <w:szCs w:val="24"/>
          <w:rtl/>
        </w:rPr>
      </w:pPr>
      <w:r>
        <w:rPr>
          <w:rFonts w:ascii="IRNazanin" w:hAnsi="IRNazanin" w:cs="IRNazanin"/>
          <w:sz w:val="24"/>
          <w:szCs w:val="24"/>
          <w:rtl/>
        </w:rPr>
        <w:t>در وضعیت فعلی مستندات پروژه، مرحله آموزش مدل</w:t>
      </w:r>
      <w:r>
        <w:rPr>
          <w:rFonts w:ascii="IRNazanin" w:hAnsi="IRNazanin" w:cs="IRNazanin"/>
          <w:sz w:val="24"/>
          <w:szCs w:val="24"/>
        </w:rPr>
        <w:t xml:space="preserve"> Cups Tower </w:t>
      </w:r>
      <w:r>
        <w:rPr>
          <w:rFonts w:ascii="IRNazanin" w:hAnsi="IRNazanin" w:cs="IRNazanin"/>
          <w:sz w:val="24"/>
          <w:szCs w:val="24"/>
          <w:rtl/>
        </w:rPr>
        <w:t>تکمیل شده و مدل آموزش‌دیده در قالب Worker اختصاصی (CupsTowerWorker) با همان معماری Wooden Tower - شامل تشخیص وضعیت برج طی چند فریم متوالی، محاسبه زمان ساخت و اتصال به رابط کاربری - به برنامه اصلی یکپارچه شده است</w:t>
      </w:r>
      <w:r>
        <w:rPr>
          <w:rFonts w:ascii="IRNazanin" w:hAnsi="IRNazanin" w:cs="IRNazanin"/>
          <w:sz w:val="24"/>
          <w:szCs w:val="24"/>
        </w:rPr>
        <w:t>.</w:t>
      </w:r>
    </w:p>
    <w:p w14:paraId="77E187F3" w14:textId="18CC8199" w:rsidR="006C6113" w:rsidRPr="00CF6472" w:rsidRDefault="00CC31F7" w:rsidP="00232F29">
      <w:pPr>
        <w:pStyle w:val="Heading1"/>
        <w:bidi/>
        <w:jc w:val="both"/>
      </w:pPr>
      <w:bookmarkStart w:id="70" w:name="_Toc239513967"/>
      <w:r>
        <w:rPr>
          <w:rFonts w:hint="cs"/>
          <w:rtl/>
          <w:lang w:bidi="fa-IR"/>
        </w:rPr>
        <w:t>5</w:t>
      </w:r>
      <w:r w:rsidR="00DF6E74">
        <w:rPr>
          <w:rFonts w:hint="cs"/>
          <w:rtl/>
        </w:rPr>
        <w:t>-</w:t>
      </w:r>
      <w:r w:rsidR="00DF6E74">
        <w:rPr>
          <w:rtl/>
        </w:rPr>
        <w:t xml:space="preserve"> معماری بازی</w:t>
      </w:r>
      <w:r w:rsidR="00DF6E74">
        <w:rPr>
          <w:rFonts w:hint="cs"/>
          <w:rtl/>
        </w:rPr>
        <w:t xml:space="preserve"> </w:t>
      </w:r>
      <w:r w:rsidR="00DF6E74">
        <w:t xml:space="preserve">  Box and Block</w:t>
      </w:r>
      <w:bookmarkEnd w:id="70"/>
    </w:p>
    <w:p w14:paraId="7C3E426B" w14:textId="77777777" w:rsidR="006D783B" w:rsidRPr="006D783B" w:rsidRDefault="006D783B" w:rsidP="00232F29">
      <w:pPr>
        <w:bidi/>
        <w:spacing w:after="100" w:line="288" w:lineRule="auto"/>
        <w:jc w:val="both"/>
        <w:rPr>
          <w:rFonts w:ascii="IRNazanin" w:hAnsi="IRNazanin" w:cs="IRNazanin"/>
          <w:sz w:val="24"/>
          <w:szCs w:val="24"/>
        </w:rPr>
      </w:pPr>
      <w:r w:rsidRPr="006D783B">
        <w:rPr>
          <w:rFonts w:ascii="IRNazanin" w:hAnsi="IRNazanin" w:cs="IRNazanin"/>
          <w:sz w:val="24"/>
          <w:szCs w:val="24"/>
          <w:rtl/>
        </w:rPr>
        <w:t>بازی</w:t>
      </w:r>
      <w:r w:rsidRPr="006D783B">
        <w:rPr>
          <w:rFonts w:ascii="IRNazanin" w:hAnsi="IRNazanin" w:cs="IRNazanin"/>
          <w:sz w:val="24"/>
          <w:szCs w:val="24"/>
        </w:rPr>
        <w:t xml:space="preserve"> Box and Block </w:t>
      </w:r>
      <w:r w:rsidRPr="006D783B">
        <w:rPr>
          <w:rFonts w:ascii="IRNazanin" w:hAnsi="IRNazanin" w:cs="IRNazanin"/>
          <w:sz w:val="24"/>
          <w:szCs w:val="24"/>
          <w:rtl/>
        </w:rPr>
        <w:t>یکی از بازی‌های اصلی توسعه‌یافته در این پروژه است که با هدف تمرین و ارزیابی توانایی کاربر در جابه‌جایی اشیا توسط دست رباتیک طراحی شده است. در این بازی، تعدادی مکعب در یکی از دو بخش جعبه قرار دارند و کاربر باید مکعب‌ها را با استفاده از دست رباتیک از یک نیمه‌ی جعبه به نیمه‌ی دیگر منتقل کند. وظیفه‌ی سامانه، تشخیص مکعب‌ها، ردیابی موقعیت آن‌ها، تشخیص عبور مکعب از خط میانی و شمارش تعداد مکعب‌هایی است که به‌صورت معتبر به بخش مقابل منتقل شده‌اند</w:t>
      </w:r>
      <w:r w:rsidRPr="006D783B">
        <w:rPr>
          <w:rFonts w:ascii="IRNazanin" w:hAnsi="IRNazanin" w:cs="IRNazanin"/>
          <w:sz w:val="24"/>
          <w:szCs w:val="24"/>
        </w:rPr>
        <w:t>.</w:t>
      </w:r>
    </w:p>
    <w:p w14:paraId="7B86F848" w14:textId="77777777" w:rsidR="006D783B" w:rsidRPr="006D783B" w:rsidRDefault="006D783B" w:rsidP="00232F29">
      <w:pPr>
        <w:bidi/>
        <w:spacing w:after="100" w:line="288" w:lineRule="auto"/>
        <w:jc w:val="both"/>
        <w:rPr>
          <w:rFonts w:ascii="IRNazanin" w:hAnsi="IRNazanin" w:cs="IRNazanin"/>
          <w:sz w:val="24"/>
          <w:szCs w:val="24"/>
        </w:rPr>
      </w:pPr>
      <w:r w:rsidRPr="006D783B">
        <w:rPr>
          <w:rFonts w:ascii="IRNazanin" w:hAnsi="IRNazanin" w:cs="IRNazanin"/>
          <w:sz w:val="24"/>
          <w:szCs w:val="24"/>
          <w:rtl/>
        </w:rPr>
        <w:t>در این بازی، مسئله‌ی اصلی تنها تشخیص وجود مکعب در تصویر نیست، بلکه تشخیص صحیح رویداد جابه‌جایی اهمیت اصلی را دارد. به همین دلیل، معماری سیستم علاوه بر مدل تشخیص شیء و ردیاب، شامل مجموعه‌ای از منطق‌های هندسی و کنترلی برای تعیین خط میانی، تشخیص سمت مکعب، بررسی محدوده‌ی مجاز قرارگیری و جلوگیری از شمارش مجدد هر مکعب است</w:t>
      </w:r>
      <w:r w:rsidRPr="006D783B">
        <w:rPr>
          <w:rFonts w:ascii="IRNazanin" w:hAnsi="IRNazanin" w:cs="IRNazanin"/>
          <w:sz w:val="24"/>
          <w:szCs w:val="24"/>
        </w:rPr>
        <w:t>.</w:t>
      </w:r>
    </w:p>
    <w:p w14:paraId="27A18EA4" w14:textId="22AFB5EF" w:rsidR="006C6113" w:rsidRDefault="006D783B" w:rsidP="00232F29">
      <w:pPr>
        <w:bidi/>
        <w:spacing w:after="100" w:line="288" w:lineRule="auto"/>
        <w:jc w:val="both"/>
        <w:rPr>
          <w:rFonts w:ascii="IRNazanin" w:hAnsi="IRNazanin" w:cs="IRNazanin"/>
          <w:sz w:val="24"/>
          <w:szCs w:val="24"/>
        </w:rPr>
      </w:pPr>
      <w:r w:rsidRPr="006D783B">
        <w:rPr>
          <w:rFonts w:ascii="IRNazanin" w:hAnsi="IRNazanin" w:cs="IRNazanin"/>
          <w:sz w:val="24"/>
          <w:szCs w:val="24"/>
          <w:rtl/>
        </w:rPr>
        <w:t>در نسخه‌ی فعلی، تصمیم‌گیری درباره‌ی جابه‌جایی بر اساس تغییر موقعیت مرکز</w:t>
      </w:r>
      <w:r w:rsidRPr="006D783B">
        <w:rPr>
          <w:rFonts w:ascii="IRNazanin" w:hAnsi="IRNazanin" w:cs="IRNazanin"/>
          <w:sz w:val="24"/>
          <w:szCs w:val="24"/>
        </w:rPr>
        <w:t xml:space="preserve"> Bounding Box </w:t>
      </w:r>
      <w:r w:rsidRPr="006D783B">
        <w:rPr>
          <w:rFonts w:ascii="IRNazanin" w:hAnsi="IRNazanin" w:cs="IRNazanin"/>
          <w:sz w:val="24"/>
          <w:szCs w:val="24"/>
          <w:rtl/>
        </w:rPr>
        <w:t>مکعب نسبت به خط میانی انجام می‌شود. همچنین برای حفظ هویت هر مکعب در طول زمان، یک لایه‌ی</w:t>
      </w:r>
      <w:r w:rsidRPr="006D783B">
        <w:rPr>
          <w:rFonts w:ascii="IRNazanin" w:hAnsi="IRNazanin" w:cs="IRNazanin"/>
          <w:sz w:val="24"/>
          <w:szCs w:val="24"/>
        </w:rPr>
        <w:t xml:space="preserve"> Logical Tracking </w:t>
      </w:r>
      <w:r w:rsidRPr="006D783B">
        <w:rPr>
          <w:rFonts w:ascii="IRNazanin" w:hAnsi="IRNazanin" w:cs="IRNazanin"/>
          <w:sz w:val="24"/>
          <w:szCs w:val="24"/>
          <w:rtl/>
        </w:rPr>
        <w:t>در کنار</w:t>
      </w:r>
      <w:r w:rsidRPr="006D783B">
        <w:rPr>
          <w:rFonts w:ascii="IRNazanin" w:hAnsi="IRNazanin" w:cs="IRNazanin"/>
          <w:sz w:val="24"/>
          <w:szCs w:val="24"/>
        </w:rPr>
        <w:t xml:space="preserve"> Track ID </w:t>
      </w:r>
      <w:r w:rsidRPr="006D783B">
        <w:rPr>
          <w:rFonts w:ascii="IRNazanin" w:hAnsi="IRNazanin" w:cs="IRNazanin"/>
          <w:sz w:val="24"/>
          <w:szCs w:val="24"/>
          <w:rtl/>
        </w:rPr>
        <w:t>ردیاب مورد استفاده قرار می‌گیرد تا تغییر موقت شناسه‌ی خام ردیاب، در شرایط مناسب، باعث ایجاد یک شیء منطقی جدید نشود</w:t>
      </w:r>
      <w:r w:rsidRPr="006D783B">
        <w:rPr>
          <w:rFonts w:ascii="IRNazanin" w:hAnsi="IRNazanin" w:cs="IRNazanin"/>
          <w:sz w:val="24"/>
          <w:szCs w:val="24"/>
        </w:rPr>
        <w:t>.</w:t>
      </w:r>
    </w:p>
    <w:p w14:paraId="7F8F66A8" w14:textId="77777777" w:rsidR="00FF6326" w:rsidRDefault="00FF6326" w:rsidP="00232F29">
      <w:pPr>
        <w:bidi/>
        <w:spacing w:after="100" w:line="288" w:lineRule="auto"/>
        <w:jc w:val="both"/>
        <w:rPr>
          <w:rFonts w:ascii="IRNazanin" w:hAnsi="IRNazanin" w:cs="IRNazanin"/>
          <w:sz w:val="24"/>
          <w:szCs w:val="24"/>
          <w:rtl/>
        </w:rPr>
      </w:pPr>
    </w:p>
    <w:p w14:paraId="3B62267B" w14:textId="77777777" w:rsidR="00FF6326" w:rsidRDefault="00FF6326" w:rsidP="00CE623E">
      <w:pPr>
        <w:bidi/>
        <w:spacing w:after="100" w:line="288" w:lineRule="auto"/>
        <w:jc w:val="center"/>
        <w:rPr>
          <w:rFonts w:ascii="IRNazanin" w:hAnsi="IRNazanin" w:cs="IRNazanin"/>
          <w:sz w:val="24"/>
          <w:szCs w:val="24"/>
          <w:rtl/>
        </w:rPr>
      </w:pPr>
      <w:r>
        <w:rPr>
          <w:noProof/>
        </w:rPr>
        <w:lastRenderedPageBreak/>
        <w:drawing>
          <wp:inline distT="0" distB="0" distL="0" distR="0" wp14:anchorId="07498704" wp14:editId="2ACD4F63">
            <wp:extent cx="3546475" cy="2490270"/>
            <wp:effectExtent l="0" t="0" r="0" b="5715"/>
            <wp:docPr id="1048269886" name="Picture 1" descr="Box and Blocks Test: Effective Assessment for Assessing Gross Motor Skills  and Hand Dexterity : Amazon.ca: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 and Blocks Test: Effective Assessment for Assessing Gross Motor Skills  and Hand Dexterity : Amazon.ca: Industrial &amp; Scientifi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4359" cy="2495806"/>
                    </a:xfrm>
                    <a:prstGeom prst="rect">
                      <a:avLst/>
                    </a:prstGeom>
                    <a:noFill/>
                    <a:ln>
                      <a:noFill/>
                    </a:ln>
                  </pic:spPr>
                </pic:pic>
              </a:graphicData>
            </a:graphic>
          </wp:inline>
        </w:drawing>
      </w:r>
    </w:p>
    <w:p w14:paraId="2B8DF226" w14:textId="7DD0F84D" w:rsidR="00FF6326" w:rsidRPr="00CF6472" w:rsidRDefault="00CE623E" w:rsidP="00CE623E">
      <w:pPr>
        <w:bidi/>
        <w:spacing w:after="100" w:line="288" w:lineRule="auto"/>
        <w:jc w:val="center"/>
        <w:rPr>
          <w:rFonts w:ascii="IRNazanin" w:hAnsi="IRNazanin" w:cs="IRNazanin"/>
          <w:sz w:val="24"/>
          <w:szCs w:val="24"/>
          <w:rtl/>
          <w:lang w:bidi="fa-IR"/>
        </w:rPr>
      </w:pPr>
      <w:r>
        <w:rPr>
          <w:rFonts w:ascii="IRNazanin" w:hAnsi="IRNazanin" w:cs="IRNazanin" w:hint="cs"/>
          <w:sz w:val="24"/>
          <w:szCs w:val="24"/>
          <w:rtl/>
          <w:lang w:bidi="fa-IR"/>
        </w:rPr>
        <w:t xml:space="preserve">شکل 1-5- </w:t>
      </w:r>
      <w:r w:rsidR="00FF6326">
        <w:rPr>
          <w:rFonts w:ascii="IRNazanin" w:hAnsi="IRNazanin" w:cs="IRNazanin" w:hint="cs"/>
          <w:sz w:val="24"/>
          <w:szCs w:val="24"/>
          <w:rtl/>
        </w:rPr>
        <w:t xml:space="preserve">بازی </w:t>
      </w:r>
      <w:r w:rsidR="00FF6326">
        <w:rPr>
          <w:rFonts w:ascii="IRNazanin" w:hAnsi="IRNazanin" w:cs="IRNazanin"/>
          <w:sz w:val="24"/>
          <w:szCs w:val="24"/>
        </w:rPr>
        <w:t>box and block</w:t>
      </w:r>
    </w:p>
    <w:p w14:paraId="7BE9FD58" w14:textId="2E843B89" w:rsidR="00D606AD" w:rsidRDefault="00D606AD" w:rsidP="00232F29">
      <w:pPr>
        <w:pStyle w:val="Heading2"/>
        <w:bidi/>
        <w:jc w:val="both"/>
      </w:pPr>
      <w:bookmarkStart w:id="71" w:name="_Toc239513968"/>
      <w:r>
        <w:rPr>
          <w:rFonts w:hint="cs"/>
          <w:rtl/>
          <w:lang w:bidi="fa-IR"/>
        </w:rPr>
        <w:t xml:space="preserve">5-1- </w:t>
      </w:r>
      <w:r>
        <w:rPr>
          <w:rtl/>
        </w:rPr>
        <w:t>ورودی سیستم</w:t>
      </w:r>
      <w:r w:rsidR="00094E0E">
        <w:rPr>
          <w:rFonts w:hint="cs"/>
          <w:rtl/>
        </w:rPr>
        <w:t xml:space="preserve"> بازی </w:t>
      </w:r>
      <w:r w:rsidR="00094E0E">
        <w:t>box and block</w:t>
      </w:r>
      <w:bookmarkEnd w:id="71"/>
    </w:p>
    <w:p w14:paraId="03C4CEF9" w14:textId="7C5E7475"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ورودی اصلی سیستم، فریم‌های تصویری دریافت‌شده از دوربین است که به‌صورت پیوسته وارد فرآیند پردازش می‌شوند. در هر فریم، اطلاعات تصویری مربوط به جعبه، مکعب‌های موجود در آن و وضعیت کلی محیط بازی در اختیار بخش پردازش تصویر قرار می‌گیرد</w:t>
      </w:r>
      <w:r w:rsidRPr="0022066A">
        <w:rPr>
          <w:rFonts w:ascii="IRNazanin" w:hAnsi="IRNazanin" w:cs="IRNazanin"/>
          <w:sz w:val="24"/>
          <w:szCs w:val="24"/>
        </w:rPr>
        <w:t>.</w:t>
      </w:r>
    </w:p>
    <w:p w14:paraId="3044C867"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جعبه‌ی بازی از نظر هندسی به دو بخش تقسیم می‌شود و یک خط میانی به‌عنوان</w:t>
      </w:r>
      <w:r w:rsidRPr="0022066A">
        <w:rPr>
          <w:rFonts w:ascii="IRNazanin" w:hAnsi="IRNazanin" w:cs="IRNazanin"/>
          <w:sz w:val="24"/>
          <w:szCs w:val="24"/>
        </w:rPr>
        <w:t xml:space="preserve"> Divider </w:t>
      </w:r>
      <w:r w:rsidRPr="0022066A">
        <w:rPr>
          <w:rFonts w:ascii="IRNazanin" w:hAnsi="IRNazanin" w:cs="IRNazanin"/>
          <w:sz w:val="24"/>
          <w:szCs w:val="24"/>
          <w:rtl/>
        </w:rPr>
        <w:t>بین این دو بخش در نظر گرفته می‌شود. بر اساس موقعیت اولیه‌ی مکعب‌ها، یکی از دو سمت تصویر به‌عنوان</w:t>
      </w:r>
      <w:r w:rsidRPr="0022066A">
        <w:rPr>
          <w:rFonts w:ascii="IRNazanin" w:hAnsi="IRNazanin" w:cs="IRNazanin"/>
          <w:sz w:val="24"/>
          <w:szCs w:val="24"/>
        </w:rPr>
        <w:t xml:space="preserve"> SOURCE </w:t>
      </w:r>
      <w:r w:rsidRPr="0022066A">
        <w:rPr>
          <w:rFonts w:ascii="IRNazanin" w:hAnsi="IRNazanin" w:cs="IRNazanin"/>
          <w:sz w:val="24"/>
          <w:szCs w:val="24"/>
          <w:rtl/>
        </w:rPr>
        <w:t>و سمت مقابل به‌عنوان</w:t>
      </w:r>
      <w:r w:rsidRPr="0022066A">
        <w:rPr>
          <w:rFonts w:ascii="IRNazanin" w:hAnsi="IRNazanin" w:cs="IRNazanin"/>
          <w:sz w:val="24"/>
          <w:szCs w:val="24"/>
        </w:rPr>
        <w:t xml:space="preserve"> DESTINATION </w:t>
      </w:r>
      <w:r w:rsidRPr="0022066A">
        <w:rPr>
          <w:rFonts w:ascii="IRNazanin" w:hAnsi="IRNazanin" w:cs="IRNazanin"/>
          <w:sz w:val="24"/>
          <w:szCs w:val="24"/>
          <w:rtl/>
        </w:rPr>
        <w:t>تعیین می‌شود</w:t>
      </w:r>
      <w:r w:rsidRPr="0022066A">
        <w:rPr>
          <w:rFonts w:ascii="IRNazanin" w:hAnsi="IRNazanin" w:cs="IRNazanin"/>
          <w:sz w:val="24"/>
          <w:szCs w:val="24"/>
        </w:rPr>
        <w:t>.</w:t>
      </w:r>
    </w:p>
    <w:p w14:paraId="59C8E421"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از آنجا که موقعیت جعبه در طول اجرای بازی ثابت باقی می‌ماند، اطلاعات هندسی مربوط به خط میانی و محدوده‌ی مجاز قرارگیری مکعب در ابتدای اجرا و در مرحله‌ی</w:t>
      </w:r>
      <w:r w:rsidRPr="0022066A">
        <w:rPr>
          <w:rFonts w:ascii="IRNazanin" w:hAnsi="IRNazanin" w:cs="IRNazanin"/>
          <w:sz w:val="24"/>
          <w:szCs w:val="24"/>
        </w:rPr>
        <w:t xml:space="preserve"> Calibration </w:t>
      </w:r>
      <w:r w:rsidRPr="0022066A">
        <w:rPr>
          <w:rFonts w:ascii="IRNazanin" w:hAnsi="IRNazanin" w:cs="IRNazanin"/>
          <w:sz w:val="24"/>
          <w:szCs w:val="24"/>
          <w:rtl/>
        </w:rPr>
        <w:t>استخراج می‌شوند. پس از پایان این مرحله، پارامترهای به‌دست‌آمده در طول اجرای بازی مورد استفاده قرار می‌گیرند و به‌صورت مداوم از نو محاسبه نمی‌شوند</w:t>
      </w:r>
      <w:r w:rsidRPr="0022066A">
        <w:rPr>
          <w:rFonts w:ascii="IRNazanin" w:hAnsi="IRNazanin" w:cs="IRNazanin"/>
          <w:sz w:val="24"/>
          <w:szCs w:val="24"/>
        </w:rPr>
        <w:t>.</w:t>
      </w:r>
    </w:p>
    <w:p w14:paraId="5E796423" w14:textId="77608538" w:rsidR="006C6113" w:rsidRPr="00CF6472" w:rsidRDefault="0022066A" w:rsidP="00874FC8">
      <w:pPr>
        <w:bidi/>
        <w:spacing w:after="100" w:line="288" w:lineRule="auto"/>
        <w:jc w:val="both"/>
        <w:rPr>
          <w:rFonts w:ascii="IRNazanin" w:hAnsi="IRNazanin" w:cs="IRNazanin"/>
          <w:sz w:val="24"/>
          <w:szCs w:val="24"/>
        </w:rPr>
      </w:pPr>
      <w:r w:rsidRPr="0022066A">
        <w:rPr>
          <w:rFonts w:ascii="IRNazanin" w:hAnsi="IRNazanin" w:cs="IRNazanin"/>
          <w:sz w:val="24"/>
          <w:szCs w:val="24"/>
          <w:rtl/>
        </w:rPr>
        <w:t>در اجرای واقعی، ممکن است دست رباتیک بخشی از مکعب را بپوشاند و در نتیجه مکعب برای تعدادی از فریم‌ها به‌طور کامل توسط مدل تشخیص داده نشود. بنابراین، سامانه به‌گونه‌ای طراحی شده است که از دست رفتن موقت</w:t>
      </w:r>
      <w:r w:rsidRPr="0022066A">
        <w:rPr>
          <w:rFonts w:ascii="IRNazanin" w:hAnsi="IRNazanin" w:cs="IRNazanin"/>
          <w:sz w:val="24"/>
          <w:szCs w:val="24"/>
        </w:rPr>
        <w:t xml:space="preserve"> Detection </w:t>
      </w:r>
      <w:r w:rsidRPr="0022066A">
        <w:rPr>
          <w:rFonts w:ascii="IRNazanin" w:hAnsi="IRNazanin" w:cs="IRNazanin"/>
          <w:sz w:val="24"/>
          <w:szCs w:val="24"/>
          <w:rtl/>
        </w:rPr>
        <w:t>به‌تنهایی باعث حذف فوری</w:t>
      </w:r>
      <w:r w:rsidRPr="0022066A">
        <w:rPr>
          <w:rFonts w:ascii="IRNazanin" w:hAnsi="IRNazanin" w:cs="IRNazanin"/>
          <w:sz w:val="24"/>
          <w:szCs w:val="24"/>
        </w:rPr>
        <w:t xml:space="preserve"> Track </w:t>
      </w:r>
      <w:r w:rsidRPr="0022066A">
        <w:rPr>
          <w:rFonts w:ascii="IRNazanin" w:hAnsi="IRNazanin" w:cs="IRNazanin"/>
          <w:sz w:val="24"/>
          <w:szCs w:val="24"/>
          <w:rtl/>
        </w:rPr>
        <w:t>مربوط به مکعب نشود</w:t>
      </w:r>
      <w:r w:rsidRPr="0022066A">
        <w:rPr>
          <w:rFonts w:ascii="IRNazanin" w:hAnsi="IRNazanin" w:cs="IRNazanin"/>
          <w:sz w:val="24"/>
          <w:szCs w:val="24"/>
        </w:rPr>
        <w:t>.</w:t>
      </w:r>
    </w:p>
    <w:p w14:paraId="72036B0D" w14:textId="69202F61" w:rsidR="00F22790" w:rsidRDefault="00F22790" w:rsidP="00232F29">
      <w:pPr>
        <w:pStyle w:val="Heading2"/>
        <w:bidi/>
        <w:jc w:val="both"/>
        <w:rPr>
          <w:rtl/>
        </w:rPr>
      </w:pPr>
      <w:bookmarkStart w:id="72" w:name="_Toc239513969"/>
      <w:r>
        <w:rPr>
          <w:rFonts w:hint="cs"/>
          <w:rtl/>
          <w:lang w:bidi="fa-IR"/>
        </w:rPr>
        <w:t xml:space="preserve">5-2- </w:t>
      </w:r>
      <w:r>
        <w:rPr>
          <w:rtl/>
        </w:rPr>
        <w:t>تشخیص مکعب با استفاده از</w:t>
      </w:r>
      <w:r>
        <w:rPr>
          <w:rFonts w:hint="cs"/>
          <w:rtl/>
        </w:rPr>
        <w:t xml:space="preserve"> </w:t>
      </w:r>
      <w:r>
        <w:t xml:space="preserve"> YOLOv11</w:t>
      </w:r>
      <w:r w:rsidR="00B15564" w:rsidRPr="00B15564">
        <w:rPr>
          <w:rtl/>
        </w:rPr>
        <w:t>و ردیابی</w:t>
      </w:r>
      <w:r w:rsidR="00B15564">
        <w:rPr>
          <w:rFonts w:hint="cs"/>
          <w:rtl/>
        </w:rPr>
        <w:t xml:space="preserve"> </w:t>
      </w:r>
      <w:r w:rsidR="00B15564" w:rsidRPr="00B15564">
        <w:t xml:space="preserve"> ByteTrack</w:t>
      </w:r>
      <w:bookmarkEnd w:id="72"/>
    </w:p>
    <w:p w14:paraId="58E6617F" w14:textId="7C766943"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برای تشخیص مکعب‌های موجود در تصویر، از مدل تشخیص شیء مبتنی بر</w:t>
      </w:r>
      <w:r w:rsidRPr="0022066A">
        <w:rPr>
          <w:rFonts w:ascii="IRNazanin" w:hAnsi="IRNazanin" w:cs="IRNazanin"/>
          <w:sz w:val="24"/>
          <w:szCs w:val="24"/>
        </w:rPr>
        <w:t xml:space="preserve"> YOLOv11 </w:t>
      </w:r>
      <w:r w:rsidRPr="0022066A">
        <w:rPr>
          <w:rFonts w:ascii="IRNazanin" w:hAnsi="IRNazanin" w:cs="IRNazanin"/>
          <w:sz w:val="24"/>
          <w:szCs w:val="24"/>
          <w:rtl/>
        </w:rPr>
        <w:t>استفاده می‌شود. مدل در هر مرحله‌ی</w:t>
      </w:r>
      <w:r w:rsidRPr="0022066A">
        <w:rPr>
          <w:rFonts w:ascii="IRNazanin" w:hAnsi="IRNazanin" w:cs="IRNazanin"/>
          <w:sz w:val="24"/>
          <w:szCs w:val="24"/>
        </w:rPr>
        <w:t xml:space="preserve"> inference</w:t>
      </w:r>
      <w:r w:rsidRPr="0022066A">
        <w:rPr>
          <w:rFonts w:ascii="IRNazanin" w:hAnsi="IRNazanin" w:cs="IRNazanin"/>
          <w:sz w:val="24"/>
          <w:szCs w:val="24"/>
          <w:rtl/>
        </w:rPr>
        <w:t>، مکعب‌های موجود در فریم را تشخیص می‌دهد و برای هر مکعب</w:t>
      </w:r>
      <w:r w:rsidRPr="0022066A">
        <w:rPr>
          <w:rFonts w:ascii="IRNazanin" w:hAnsi="IRNazanin" w:cs="IRNazanin"/>
          <w:sz w:val="24"/>
          <w:szCs w:val="24"/>
        </w:rPr>
        <w:t xml:space="preserve"> Bounding Box</w:t>
      </w:r>
      <w:r w:rsidRPr="0022066A">
        <w:rPr>
          <w:rFonts w:ascii="IRNazanin" w:hAnsi="IRNazanin" w:cs="IRNazanin"/>
          <w:sz w:val="24"/>
          <w:szCs w:val="24"/>
          <w:rtl/>
        </w:rPr>
        <w:t>، میزان اطمینان و کلاس شیء را ارائه می‌کند</w:t>
      </w:r>
      <w:r w:rsidRPr="0022066A">
        <w:rPr>
          <w:rFonts w:ascii="IRNazanin" w:hAnsi="IRNazanin" w:cs="IRNazanin"/>
          <w:sz w:val="24"/>
          <w:szCs w:val="24"/>
        </w:rPr>
        <w:t>.</w:t>
      </w:r>
    </w:p>
    <w:p w14:paraId="19373289"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پیاده‌سازی فعلی، تنها</w:t>
      </w:r>
      <w:r w:rsidRPr="0022066A">
        <w:rPr>
          <w:rFonts w:ascii="IRNazanin" w:hAnsi="IRNazanin" w:cs="IRNazanin"/>
          <w:sz w:val="24"/>
          <w:szCs w:val="24"/>
        </w:rPr>
        <w:t xml:space="preserve"> Detection</w:t>
      </w:r>
      <w:r w:rsidRPr="0022066A">
        <w:rPr>
          <w:rFonts w:ascii="IRNazanin" w:hAnsi="IRNazanin" w:cs="IRNazanin"/>
          <w:sz w:val="24"/>
          <w:szCs w:val="24"/>
          <w:rtl/>
        </w:rPr>
        <w:t xml:space="preserve">هایی که کلاس آن‌ها شامل کلمات مشخص‌شده در </w:t>
      </w:r>
      <w:r w:rsidRPr="0022066A">
        <w:rPr>
          <w:rFonts w:ascii="IRNazanin" w:hAnsi="IRNazanin" w:cs="IRNazanin"/>
          <w:sz w:val="24"/>
          <w:szCs w:val="24"/>
        </w:rPr>
        <w:t xml:space="preserve">block_class_keywords </w:t>
      </w:r>
      <w:r w:rsidRPr="0022066A">
        <w:rPr>
          <w:rFonts w:ascii="IRNazanin" w:hAnsi="IRNazanin" w:cs="IRNazanin"/>
          <w:sz w:val="24"/>
          <w:szCs w:val="24"/>
          <w:rtl/>
        </w:rPr>
        <w:t>باشد، به‌عنوان مکعب معتبر در نظر گرفته می‌شوند. بدین ترتیب، سایر اشیای تشخیص‌داده‌شده توسط مدل وارد منطق ردیابی و شمارش نمی‌شوند</w:t>
      </w:r>
      <w:r w:rsidRPr="0022066A">
        <w:rPr>
          <w:rFonts w:ascii="IRNazanin" w:hAnsi="IRNazanin" w:cs="IRNazanin"/>
          <w:sz w:val="24"/>
          <w:szCs w:val="24"/>
        </w:rPr>
        <w:t>.</w:t>
      </w:r>
    </w:p>
    <w:p w14:paraId="759A7833"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پس از دریافت</w:t>
      </w:r>
      <w:r w:rsidRPr="0022066A">
        <w:rPr>
          <w:rFonts w:ascii="IRNazanin" w:hAnsi="IRNazanin" w:cs="IRNazanin"/>
          <w:sz w:val="24"/>
          <w:szCs w:val="24"/>
        </w:rPr>
        <w:t xml:space="preserve"> Bounding Box</w:t>
      </w:r>
      <w:r w:rsidRPr="0022066A">
        <w:rPr>
          <w:rFonts w:ascii="IRNazanin" w:hAnsi="IRNazanin" w:cs="IRNazanin"/>
          <w:sz w:val="24"/>
          <w:szCs w:val="24"/>
          <w:rtl/>
        </w:rPr>
        <w:t>، مرکز آن از روی مختصات چهار گوشه‌ی جعبه محاسبه می‌شود و موقعیت مکعب برای مراحل بعدی استخراج می‌شود. همچنین در صورت وجود</w:t>
      </w:r>
      <w:r w:rsidRPr="0022066A">
        <w:rPr>
          <w:rFonts w:ascii="IRNazanin" w:hAnsi="IRNazanin" w:cs="IRNazanin"/>
          <w:sz w:val="24"/>
          <w:szCs w:val="24"/>
        </w:rPr>
        <w:t xml:space="preserve"> Track ID</w:t>
      </w:r>
      <w:r w:rsidRPr="0022066A">
        <w:rPr>
          <w:rFonts w:ascii="IRNazanin" w:hAnsi="IRNazanin" w:cs="IRNazanin"/>
          <w:sz w:val="24"/>
          <w:szCs w:val="24"/>
          <w:rtl/>
        </w:rPr>
        <w:t>، شناسه‌ی تولیدشده توسط ردیاب همراه با</w:t>
      </w:r>
      <w:r w:rsidRPr="0022066A">
        <w:rPr>
          <w:rFonts w:ascii="IRNazanin" w:hAnsi="IRNazanin" w:cs="IRNazanin"/>
          <w:sz w:val="24"/>
          <w:szCs w:val="24"/>
        </w:rPr>
        <w:t xml:space="preserve"> Detection </w:t>
      </w:r>
      <w:r w:rsidRPr="0022066A">
        <w:rPr>
          <w:rFonts w:ascii="IRNazanin" w:hAnsi="IRNazanin" w:cs="IRNazanin"/>
          <w:sz w:val="24"/>
          <w:szCs w:val="24"/>
          <w:rtl/>
        </w:rPr>
        <w:t>ذخیره می‌شود</w:t>
      </w:r>
      <w:r w:rsidRPr="0022066A">
        <w:rPr>
          <w:rFonts w:ascii="IRNazanin" w:hAnsi="IRNazanin" w:cs="IRNazanin"/>
          <w:sz w:val="24"/>
          <w:szCs w:val="24"/>
        </w:rPr>
        <w:t>.</w:t>
      </w:r>
    </w:p>
    <w:p w14:paraId="420232D7" w14:textId="12CE5003"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lastRenderedPageBreak/>
        <w:t xml:space="preserve">مدل با استفاده از دستور </w:t>
      </w:r>
      <w:r w:rsidRPr="0022066A">
        <w:rPr>
          <w:rFonts w:ascii="IRNazanin" w:hAnsi="IRNazanin" w:cs="IRNazanin"/>
          <w:sz w:val="24"/>
          <w:szCs w:val="24"/>
        </w:rPr>
        <w:t xml:space="preserve">model.track(..., persist=True) </w:t>
      </w:r>
      <w:r w:rsidR="00487F79">
        <w:rPr>
          <w:rFonts w:ascii="IRNazanin" w:hAnsi="IRNazanin" w:cs="IRNazanin" w:hint="cs"/>
          <w:sz w:val="24"/>
          <w:szCs w:val="24"/>
          <w:rtl/>
        </w:rPr>
        <w:t xml:space="preserve"> </w:t>
      </w:r>
      <w:r w:rsidRPr="0022066A">
        <w:rPr>
          <w:rFonts w:ascii="IRNazanin" w:hAnsi="IRNazanin" w:cs="IRNazanin"/>
          <w:sz w:val="24"/>
          <w:szCs w:val="24"/>
          <w:rtl/>
        </w:rPr>
        <w:t>و</w:t>
      </w:r>
      <w:r w:rsidRPr="0022066A">
        <w:rPr>
          <w:rFonts w:ascii="IRNazanin" w:hAnsi="IRNazanin" w:cs="IRNazanin"/>
          <w:sz w:val="24"/>
          <w:szCs w:val="24"/>
        </w:rPr>
        <w:t xml:space="preserve"> Tracker </w:t>
      </w:r>
      <w:r w:rsidRPr="0022066A">
        <w:rPr>
          <w:rFonts w:ascii="IRNazanin" w:hAnsi="IRNazanin" w:cs="IRNazanin"/>
          <w:sz w:val="24"/>
          <w:szCs w:val="24"/>
          <w:rtl/>
        </w:rPr>
        <w:t xml:space="preserve">مبتنی بر </w:t>
      </w:r>
      <w:r w:rsidRPr="0022066A">
        <w:rPr>
          <w:rFonts w:ascii="IRNazanin" w:hAnsi="IRNazanin" w:cs="IRNazanin"/>
          <w:sz w:val="24"/>
          <w:szCs w:val="24"/>
        </w:rPr>
        <w:t xml:space="preserve">bytetrack.yaml </w:t>
      </w:r>
      <w:r w:rsidRPr="0022066A">
        <w:rPr>
          <w:rFonts w:ascii="IRNazanin" w:hAnsi="IRNazanin" w:cs="IRNazanin"/>
          <w:sz w:val="24"/>
          <w:szCs w:val="24"/>
          <w:rtl/>
        </w:rPr>
        <w:t>اجرا می‌شود. در نتیجه، ردیاب تلاش می‌کند هویت مکعب‌ها را در فریم‌های متوالی حفظ کند و برای هر</w:t>
      </w:r>
      <w:r w:rsidRPr="0022066A">
        <w:rPr>
          <w:rFonts w:ascii="IRNazanin" w:hAnsi="IRNazanin" w:cs="IRNazanin"/>
          <w:sz w:val="24"/>
          <w:szCs w:val="24"/>
        </w:rPr>
        <w:t xml:space="preserve"> Detection </w:t>
      </w:r>
      <w:r w:rsidRPr="0022066A">
        <w:rPr>
          <w:rFonts w:ascii="IRNazanin" w:hAnsi="IRNazanin" w:cs="IRNazanin"/>
          <w:sz w:val="24"/>
          <w:szCs w:val="24"/>
          <w:rtl/>
        </w:rPr>
        <w:t>یک</w:t>
      </w:r>
      <w:r w:rsidRPr="0022066A">
        <w:rPr>
          <w:rFonts w:ascii="IRNazanin" w:hAnsi="IRNazanin" w:cs="IRNazanin"/>
          <w:sz w:val="24"/>
          <w:szCs w:val="24"/>
        </w:rPr>
        <w:t xml:space="preserve"> Track ID </w:t>
      </w:r>
      <w:r w:rsidRPr="0022066A">
        <w:rPr>
          <w:rFonts w:ascii="IRNazanin" w:hAnsi="IRNazanin" w:cs="IRNazanin"/>
          <w:sz w:val="24"/>
          <w:szCs w:val="24"/>
          <w:rtl/>
        </w:rPr>
        <w:t>اختصاص دهد</w:t>
      </w:r>
      <w:r w:rsidRPr="0022066A">
        <w:rPr>
          <w:rFonts w:ascii="IRNazanin" w:hAnsi="IRNazanin" w:cs="IRNazanin"/>
          <w:sz w:val="24"/>
          <w:szCs w:val="24"/>
        </w:rPr>
        <w:t>.</w:t>
      </w:r>
    </w:p>
    <w:p w14:paraId="53A7237A" w14:textId="1D7A6B63" w:rsidR="008F64DD" w:rsidRPr="00CF6472"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با این حال، در شرایطی مانند حرکت مکعب، نزدیک‌شدن دست رباتیک یا پوشیده‌شدن بخشی از مکعب، ممکن است</w:t>
      </w:r>
      <w:r w:rsidRPr="0022066A">
        <w:rPr>
          <w:rFonts w:ascii="IRNazanin" w:hAnsi="IRNazanin" w:cs="IRNazanin"/>
          <w:sz w:val="24"/>
          <w:szCs w:val="24"/>
        </w:rPr>
        <w:t xml:space="preserve"> Detection </w:t>
      </w:r>
      <w:r w:rsidRPr="0022066A">
        <w:rPr>
          <w:rFonts w:ascii="IRNazanin" w:hAnsi="IRNazanin" w:cs="IRNazanin"/>
          <w:sz w:val="24"/>
          <w:szCs w:val="24"/>
          <w:rtl/>
        </w:rPr>
        <w:t>برای تعدادی از فریم‌ها از بین برود یا</w:t>
      </w:r>
      <w:r w:rsidRPr="0022066A">
        <w:rPr>
          <w:rFonts w:ascii="IRNazanin" w:hAnsi="IRNazanin" w:cs="IRNazanin"/>
          <w:sz w:val="24"/>
          <w:szCs w:val="24"/>
        </w:rPr>
        <w:t xml:space="preserve"> Track ID </w:t>
      </w:r>
      <w:r w:rsidRPr="0022066A">
        <w:rPr>
          <w:rFonts w:ascii="IRNazanin" w:hAnsi="IRNazanin" w:cs="IRNazanin"/>
          <w:sz w:val="24"/>
          <w:szCs w:val="24"/>
          <w:rtl/>
        </w:rPr>
        <w:t>پس از ظاهرشدن مجدد مکعب تغییر کند. به همین دلیل، در کنار</w:t>
      </w:r>
      <w:r w:rsidRPr="0022066A">
        <w:rPr>
          <w:rFonts w:ascii="IRNazanin" w:hAnsi="IRNazanin" w:cs="IRNazanin"/>
          <w:sz w:val="24"/>
          <w:szCs w:val="24"/>
        </w:rPr>
        <w:t xml:space="preserve"> Track ID </w:t>
      </w:r>
      <w:r w:rsidRPr="0022066A">
        <w:rPr>
          <w:rFonts w:ascii="IRNazanin" w:hAnsi="IRNazanin" w:cs="IRNazanin"/>
          <w:sz w:val="24"/>
          <w:szCs w:val="24"/>
          <w:rtl/>
        </w:rPr>
        <w:t>خام، یک ساختار</w:t>
      </w:r>
      <w:r w:rsidRPr="0022066A">
        <w:rPr>
          <w:rFonts w:ascii="IRNazanin" w:hAnsi="IRNazanin" w:cs="IRNazanin"/>
          <w:sz w:val="24"/>
          <w:szCs w:val="24"/>
        </w:rPr>
        <w:t xml:space="preserve"> Logical Tracking </w:t>
      </w:r>
      <w:r w:rsidRPr="0022066A">
        <w:rPr>
          <w:rFonts w:ascii="IRNazanin" w:hAnsi="IRNazanin" w:cs="IRNazanin"/>
          <w:sz w:val="24"/>
          <w:szCs w:val="24"/>
          <w:rtl/>
        </w:rPr>
        <w:t>نیز برای حفظ پیوستگی هویت مکعب‌ها مورد استفاده قرار می‌گیرد</w:t>
      </w:r>
      <w:r w:rsidRPr="0022066A">
        <w:rPr>
          <w:rFonts w:ascii="IRNazanin" w:hAnsi="IRNazanin" w:cs="IRNazanin"/>
          <w:sz w:val="24"/>
          <w:szCs w:val="24"/>
        </w:rPr>
        <w:t>.</w:t>
      </w:r>
    </w:p>
    <w:p w14:paraId="16891108" w14:textId="5E0675F3" w:rsidR="000F7574" w:rsidRDefault="000F7574" w:rsidP="00232F29">
      <w:pPr>
        <w:pStyle w:val="Heading2"/>
        <w:bidi/>
        <w:jc w:val="both"/>
        <w:rPr>
          <w:rtl/>
        </w:rPr>
      </w:pPr>
      <w:bookmarkStart w:id="73" w:name="_Toc239513970"/>
      <w:r>
        <w:rPr>
          <w:rtl/>
          <w:lang w:bidi="fa-IR"/>
        </w:rPr>
        <w:t>۵-۳</w:t>
      </w:r>
      <w:r>
        <w:rPr>
          <w:rFonts w:hint="cs"/>
          <w:rtl/>
        </w:rPr>
        <w:t xml:space="preserve">- </w:t>
      </w:r>
      <w:r w:rsidR="0022066A">
        <w:rPr>
          <w:rFonts w:hint="cs"/>
          <w:rtl/>
        </w:rPr>
        <w:t>کالیبراسیون</w:t>
      </w:r>
      <w:r>
        <w:rPr>
          <w:rtl/>
        </w:rPr>
        <w:t xml:space="preserve"> جعبه و تعیین خط میانی</w:t>
      </w:r>
      <w:bookmarkEnd w:id="73"/>
    </w:p>
    <w:p w14:paraId="3E7EC613" w14:textId="2B7F088B"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یکی از مراحل اولیه‌ی اجرای سیستم، تعیین پارامترهای هندسی جعبه است که در مرحله‌ی</w:t>
      </w:r>
      <w:r w:rsidRPr="0022066A">
        <w:rPr>
          <w:rFonts w:ascii="IRNazanin" w:hAnsi="IRNazanin" w:cs="IRNazanin"/>
          <w:sz w:val="24"/>
          <w:szCs w:val="24"/>
        </w:rPr>
        <w:t xml:space="preserve"> Calibration </w:t>
      </w:r>
      <w:r w:rsidRPr="0022066A">
        <w:rPr>
          <w:rFonts w:ascii="IRNazanin" w:hAnsi="IRNazanin" w:cs="IRNazanin"/>
          <w:sz w:val="24"/>
          <w:szCs w:val="24"/>
          <w:rtl/>
        </w:rPr>
        <w:t>انجام می‌شود. در این مرحله، تعدادی از فریم‌های ابتدایی دوربین دریافت و برای استخراج خطوط اصلی جعبه پردازش می‌شوند</w:t>
      </w:r>
      <w:r w:rsidRPr="0022066A">
        <w:rPr>
          <w:rFonts w:ascii="IRNazanin" w:hAnsi="IRNazanin" w:cs="IRNazanin"/>
          <w:sz w:val="24"/>
          <w:szCs w:val="24"/>
        </w:rPr>
        <w:t>.</w:t>
      </w:r>
    </w:p>
    <w:p w14:paraId="2081A936"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برای تعیین خط میانی، ابتدا تصویر به فضای خاکستری تبدیل می‌شود و با استفاده از</w:t>
      </w:r>
      <w:r w:rsidRPr="0022066A">
        <w:rPr>
          <w:rFonts w:ascii="IRNazanin" w:hAnsi="IRNazanin" w:cs="IRNazanin"/>
          <w:sz w:val="24"/>
          <w:szCs w:val="24"/>
        </w:rPr>
        <w:t xml:space="preserve"> Canny Edge Detection </w:t>
      </w:r>
      <w:r w:rsidRPr="0022066A">
        <w:rPr>
          <w:rFonts w:ascii="IRNazanin" w:hAnsi="IRNazanin" w:cs="IRNazanin"/>
          <w:sz w:val="24"/>
          <w:szCs w:val="24"/>
          <w:rtl/>
        </w:rPr>
        <w:t>لبه‌های تصویر استخراج می‌شوند. سپس</w:t>
      </w:r>
      <w:r w:rsidRPr="0022066A">
        <w:rPr>
          <w:rFonts w:ascii="IRNazanin" w:hAnsi="IRNazanin" w:cs="IRNazanin"/>
          <w:sz w:val="24"/>
          <w:szCs w:val="24"/>
        </w:rPr>
        <w:t xml:space="preserve"> Probabilistic Hough Transform </w:t>
      </w:r>
      <w:r w:rsidRPr="0022066A">
        <w:rPr>
          <w:rFonts w:ascii="IRNazanin" w:hAnsi="IRNazanin" w:cs="IRNazanin"/>
          <w:sz w:val="24"/>
          <w:szCs w:val="24"/>
          <w:rtl/>
        </w:rPr>
        <w:t>برای شناسایی خطوط موجود در تصویر اجرا می‌شود</w:t>
      </w:r>
      <w:r w:rsidRPr="0022066A">
        <w:rPr>
          <w:rFonts w:ascii="IRNazanin" w:hAnsi="IRNazanin" w:cs="IRNazanin"/>
          <w:sz w:val="24"/>
          <w:szCs w:val="24"/>
        </w:rPr>
        <w:t>.</w:t>
      </w:r>
    </w:p>
    <w:p w14:paraId="29453C15"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مرحله‌ی انتخاب خطوط، تنها خطوطی که تقریباً عمودی، نسبتاً بلند و در محدوده‌ی مرکزی تصویر قرار داشته باشند، به‌عنوان کاندیدای</w:t>
      </w:r>
      <w:r w:rsidRPr="0022066A">
        <w:rPr>
          <w:rFonts w:ascii="IRNazanin" w:hAnsi="IRNazanin" w:cs="IRNazanin"/>
          <w:sz w:val="24"/>
          <w:szCs w:val="24"/>
        </w:rPr>
        <w:t xml:space="preserve"> Divider </w:t>
      </w:r>
      <w:r w:rsidRPr="0022066A">
        <w:rPr>
          <w:rFonts w:ascii="IRNazanin" w:hAnsi="IRNazanin" w:cs="IRNazanin"/>
          <w:sz w:val="24"/>
          <w:szCs w:val="24"/>
          <w:rtl/>
        </w:rPr>
        <w:t>در نظر گرفته می‌شوند. پس از جمع‌آوری کاندیداها، مقدار میانه‌ی خطوط پایدار به‌عنوان موقعیت خط میانی انتخاب می‌شود. در صورتی که خط مناسبی شناسایی نشود، مرکز تصویر به‌عنوان مقدار جایگزین</w:t>
      </w:r>
      <w:r w:rsidRPr="0022066A">
        <w:rPr>
          <w:rFonts w:ascii="IRNazanin" w:hAnsi="IRNazanin" w:cs="IRNazanin"/>
          <w:sz w:val="24"/>
          <w:szCs w:val="24"/>
        </w:rPr>
        <w:t xml:space="preserve"> Divider </w:t>
      </w:r>
      <w:r w:rsidRPr="0022066A">
        <w:rPr>
          <w:rFonts w:ascii="IRNazanin" w:hAnsi="IRNazanin" w:cs="IRNazanin"/>
          <w:sz w:val="24"/>
          <w:szCs w:val="24"/>
          <w:rtl/>
        </w:rPr>
        <w:t>در نظر گرفته می‌شود</w:t>
      </w:r>
      <w:r w:rsidRPr="0022066A">
        <w:rPr>
          <w:rFonts w:ascii="IRNazanin" w:hAnsi="IRNazanin" w:cs="IRNazanin"/>
          <w:sz w:val="24"/>
          <w:szCs w:val="24"/>
        </w:rPr>
        <w:t>.</w:t>
      </w:r>
    </w:p>
    <w:p w14:paraId="601EC5B2"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پس از تعیین</w:t>
      </w:r>
      <w:r w:rsidRPr="0022066A">
        <w:rPr>
          <w:rFonts w:ascii="IRNazanin" w:hAnsi="IRNazanin" w:cs="IRNazanin"/>
          <w:sz w:val="24"/>
          <w:szCs w:val="24"/>
        </w:rPr>
        <w:t xml:space="preserve"> Divider</w:t>
      </w:r>
      <w:r w:rsidRPr="0022066A">
        <w:rPr>
          <w:rFonts w:ascii="IRNazanin" w:hAnsi="IRNazanin" w:cs="IRNazanin"/>
          <w:sz w:val="24"/>
          <w:szCs w:val="24"/>
          <w:rtl/>
        </w:rPr>
        <w:t>، مختصات آن به‌صورت نرمال‌شده نسبت به عرض تصویر ذخیره می‌شود. سپس بر اساس</w:t>
      </w:r>
      <w:r w:rsidRPr="0022066A">
        <w:rPr>
          <w:rFonts w:ascii="IRNazanin" w:hAnsi="IRNazanin" w:cs="IRNazanin"/>
          <w:sz w:val="24"/>
          <w:szCs w:val="24"/>
        </w:rPr>
        <w:t xml:space="preserve"> Detection</w:t>
      </w:r>
      <w:r w:rsidRPr="0022066A">
        <w:rPr>
          <w:rFonts w:ascii="IRNazanin" w:hAnsi="IRNazanin" w:cs="IRNazanin"/>
          <w:sz w:val="24"/>
          <w:szCs w:val="24"/>
          <w:rtl/>
        </w:rPr>
        <w:t>های مکعب در فریم‌های</w:t>
      </w:r>
      <w:r w:rsidRPr="0022066A">
        <w:rPr>
          <w:rFonts w:ascii="IRNazanin" w:hAnsi="IRNazanin" w:cs="IRNazanin"/>
          <w:sz w:val="24"/>
          <w:szCs w:val="24"/>
        </w:rPr>
        <w:t xml:space="preserve"> Calibration</w:t>
      </w:r>
      <w:r w:rsidRPr="0022066A">
        <w:rPr>
          <w:rFonts w:ascii="IRNazanin" w:hAnsi="IRNazanin" w:cs="IRNazanin"/>
          <w:sz w:val="24"/>
          <w:szCs w:val="24"/>
          <w:rtl/>
        </w:rPr>
        <w:t>، تعداد مکعب‌های مشاهده‌شده در سمت چپ و راست</w:t>
      </w:r>
      <w:r w:rsidRPr="0022066A">
        <w:rPr>
          <w:rFonts w:ascii="IRNazanin" w:hAnsi="IRNazanin" w:cs="IRNazanin"/>
          <w:sz w:val="24"/>
          <w:szCs w:val="24"/>
        </w:rPr>
        <w:t xml:space="preserve"> Divider </w:t>
      </w:r>
      <w:r w:rsidRPr="0022066A">
        <w:rPr>
          <w:rFonts w:ascii="IRNazanin" w:hAnsi="IRNazanin" w:cs="IRNazanin"/>
          <w:sz w:val="24"/>
          <w:szCs w:val="24"/>
          <w:rtl/>
        </w:rPr>
        <w:t>شمارش می‌شود. سمتی که بیشترین رأی را دریافت کند، به‌عنوان</w:t>
      </w:r>
      <w:r w:rsidRPr="0022066A">
        <w:rPr>
          <w:rFonts w:ascii="IRNazanin" w:hAnsi="IRNazanin" w:cs="IRNazanin"/>
          <w:sz w:val="24"/>
          <w:szCs w:val="24"/>
        </w:rPr>
        <w:t xml:space="preserve"> SOURCE </w:t>
      </w:r>
      <w:r w:rsidRPr="0022066A">
        <w:rPr>
          <w:rFonts w:ascii="IRNazanin" w:hAnsi="IRNazanin" w:cs="IRNazanin"/>
          <w:sz w:val="24"/>
          <w:szCs w:val="24"/>
          <w:rtl/>
        </w:rPr>
        <w:t>و سمت مقابل به‌عنوان</w:t>
      </w:r>
      <w:r w:rsidRPr="0022066A">
        <w:rPr>
          <w:rFonts w:ascii="IRNazanin" w:hAnsi="IRNazanin" w:cs="IRNazanin"/>
          <w:sz w:val="24"/>
          <w:szCs w:val="24"/>
        </w:rPr>
        <w:t xml:space="preserve"> DESTINATION </w:t>
      </w:r>
      <w:r w:rsidRPr="0022066A">
        <w:rPr>
          <w:rFonts w:ascii="IRNazanin" w:hAnsi="IRNazanin" w:cs="IRNazanin"/>
          <w:sz w:val="24"/>
          <w:szCs w:val="24"/>
          <w:rtl/>
        </w:rPr>
        <w:t>تعیین می‌شود</w:t>
      </w:r>
      <w:r w:rsidRPr="0022066A">
        <w:rPr>
          <w:rFonts w:ascii="IRNazanin" w:hAnsi="IRNazanin" w:cs="IRNazanin"/>
          <w:sz w:val="24"/>
          <w:szCs w:val="24"/>
        </w:rPr>
        <w:t>.</w:t>
      </w:r>
    </w:p>
    <w:p w14:paraId="1793363A"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علاوه بر خط میانی، محدوده‌ی عمودی مناسب برای قرارگیری مکعب نیز در مرحله‌ی</w:t>
      </w:r>
      <w:r w:rsidRPr="0022066A">
        <w:rPr>
          <w:rFonts w:ascii="IRNazanin" w:hAnsi="IRNazanin" w:cs="IRNazanin"/>
          <w:sz w:val="24"/>
          <w:szCs w:val="24"/>
        </w:rPr>
        <w:t xml:space="preserve"> Calibration </w:t>
      </w:r>
      <w:r w:rsidRPr="0022066A">
        <w:rPr>
          <w:rFonts w:ascii="IRNazanin" w:hAnsi="IRNazanin" w:cs="IRNazanin"/>
          <w:sz w:val="24"/>
          <w:szCs w:val="24"/>
          <w:rtl/>
        </w:rPr>
        <w:t xml:space="preserve">تعیین می‌شود. برای این منظور، خطوط افقی موجود در تصویر شناسایی و از میان آن‌ها یک خط بالایی و یک خط پایینی انتخاب می‌شوند. فضای بین این دو خط، محدوده‌ی </w:t>
      </w:r>
      <w:r w:rsidRPr="0022066A">
        <w:rPr>
          <w:rFonts w:ascii="IRNazanin" w:hAnsi="IRNazanin" w:cs="IRNazanin"/>
          <w:sz w:val="24"/>
          <w:szCs w:val="24"/>
        </w:rPr>
        <w:t xml:space="preserve">Placement Band </w:t>
      </w:r>
      <w:r w:rsidRPr="0022066A">
        <w:rPr>
          <w:rFonts w:ascii="IRNazanin" w:hAnsi="IRNazanin" w:cs="IRNazanin"/>
          <w:sz w:val="24"/>
          <w:szCs w:val="24"/>
          <w:rtl/>
        </w:rPr>
        <w:t>را تشکیل می‌دهد</w:t>
      </w:r>
      <w:r w:rsidRPr="0022066A">
        <w:rPr>
          <w:rFonts w:ascii="IRNazanin" w:hAnsi="IRNazanin" w:cs="IRNazanin"/>
          <w:sz w:val="24"/>
          <w:szCs w:val="24"/>
        </w:rPr>
        <w:t>.</w:t>
      </w:r>
    </w:p>
    <w:p w14:paraId="7B4AEA67" w14:textId="437787A6" w:rsidR="006C6113" w:rsidRPr="00CF6472"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صورت عدم شناسایی مناسب خطوط افقی، مقادیر پیش‌فرض برای مرز بالایی و پایینی مورد استفاده قرار می‌گیرند. در نتیجه، سامانه حتی در صورت ناقص بودن فرآیند تشخیص خطوط نیز می‌تواند با یک محدوده‌ی جایگزین به کار خود ادامه دهد</w:t>
      </w:r>
      <w:r w:rsidRPr="0022066A">
        <w:rPr>
          <w:rFonts w:ascii="IRNazanin" w:hAnsi="IRNazanin" w:cs="IRNazanin"/>
          <w:sz w:val="24"/>
          <w:szCs w:val="24"/>
        </w:rPr>
        <w:t>.</w:t>
      </w:r>
    </w:p>
    <w:p w14:paraId="040F6616" w14:textId="6C15F9DC" w:rsidR="00D67EA5" w:rsidRDefault="00D67EA5" w:rsidP="00232F29">
      <w:pPr>
        <w:pStyle w:val="Heading2"/>
        <w:bidi/>
        <w:jc w:val="both"/>
        <w:rPr>
          <w:rtl/>
        </w:rPr>
      </w:pPr>
      <w:bookmarkStart w:id="74" w:name="_Toc239513971"/>
      <w:r>
        <w:rPr>
          <w:rtl/>
          <w:lang w:bidi="fa-IR"/>
        </w:rPr>
        <w:t>۵-۴</w:t>
      </w:r>
      <w:r>
        <w:rPr>
          <w:rFonts w:hint="cs"/>
          <w:rtl/>
        </w:rPr>
        <w:t xml:space="preserve">- </w:t>
      </w:r>
      <w:r w:rsidR="0022066A" w:rsidRPr="0022066A">
        <w:rPr>
          <w:rtl/>
        </w:rPr>
        <w:t>تعیین موقعیت مکعب و منطق تشخیص جابه‌جایی</w:t>
      </w:r>
      <w:bookmarkEnd w:id="74"/>
    </w:p>
    <w:p w14:paraId="6C4AC4C1" w14:textId="1251DAB1"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پس از تعیین</w:t>
      </w:r>
      <w:r w:rsidRPr="0022066A">
        <w:rPr>
          <w:rFonts w:ascii="IRNazanin" w:hAnsi="IRNazanin" w:cs="IRNazanin"/>
          <w:sz w:val="24"/>
          <w:szCs w:val="24"/>
        </w:rPr>
        <w:t xml:space="preserve"> Divider</w:t>
      </w:r>
      <w:r w:rsidRPr="0022066A">
        <w:rPr>
          <w:rFonts w:ascii="IRNazanin" w:hAnsi="IRNazanin" w:cs="IRNazanin"/>
          <w:sz w:val="24"/>
          <w:szCs w:val="24"/>
          <w:rtl/>
        </w:rPr>
        <w:t>، موقعیت هر مکعب نسبت به خط میانی بررسی می‌شود. برای این منظور، مختصات افقی مرکز</w:t>
      </w:r>
      <w:r w:rsidRPr="0022066A">
        <w:rPr>
          <w:rFonts w:ascii="IRNazanin" w:hAnsi="IRNazanin" w:cs="IRNazanin"/>
          <w:sz w:val="24"/>
          <w:szCs w:val="24"/>
        </w:rPr>
        <w:t xml:space="preserve"> Bounding Box </w:t>
      </w:r>
      <w:r w:rsidRPr="0022066A">
        <w:rPr>
          <w:rFonts w:ascii="IRNazanin" w:hAnsi="IRNazanin" w:cs="IRNazanin"/>
          <w:sz w:val="24"/>
          <w:szCs w:val="24"/>
          <w:rtl/>
        </w:rPr>
        <w:t>مکعب به عرض تصویر نرمال می‌شود و سپس با مختصات نرمال‌شده‌ی</w:t>
      </w:r>
      <w:r w:rsidRPr="0022066A">
        <w:rPr>
          <w:rFonts w:ascii="IRNazanin" w:hAnsi="IRNazanin" w:cs="IRNazanin"/>
          <w:sz w:val="24"/>
          <w:szCs w:val="24"/>
        </w:rPr>
        <w:t xml:space="preserve"> Divider </w:t>
      </w:r>
      <w:r w:rsidRPr="0022066A">
        <w:rPr>
          <w:rFonts w:ascii="IRNazanin" w:hAnsi="IRNazanin" w:cs="IRNazanin"/>
          <w:sz w:val="24"/>
          <w:szCs w:val="24"/>
          <w:rtl/>
        </w:rPr>
        <w:t>مقایسه می‌شود</w:t>
      </w:r>
      <w:r w:rsidRPr="0022066A">
        <w:rPr>
          <w:rFonts w:ascii="IRNazanin" w:hAnsi="IRNazanin" w:cs="IRNazanin"/>
          <w:sz w:val="24"/>
          <w:szCs w:val="24"/>
        </w:rPr>
        <w:t>.</w:t>
      </w:r>
    </w:p>
    <w:p w14:paraId="0B6B1F7F"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 xml:space="preserve">بر اساس این مقایسه، مکعب در یکی از سه وضعیت </w:t>
      </w:r>
      <w:r w:rsidRPr="0022066A">
        <w:rPr>
          <w:rFonts w:ascii="IRNazanin" w:hAnsi="IRNazanin" w:cs="IRNazanin"/>
          <w:sz w:val="24"/>
          <w:szCs w:val="24"/>
        </w:rPr>
        <w:t>SOURCE</w:t>
      </w:r>
      <w:r w:rsidRPr="0022066A">
        <w:rPr>
          <w:rFonts w:ascii="IRNazanin" w:hAnsi="IRNazanin" w:cs="IRNazanin"/>
          <w:sz w:val="24"/>
          <w:szCs w:val="24"/>
          <w:rtl/>
        </w:rPr>
        <w:t xml:space="preserve">، </w:t>
      </w:r>
      <w:r w:rsidRPr="0022066A">
        <w:rPr>
          <w:rFonts w:ascii="IRNazanin" w:hAnsi="IRNazanin" w:cs="IRNazanin"/>
          <w:sz w:val="24"/>
          <w:szCs w:val="24"/>
        </w:rPr>
        <w:t xml:space="preserve">DESTINATION </w:t>
      </w:r>
      <w:r w:rsidRPr="0022066A">
        <w:rPr>
          <w:rFonts w:ascii="IRNazanin" w:hAnsi="IRNazanin" w:cs="IRNazanin"/>
          <w:sz w:val="24"/>
          <w:szCs w:val="24"/>
          <w:rtl/>
        </w:rPr>
        <w:t xml:space="preserve">یا </w:t>
      </w:r>
      <w:r w:rsidRPr="0022066A">
        <w:rPr>
          <w:rFonts w:ascii="IRNazanin" w:hAnsi="IRNazanin" w:cs="IRNazanin"/>
          <w:sz w:val="24"/>
          <w:szCs w:val="24"/>
        </w:rPr>
        <w:t xml:space="preserve">ON_DIVIDER </w:t>
      </w:r>
      <w:r w:rsidRPr="0022066A">
        <w:rPr>
          <w:rFonts w:ascii="IRNazanin" w:hAnsi="IRNazanin" w:cs="IRNazanin"/>
          <w:sz w:val="24"/>
          <w:szCs w:val="24"/>
          <w:rtl/>
        </w:rPr>
        <w:t>قرار می‌گیرد. اگر</w:t>
      </w:r>
      <w:r w:rsidRPr="0022066A">
        <w:rPr>
          <w:rFonts w:ascii="IRNazanin" w:hAnsi="IRNazanin" w:cs="IRNazanin"/>
          <w:sz w:val="24"/>
          <w:szCs w:val="24"/>
        </w:rPr>
        <w:t xml:space="preserve"> SOURCE </w:t>
      </w:r>
      <w:r w:rsidRPr="0022066A">
        <w:rPr>
          <w:rFonts w:ascii="IRNazanin" w:hAnsi="IRNazanin" w:cs="IRNazanin"/>
          <w:sz w:val="24"/>
          <w:szCs w:val="24"/>
          <w:rtl/>
        </w:rPr>
        <w:t>در سمت چپ قرار داشته باشد، مکعبی که مرکز آن در سمت چپ</w:t>
      </w:r>
      <w:r w:rsidRPr="0022066A">
        <w:rPr>
          <w:rFonts w:ascii="IRNazanin" w:hAnsi="IRNazanin" w:cs="IRNazanin"/>
          <w:sz w:val="24"/>
          <w:szCs w:val="24"/>
        </w:rPr>
        <w:t xml:space="preserve"> Divider </w:t>
      </w:r>
      <w:r w:rsidRPr="0022066A">
        <w:rPr>
          <w:rFonts w:ascii="IRNazanin" w:hAnsi="IRNazanin" w:cs="IRNazanin"/>
          <w:sz w:val="24"/>
          <w:szCs w:val="24"/>
          <w:rtl/>
        </w:rPr>
        <w:t>باشد در</w:t>
      </w:r>
      <w:r w:rsidRPr="0022066A">
        <w:rPr>
          <w:rFonts w:ascii="IRNazanin" w:hAnsi="IRNazanin" w:cs="IRNazanin"/>
          <w:sz w:val="24"/>
          <w:szCs w:val="24"/>
        </w:rPr>
        <w:t xml:space="preserve"> SOURCE </w:t>
      </w:r>
      <w:r w:rsidRPr="0022066A">
        <w:rPr>
          <w:rFonts w:ascii="IRNazanin" w:hAnsi="IRNazanin" w:cs="IRNazanin"/>
          <w:sz w:val="24"/>
          <w:szCs w:val="24"/>
          <w:rtl/>
        </w:rPr>
        <w:t>و مکعبی که مرکز آن در سمت راست قرار داشته باشد در</w:t>
      </w:r>
      <w:r w:rsidRPr="0022066A">
        <w:rPr>
          <w:rFonts w:ascii="IRNazanin" w:hAnsi="IRNazanin" w:cs="IRNazanin"/>
          <w:sz w:val="24"/>
          <w:szCs w:val="24"/>
        </w:rPr>
        <w:t xml:space="preserve"> DESTINATION </w:t>
      </w:r>
      <w:r w:rsidRPr="0022066A">
        <w:rPr>
          <w:rFonts w:ascii="IRNazanin" w:hAnsi="IRNazanin" w:cs="IRNazanin"/>
          <w:sz w:val="24"/>
          <w:szCs w:val="24"/>
          <w:rtl/>
        </w:rPr>
        <w:t>در نظر گرفته می‌شود. در حالت معکوس نیز همین منطق به‌صورت متقارن اجرا می‌شود</w:t>
      </w:r>
      <w:r w:rsidRPr="0022066A">
        <w:rPr>
          <w:rFonts w:ascii="IRNazanin" w:hAnsi="IRNazanin" w:cs="IRNazanin"/>
          <w:sz w:val="24"/>
          <w:szCs w:val="24"/>
        </w:rPr>
        <w:t>.</w:t>
      </w:r>
    </w:p>
    <w:p w14:paraId="27A3F686"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رویداد اصلی جابه‌جایی زمانی شناسایی می‌شود که مرکز مکعب در فریم قبلی در سمت</w:t>
      </w:r>
      <w:r w:rsidRPr="0022066A">
        <w:rPr>
          <w:rFonts w:ascii="IRNazanin" w:hAnsi="IRNazanin" w:cs="IRNazanin"/>
          <w:sz w:val="24"/>
          <w:szCs w:val="24"/>
        </w:rPr>
        <w:t xml:space="preserve"> SOURCE </w:t>
      </w:r>
      <w:r w:rsidRPr="0022066A">
        <w:rPr>
          <w:rFonts w:ascii="IRNazanin" w:hAnsi="IRNazanin" w:cs="IRNazanin"/>
          <w:sz w:val="24"/>
          <w:szCs w:val="24"/>
          <w:rtl/>
        </w:rPr>
        <w:t>قرار داشته باشد و در فریم فعلی از</w:t>
      </w:r>
      <w:r w:rsidRPr="0022066A">
        <w:rPr>
          <w:rFonts w:ascii="IRNazanin" w:hAnsi="IRNazanin" w:cs="IRNazanin"/>
          <w:sz w:val="24"/>
          <w:szCs w:val="24"/>
        </w:rPr>
        <w:t xml:space="preserve"> Divider </w:t>
      </w:r>
      <w:r w:rsidRPr="0022066A">
        <w:rPr>
          <w:rFonts w:ascii="IRNazanin" w:hAnsi="IRNazanin" w:cs="IRNazanin"/>
          <w:sz w:val="24"/>
          <w:szCs w:val="24"/>
          <w:rtl/>
        </w:rPr>
        <w:t>عبور کرده و وارد سمت</w:t>
      </w:r>
      <w:r w:rsidRPr="0022066A">
        <w:rPr>
          <w:rFonts w:ascii="IRNazanin" w:hAnsi="IRNazanin" w:cs="IRNazanin"/>
          <w:sz w:val="24"/>
          <w:szCs w:val="24"/>
        </w:rPr>
        <w:t xml:space="preserve"> DESTINATION </w:t>
      </w:r>
      <w:r w:rsidRPr="0022066A">
        <w:rPr>
          <w:rFonts w:ascii="IRNazanin" w:hAnsi="IRNazanin" w:cs="IRNazanin"/>
          <w:sz w:val="24"/>
          <w:szCs w:val="24"/>
          <w:rtl/>
        </w:rPr>
        <w:t>شده باشد</w:t>
      </w:r>
      <w:r w:rsidRPr="0022066A">
        <w:rPr>
          <w:rFonts w:ascii="IRNazanin" w:hAnsi="IRNazanin" w:cs="IRNazanin"/>
          <w:sz w:val="24"/>
          <w:szCs w:val="24"/>
        </w:rPr>
        <w:t>.</w:t>
      </w:r>
    </w:p>
    <w:p w14:paraId="58352CAC"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lastRenderedPageBreak/>
        <w:t>برای تشخیص این رویداد، موقعیت مرکز مکعب در دو لحظه‌ی متوالی با یکدیگر مقایسه می‌شوند. در صورتی که مکعب از چپ به راست منتقل شود، عبور زمانی معتبر خواهد بود که مختصات قبلی مرکز کوچک‌تر از مختصات</w:t>
      </w:r>
      <w:r w:rsidRPr="0022066A">
        <w:rPr>
          <w:rFonts w:ascii="IRNazanin" w:hAnsi="IRNazanin" w:cs="IRNazanin"/>
          <w:sz w:val="24"/>
          <w:szCs w:val="24"/>
        </w:rPr>
        <w:t xml:space="preserve"> Divider </w:t>
      </w:r>
      <w:r w:rsidRPr="0022066A">
        <w:rPr>
          <w:rFonts w:ascii="IRNazanin" w:hAnsi="IRNazanin" w:cs="IRNazanin"/>
          <w:sz w:val="24"/>
          <w:szCs w:val="24"/>
          <w:rtl/>
        </w:rPr>
        <w:t>و مختصات فعلی بزرگ‌تر یا مساوی آن باشند. در صورتی که</w:t>
      </w:r>
      <w:r w:rsidRPr="0022066A">
        <w:rPr>
          <w:rFonts w:ascii="IRNazanin" w:hAnsi="IRNazanin" w:cs="IRNazanin"/>
          <w:sz w:val="24"/>
          <w:szCs w:val="24"/>
        </w:rPr>
        <w:t xml:space="preserve"> SOURCE </w:t>
      </w:r>
      <w:r w:rsidRPr="0022066A">
        <w:rPr>
          <w:rFonts w:ascii="IRNazanin" w:hAnsi="IRNazanin" w:cs="IRNazanin"/>
          <w:sz w:val="24"/>
          <w:szCs w:val="24"/>
          <w:rtl/>
        </w:rPr>
        <w:t>در سمت راست قرار داشته باشد، همین شرط در جهت مخالف بررسی خواهد شد</w:t>
      </w:r>
      <w:r w:rsidRPr="0022066A">
        <w:rPr>
          <w:rFonts w:ascii="IRNazanin" w:hAnsi="IRNazanin" w:cs="IRNazanin"/>
          <w:sz w:val="24"/>
          <w:szCs w:val="24"/>
        </w:rPr>
        <w:t>.</w:t>
      </w:r>
    </w:p>
    <w:p w14:paraId="07A9D660" w14:textId="693F6A20" w:rsidR="006C6113" w:rsidRPr="00CF6472"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این منطق، از</w:t>
      </w:r>
      <w:r w:rsidRPr="0022066A">
        <w:rPr>
          <w:rFonts w:ascii="IRNazanin" w:hAnsi="IRNazanin" w:cs="IRNazanin"/>
          <w:sz w:val="24"/>
          <w:szCs w:val="24"/>
        </w:rPr>
        <w:t xml:space="preserve"> Dead Zone </w:t>
      </w:r>
      <w:r w:rsidRPr="0022066A">
        <w:rPr>
          <w:rFonts w:ascii="IRNazanin" w:hAnsi="IRNazanin" w:cs="IRNazanin"/>
          <w:sz w:val="24"/>
          <w:szCs w:val="24"/>
          <w:rtl/>
        </w:rPr>
        <w:t>یا فاصله‌ی اضافی اطراف</w:t>
      </w:r>
      <w:r w:rsidRPr="0022066A">
        <w:rPr>
          <w:rFonts w:ascii="IRNazanin" w:hAnsi="IRNazanin" w:cs="IRNazanin"/>
          <w:sz w:val="24"/>
          <w:szCs w:val="24"/>
        </w:rPr>
        <w:t xml:space="preserve"> Divider </w:t>
      </w:r>
      <w:r w:rsidRPr="0022066A">
        <w:rPr>
          <w:rFonts w:ascii="IRNazanin" w:hAnsi="IRNazanin" w:cs="IRNazanin"/>
          <w:sz w:val="24"/>
          <w:szCs w:val="24"/>
          <w:rtl/>
        </w:rPr>
        <w:t>برای تشخیص</w:t>
      </w:r>
      <w:r w:rsidRPr="0022066A">
        <w:rPr>
          <w:rFonts w:ascii="IRNazanin" w:hAnsi="IRNazanin" w:cs="IRNazanin"/>
          <w:sz w:val="24"/>
          <w:szCs w:val="24"/>
        </w:rPr>
        <w:t xml:space="preserve"> Crossing </w:t>
      </w:r>
      <w:r w:rsidRPr="0022066A">
        <w:rPr>
          <w:rFonts w:ascii="IRNazanin" w:hAnsi="IRNazanin" w:cs="IRNazanin"/>
          <w:sz w:val="24"/>
          <w:szCs w:val="24"/>
          <w:rtl/>
        </w:rPr>
        <w:t>استفاده نمی‌شود و عبور مرکز از خط به‌صورت مستقیم بررسی می‌شود. بنابراین، مبنای اصلی ثبت رویداد، تغییر واقعی موقعیت مرکز مکعب نسبت به خط میانی خواهد بود</w:t>
      </w:r>
      <w:r w:rsidRPr="0022066A">
        <w:rPr>
          <w:rFonts w:ascii="IRNazanin" w:hAnsi="IRNazanin" w:cs="IRNazanin"/>
          <w:sz w:val="24"/>
          <w:szCs w:val="24"/>
        </w:rPr>
        <w:t>.</w:t>
      </w:r>
    </w:p>
    <w:p w14:paraId="1991CBF6" w14:textId="44B31030" w:rsidR="002C385C" w:rsidRDefault="002C385C" w:rsidP="00232F29">
      <w:pPr>
        <w:pStyle w:val="Heading2"/>
        <w:bidi/>
        <w:jc w:val="both"/>
        <w:rPr>
          <w:rtl/>
        </w:rPr>
      </w:pPr>
      <w:bookmarkStart w:id="75" w:name="_Toc239513972"/>
      <w:r>
        <w:rPr>
          <w:rtl/>
          <w:lang w:bidi="fa-IR"/>
        </w:rPr>
        <w:t>۵-۵</w:t>
      </w:r>
      <w:r>
        <w:rPr>
          <w:rFonts w:hint="cs"/>
          <w:rtl/>
        </w:rPr>
        <w:t xml:space="preserve">- </w:t>
      </w:r>
      <w:r w:rsidR="0022066A" w:rsidRPr="0022066A">
        <w:rPr>
          <w:rtl/>
        </w:rPr>
        <w:t>منطق شمارش مکعب‌ها و جلوگیری از شمارش مجدد</w:t>
      </w:r>
      <w:bookmarkEnd w:id="75"/>
    </w:p>
    <w:p w14:paraId="2EF836E2" w14:textId="0EFD887B"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نسخه‌ی فعلی، هر</w:t>
      </w:r>
      <w:r w:rsidRPr="0022066A">
        <w:rPr>
          <w:rFonts w:ascii="IRNazanin" w:hAnsi="IRNazanin" w:cs="IRNazanin"/>
          <w:sz w:val="24"/>
          <w:szCs w:val="24"/>
        </w:rPr>
        <w:t xml:space="preserve"> Detection </w:t>
      </w:r>
      <w:r w:rsidRPr="0022066A">
        <w:rPr>
          <w:rFonts w:ascii="IRNazanin" w:hAnsi="IRNazanin" w:cs="IRNazanin"/>
          <w:sz w:val="24"/>
          <w:szCs w:val="24"/>
          <w:rtl/>
        </w:rPr>
        <w:t>به یک</w:t>
      </w:r>
      <w:r w:rsidRPr="0022066A">
        <w:rPr>
          <w:rFonts w:ascii="IRNazanin" w:hAnsi="IRNazanin" w:cs="IRNazanin"/>
          <w:sz w:val="24"/>
          <w:szCs w:val="24"/>
        </w:rPr>
        <w:t xml:space="preserve"> Logical Track </w:t>
      </w:r>
      <w:r w:rsidRPr="0022066A">
        <w:rPr>
          <w:rFonts w:ascii="IRNazanin" w:hAnsi="IRNazanin" w:cs="IRNazanin"/>
          <w:sz w:val="24"/>
          <w:szCs w:val="24"/>
          <w:rtl/>
        </w:rPr>
        <w:t xml:space="preserve">اختصاص داده می‌شود و اطلاعات مربوط به آن در ساختار </w:t>
      </w:r>
      <w:r w:rsidRPr="0022066A">
        <w:rPr>
          <w:rFonts w:ascii="IRNazanin" w:hAnsi="IRNazanin" w:cs="IRNazanin"/>
          <w:sz w:val="24"/>
          <w:szCs w:val="24"/>
        </w:rPr>
        <w:t xml:space="preserve">tracked_blocks </w:t>
      </w:r>
      <w:r w:rsidR="00103DEE">
        <w:rPr>
          <w:rFonts w:ascii="IRNazanin" w:hAnsi="IRNazanin" w:cs="IRNazanin" w:hint="cs"/>
          <w:sz w:val="24"/>
          <w:szCs w:val="24"/>
          <w:rtl/>
        </w:rPr>
        <w:t xml:space="preserve"> </w:t>
      </w:r>
      <w:r w:rsidRPr="0022066A">
        <w:rPr>
          <w:rFonts w:ascii="IRNazanin" w:hAnsi="IRNazanin" w:cs="IRNazanin"/>
          <w:sz w:val="24"/>
          <w:szCs w:val="24"/>
          <w:rtl/>
        </w:rPr>
        <w:t>نگهداری می‌شود. هر</w:t>
      </w:r>
      <w:r w:rsidRPr="0022066A">
        <w:rPr>
          <w:rFonts w:ascii="IRNazanin" w:hAnsi="IRNazanin" w:cs="IRNazanin"/>
          <w:sz w:val="24"/>
          <w:szCs w:val="24"/>
        </w:rPr>
        <w:t xml:space="preserve"> Logical Track </w:t>
      </w:r>
      <w:r w:rsidRPr="0022066A">
        <w:rPr>
          <w:rFonts w:ascii="IRNazanin" w:hAnsi="IRNazanin" w:cs="IRNazanin"/>
          <w:sz w:val="24"/>
          <w:szCs w:val="24"/>
          <w:rtl/>
        </w:rPr>
        <w:t xml:space="preserve">شامل اطلاعاتی مانند </w:t>
      </w:r>
      <w:r w:rsidRPr="0022066A">
        <w:rPr>
          <w:rFonts w:ascii="IRNazanin" w:hAnsi="IRNazanin" w:cs="IRNazanin"/>
          <w:sz w:val="24"/>
          <w:szCs w:val="24"/>
        </w:rPr>
        <w:t>logical_id</w:t>
      </w:r>
      <w:r w:rsidRPr="0022066A">
        <w:rPr>
          <w:rFonts w:ascii="IRNazanin" w:hAnsi="IRNazanin" w:cs="IRNazanin"/>
          <w:sz w:val="24"/>
          <w:szCs w:val="24"/>
          <w:rtl/>
        </w:rPr>
        <w:t xml:space="preserve">، </w:t>
      </w:r>
      <w:r w:rsidRPr="0022066A">
        <w:rPr>
          <w:rFonts w:ascii="IRNazanin" w:hAnsi="IRNazanin" w:cs="IRNazanin"/>
          <w:sz w:val="24"/>
          <w:szCs w:val="24"/>
        </w:rPr>
        <w:t>raw_track_id</w:t>
      </w:r>
      <w:r w:rsidRPr="0022066A">
        <w:rPr>
          <w:rFonts w:ascii="IRNazanin" w:hAnsi="IRNazanin" w:cs="IRNazanin"/>
          <w:sz w:val="24"/>
          <w:szCs w:val="24"/>
          <w:rtl/>
        </w:rPr>
        <w:t xml:space="preserve">، موقعیت فعلی و قبلی، </w:t>
      </w:r>
      <w:r w:rsidRPr="0022066A">
        <w:rPr>
          <w:rFonts w:ascii="IRNazanin" w:hAnsi="IRNazanin" w:cs="IRNazanin"/>
          <w:sz w:val="24"/>
          <w:szCs w:val="24"/>
        </w:rPr>
        <w:t>Bounding Box</w:t>
      </w:r>
      <w:r w:rsidRPr="0022066A">
        <w:rPr>
          <w:rFonts w:ascii="IRNazanin" w:hAnsi="IRNazanin" w:cs="IRNazanin"/>
          <w:sz w:val="24"/>
          <w:szCs w:val="24"/>
          <w:rtl/>
        </w:rPr>
        <w:t>، تعداد فریم‌های دارای وضعیت</w:t>
      </w:r>
      <w:r w:rsidRPr="0022066A">
        <w:rPr>
          <w:rFonts w:ascii="IRNazanin" w:hAnsi="IRNazanin" w:cs="IRNazanin"/>
          <w:sz w:val="24"/>
          <w:szCs w:val="24"/>
        </w:rPr>
        <w:t xml:space="preserve"> Missing</w:t>
      </w:r>
      <w:r w:rsidRPr="0022066A">
        <w:rPr>
          <w:rFonts w:ascii="IRNazanin" w:hAnsi="IRNazanin" w:cs="IRNazanin"/>
          <w:sz w:val="24"/>
          <w:szCs w:val="24"/>
          <w:rtl/>
        </w:rPr>
        <w:t>، تعداد</w:t>
      </w:r>
      <w:r w:rsidRPr="0022066A">
        <w:rPr>
          <w:rFonts w:ascii="IRNazanin" w:hAnsi="IRNazanin" w:cs="IRNazanin"/>
          <w:sz w:val="24"/>
          <w:szCs w:val="24"/>
        </w:rPr>
        <w:t xml:space="preserve"> Detection</w:t>
      </w:r>
      <w:r w:rsidRPr="0022066A">
        <w:rPr>
          <w:rFonts w:ascii="IRNazanin" w:hAnsi="IRNazanin" w:cs="IRNazanin"/>
          <w:sz w:val="24"/>
          <w:szCs w:val="24"/>
          <w:rtl/>
        </w:rPr>
        <w:t>های مشاهده‌شده، تاریخچه‌ی حرکت و سرعت تخمینی مکعب خواهد بود</w:t>
      </w:r>
      <w:r w:rsidRPr="0022066A">
        <w:rPr>
          <w:rFonts w:ascii="IRNazanin" w:hAnsi="IRNazanin" w:cs="IRNazanin"/>
          <w:sz w:val="24"/>
          <w:szCs w:val="24"/>
        </w:rPr>
        <w:t>.</w:t>
      </w:r>
    </w:p>
    <w:p w14:paraId="035E59C4" w14:textId="35BADD6C"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برای تطبیق</w:t>
      </w:r>
      <w:r w:rsidRPr="0022066A">
        <w:rPr>
          <w:rFonts w:ascii="IRNazanin" w:hAnsi="IRNazanin" w:cs="IRNazanin"/>
          <w:sz w:val="24"/>
          <w:szCs w:val="24"/>
        </w:rPr>
        <w:t xml:space="preserve"> Detection </w:t>
      </w:r>
      <w:r w:rsidRPr="0022066A">
        <w:rPr>
          <w:rFonts w:ascii="IRNazanin" w:hAnsi="IRNazanin" w:cs="IRNazanin"/>
          <w:sz w:val="24"/>
          <w:szCs w:val="24"/>
          <w:rtl/>
        </w:rPr>
        <w:t>جدید با</w:t>
      </w:r>
      <w:r w:rsidRPr="0022066A">
        <w:rPr>
          <w:rFonts w:ascii="IRNazanin" w:hAnsi="IRNazanin" w:cs="IRNazanin"/>
          <w:sz w:val="24"/>
          <w:szCs w:val="24"/>
        </w:rPr>
        <w:t xml:space="preserve"> Track</w:t>
      </w:r>
      <w:r w:rsidRPr="0022066A">
        <w:rPr>
          <w:rFonts w:ascii="IRNazanin" w:hAnsi="IRNazanin" w:cs="IRNazanin"/>
          <w:sz w:val="24"/>
          <w:szCs w:val="24"/>
          <w:rtl/>
        </w:rPr>
        <w:t>های موجود، ابتدا</w:t>
      </w:r>
      <w:r w:rsidRPr="0022066A">
        <w:rPr>
          <w:rFonts w:ascii="IRNazanin" w:hAnsi="IRNazanin" w:cs="IRNazanin"/>
          <w:sz w:val="24"/>
          <w:szCs w:val="24"/>
        </w:rPr>
        <w:t xml:space="preserve"> Track ID </w:t>
      </w:r>
      <w:r w:rsidRPr="0022066A">
        <w:rPr>
          <w:rFonts w:ascii="IRNazanin" w:hAnsi="IRNazanin" w:cs="IRNazanin"/>
          <w:sz w:val="24"/>
          <w:szCs w:val="24"/>
          <w:rtl/>
        </w:rPr>
        <w:t>خام بررسی می‌شود. اگر این شناسه قبلاً به یک</w:t>
      </w:r>
      <w:r w:rsidRPr="0022066A">
        <w:rPr>
          <w:rFonts w:ascii="IRNazanin" w:hAnsi="IRNazanin" w:cs="IRNazanin"/>
          <w:sz w:val="24"/>
          <w:szCs w:val="24"/>
        </w:rPr>
        <w:t xml:space="preserve"> Logical ID </w:t>
      </w:r>
      <w:r w:rsidR="006211F9">
        <w:rPr>
          <w:rFonts w:ascii="IRNazanin" w:hAnsi="IRNazanin" w:cs="IRNazanin" w:hint="cs"/>
          <w:sz w:val="24"/>
          <w:szCs w:val="24"/>
          <w:rtl/>
        </w:rPr>
        <w:t xml:space="preserve"> </w:t>
      </w:r>
      <w:r w:rsidRPr="0022066A">
        <w:rPr>
          <w:rFonts w:ascii="IRNazanin" w:hAnsi="IRNazanin" w:cs="IRNazanin"/>
          <w:sz w:val="24"/>
          <w:szCs w:val="24"/>
          <w:rtl/>
        </w:rPr>
        <w:t xml:space="preserve">مرتبط شده باشد، </w:t>
      </w:r>
      <w:r w:rsidRPr="0022066A">
        <w:rPr>
          <w:rFonts w:ascii="IRNazanin" w:hAnsi="IRNazanin" w:cs="IRNazanin"/>
          <w:sz w:val="24"/>
          <w:szCs w:val="24"/>
        </w:rPr>
        <w:t xml:space="preserve">Detection </w:t>
      </w:r>
      <w:r w:rsidRPr="0022066A">
        <w:rPr>
          <w:rFonts w:ascii="IRNazanin" w:hAnsi="IRNazanin" w:cs="IRNazanin"/>
          <w:sz w:val="24"/>
          <w:szCs w:val="24"/>
          <w:rtl/>
        </w:rPr>
        <w:t>جدید به همان</w:t>
      </w:r>
      <w:r w:rsidRPr="0022066A">
        <w:rPr>
          <w:rFonts w:ascii="IRNazanin" w:hAnsi="IRNazanin" w:cs="IRNazanin"/>
          <w:sz w:val="24"/>
          <w:szCs w:val="24"/>
        </w:rPr>
        <w:t xml:space="preserve"> Logical Track </w:t>
      </w:r>
      <w:r w:rsidRPr="0022066A">
        <w:rPr>
          <w:rFonts w:ascii="IRNazanin" w:hAnsi="IRNazanin" w:cs="IRNazanin"/>
          <w:sz w:val="24"/>
          <w:szCs w:val="24"/>
          <w:rtl/>
        </w:rPr>
        <w:t>اختصاص داده می‌شود</w:t>
      </w:r>
      <w:r w:rsidRPr="0022066A">
        <w:rPr>
          <w:rFonts w:ascii="IRNazanin" w:hAnsi="IRNazanin" w:cs="IRNazanin"/>
          <w:sz w:val="24"/>
          <w:szCs w:val="24"/>
        </w:rPr>
        <w:t>.</w:t>
      </w:r>
    </w:p>
    <w:p w14:paraId="55A669A0" w14:textId="77777777"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صورتی که</w:t>
      </w:r>
      <w:r w:rsidRPr="0022066A">
        <w:rPr>
          <w:rFonts w:ascii="IRNazanin" w:hAnsi="IRNazanin" w:cs="IRNazanin"/>
          <w:sz w:val="24"/>
          <w:szCs w:val="24"/>
        </w:rPr>
        <w:t xml:space="preserve"> Track ID </w:t>
      </w:r>
      <w:r w:rsidRPr="0022066A">
        <w:rPr>
          <w:rFonts w:ascii="IRNazanin" w:hAnsi="IRNazanin" w:cs="IRNazanin"/>
          <w:sz w:val="24"/>
          <w:szCs w:val="24"/>
          <w:rtl/>
        </w:rPr>
        <w:t>جدید باشد، سیستم نزدیک‌ترین</w:t>
      </w:r>
      <w:r w:rsidRPr="0022066A">
        <w:rPr>
          <w:rFonts w:ascii="IRNazanin" w:hAnsi="IRNazanin" w:cs="IRNazanin"/>
          <w:sz w:val="24"/>
          <w:szCs w:val="24"/>
        </w:rPr>
        <w:t xml:space="preserve"> Logical Track </w:t>
      </w:r>
      <w:r w:rsidRPr="0022066A">
        <w:rPr>
          <w:rFonts w:ascii="IRNazanin" w:hAnsi="IRNazanin" w:cs="IRNazanin"/>
          <w:sz w:val="24"/>
          <w:szCs w:val="24"/>
          <w:rtl/>
        </w:rPr>
        <w:t>مناسب را بر اساس فاصله‌ی نرمال‌شده‌ی مرکز</w:t>
      </w:r>
      <w:r w:rsidRPr="0022066A">
        <w:rPr>
          <w:rFonts w:ascii="IRNazanin" w:hAnsi="IRNazanin" w:cs="IRNazanin"/>
          <w:sz w:val="24"/>
          <w:szCs w:val="24"/>
        </w:rPr>
        <w:t xml:space="preserve"> Detection </w:t>
      </w:r>
      <w:r w:rsidRPr="0022066A">
        <w:rPr>
          <w:rFonts w:ascii="IRNazanin" w:hAnsi="IRNazanin" w:cs="IRNazanin"/>
          <w:sz w:val="24"/>
          <w:szCs w:val="24"/>
          <w:rtl/>
        </w:rPr>
        <w:t>با موقعیت پیش‌بینی‌شده‌ی</w:t>
      </w:r>
      <w:r w:rsidRPr="0022066A">
        <w:rPr>
          <w:rFonts w:ascii="IRNazanin" w:hAnsi="IRNazanin" w:cs="IRNazanin"/>
          <w:sz w:val="24"/>
          <w:szCs w:val="24"/>
        </w:rPr>
        <w:t xml:space="preserve"> Track</w:t>
      </w:r>
      <w:r w:rsidRPr="0022066A">
        <w:rPr>
          <w:rFonts w:ascii="IRNazanin" w:hAnsi="IRNazanin" w:cs="IRNazanin"/>
          <w:sz w:val="24"/>
          <w:szCs w:val="24"/>
          <w:rtl/>
        </w:rPr>
        <w:t>های موجود بررسی می‌کند. در این مرحله، سرعت تخمینی مکعب نیز برای پیش‌بینی موقعیت احتمالی آن مورد استفاده قرار می‌گیرد</w:t>
      </w:r>
      <w:r w:rsidRPr="0022066A">
        <w:rPr>
          <w:rFonts w:ascii="IRNazanin" w:hAnsi="IRNazanin" w:cs="IRNazanin"/>
          <w:sz w:val="24"/>
          <w:szCs w:val="24"/>
        </w:rPr>
        <w:t>.</w:t>
      </w:r>
    </w:p>
    <w:p w14:paraId="6C2F0C85" w14:textId="361DD05D" w:rsidR="0022066A" w:rsidRPr="0022066A"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برای هر</w:t>
      </w:r>
      <w:r w:rsidRPr="0022066A">
        <w:rPr>
          <w:rFonts w:ascii="IRNazanin" w:hAnsi="IRNazanin" w:cs="IRNazanin"/>
          <w:sz w:val="24"/>
          <w:szCs w:val="24"/>
        </w:rPr>
        <w:t xml:space="preserve"> Logical Track</w:t>
      </w:r>
      <w:r w:rsidRPr="0022066A">
        <w:rPr>
          <w:rFonts w:ascii="IRNazanin" w:hAnsi="IRNazanin" w:cs="IRNazanin"/>
          <w:sz w:val="24"/>
          <w:szCs w:val="24"/>
          <w:rtl/>
        </w:rPr>
        <w:t>، وضعیت عبور از</w:t>
      </w:r>
      <w:r w:rsidRPr="0022066A">
        <w:rPr>
          <w:rFonts w:ascii="IRNazanin" w:hAnsi="IRNazanin" w:cs="IRNazanin"/>
          <w:sz w:val="24"/>
          <w:szCs w:val="24"/>
        </w:rPr>
        <w:t xml:space="preserve"> Divider </w:t>
      </w:r>
      <w:r w:rsidRPr="0022066A">
        <w:rPr>
          <w:rFonts w:ascii="IRNazanin" w:hAnsi="IRNazanin" w:cs="IRNazanin"/>
          <w:sz w:val="24"/>
          <w:szCs w:val="24"/>
          <w:rtl/>
        </w:rPr>
        <w:t xml:space="preserve">نیز به‌صورت مستقل نگهداری می‌شود. در صورتی که یک مکعب قبلاً یک عبور معتبر را ثبت کرده باشد، </w:t>
      </w:r>
      <w:r w:rsidRPr="0022066A">
        <w:rPr>
          <w:rFonts w:ascii="IRNazanin" w:hAnsi="IRNazanin" w:cs="IRNazanin"/>
          <w:sz w:val="24"/>
          <w:szCs w:val="24"/>
        </w:rPr>
        <w:t>Logical ID</w:t>
      </w:r>
      <w:r w:rsidR="008D0735">
        <w:rPr>
          <w:rFonts w:ascii="IRNazanin" w:hAnsi="IRNazanin" w:cs="IRNazanin" w:hint="cs"/>
          <w:sz w:val="24"/>
          <w:szCs w:val="24"/>
          <w:rtl/>
        </w:rPr>
        <w:t xml:space="preserve"> </w:t>
      </w:r>
      <w:r w:rsidRPr="0022066A">
        <w:rPr>
          <w:rFonts w:ascii="IRNazanin" w:hAnsi="IRNazanin" w:cs="IRNazanin"/>
          <w:sz w:val="24"/>
          <w:szCs w:val="24"/>
          <w:rtl/>
        </w:rPr>
        <w:t>آن در مجموعه‌ی</w:t>
      </w:r>
      <w:r w:rsidRPr="0022066A">
        <w:rPr>
          <w:rFonts w:ascii="IRNazanin" w:hAnsi="IRNazanin" w:cs="IRNazanin"/>
          <w:sz w:val="24"/>
          <w:szCs w:val="24"/>
        </w:rPr>
        <w:t xml:space="preserve">successful_track_ids </w:t>
      </w:r>
      <w:r w:rsidR="00650817">
        <w:rPr>
          <w:rFonts w:ascii="IRNazanin" w:hAnsi="IRNazanin" w:cs="IRNazanin" w:hint="cs"/>
          <w:sz w:val="24"/>
          <w:szCs w:val="24"/>
          <w:rtl/>
        </w:rPr>
        <w:t xml:space="preserve"> </w:t>
      </w:r>
      <w:r w:rsidRPr="0022066A">
        <w:rPr>
          <w:rFonts w:ascii="IRNazanin" w:hAnsi="IRNazanin" w:cs="IRNazanin"/>
          <w:sz w:val="24"/>
          <w:szCs w:val="24"/>
          <w:rtl/>
        </w:rPr>
        <w:t>ذخیره می‌شود و عبورهای بعدی همان مکعب باعث افزایش مجدد شمارنده نمی‌شوند</w:t>
      </w:r>
      <w:r w:rsidRPr="0022066A">
        <w:rPr>
          <w:rFonts w:ascii="IRNazanin" w:hAnsi="IRNazanin" w:cs="IRNazanin"/>
          <w:sz w:val="24"/>
          <w:szCs w:val="24"/>
        </w:rPr>
        <w:t>.</w:t>
      </w:r>
    </w:p>
    <w:p w14:paraId="10B79AA7" w14:textId="6A41F1D9" w:rsidR="00F40AD1" w:rsidRPr="00F40AD1" w:rsidRDefault="0022066A" w:rsidP="00232F29">
      <w:pPr>
        <w:bidi/>
        <w:spacing w:after="100" w:line="288" w:lineRule="auto"/>
        <w:jc w:val="both"/>
        <w:rPr>
          <w:rFonts w:ascii="IRNazanin" w:hAnsi="IRNazanin" w:cs="IRNazanin"/>
          <w:sz w:val="24"/>
          <w:szCs w:val="24"/>
        </w:rPr>
      </w:pPr>
      <w:r w:rsidRPr="0022066A">
        <w:rPr>
          <w:rFonts w:ascii="IRNazanin" w:hAnsi="IRNazanin" w:cs="IRNazanin"/>
          <w:sz w:val="24"/>
          <w:szCs w:val="24"/>
          <w:rtl/>
        </w:rPr>
        <w:t>در نتیجه، شمارش نهایی تنها زمانی انجام می‌شود که یک</w:t>
      </w:r>
      <w:r w:rsidRPr="0022066A">
        <w:rPr>
          <w:rFonts w:ascii="IRNazanin" w:hAnsi="IRNazanin" w:cs="IRNazanin"/>
          <w:sz w:val="24"/>
          <w:szCs w:val="24"/>
        </w:rPr>
        <w:t xml:space="preserve"> Logical Track </w:t>
      </w:r>
      <w:r w:rsidRPr="0022066A">
        <w:rPr>
          <w:rFonts w:ascii="IRNazanin" w:hAnsi="IRNazanin" w:cs="IRNazanin"/>
          <w:sz w:val="24"/>
          <w:szCs w:val="24"/>
          <w:rtl/>
        </w:rPr>
        <w:t>از</w:t>
      </w:r>
      <w:r w:rsidRPr="0022066A">
        <w:rPr>
          <w:rFonts w:ascii="IRNazanin" w:hAnsi="IRNazanin" w:cs="IRNazanin"/>
          <w:sz w:val="24"/>
          <w:szCs w:val="24"/>
        </w:rPr>
        <w:t xml:space="preserve"> SOURCE </w:t>
      </w:r>
      <w:r w:rsidRPr="0022066A">
        <w:rPr>
          <w:rFonts w:ascii="IRNazanin" w:hAnsi="IRNazanin" w:cs="IRNazanin"/>
          <w:sz w:val="24"/>
          <w:szCs w:val="24"/>
          <w:rtl/>
        </w:rPr>
        <w:t>به</w:t>
      </w:r>
      <w:r w:rsidRPr="0022066A">
        <w:rPr>
          <w:rFonts w:ascii="IRNazanin" w:hAnsi="IRNazanin" w:cs="IRNazanin"/>
          <w:sz w:val="24"/>
          <w:szCs w:val="24"/>
        </w:rPr>
        <w:t xml:space="preserve"> DESTINATION </w:t>
      </w:r>
      <w:r w:rsidRPr="0022066A">
        <w:rPr>
          <w:rFonts w:ascii="IRNazanin" w:hAnsi="IRNazanin" w:cs="IRNazanin"/>
          <w:sz w:val="24"/>
          <w:szCs w:val="24"/>
          <w:rtl/>
        </w:rPr>
        <w:t>عبور کند، مرکز مکعب داخل محدوده‌ی مجاز</w:t>
      </w:r>
      <w:r w:rsidRPr="0022066A">
        <w:rPr>
          <w:rFonts w:ascii="IRNazanin" w:hAnsi="IRNazanin" w:cs="IRNazanin"/>
          <w:sz w:val="24"/>
          <w:szCs w:val="24"/>
        </w:rPr>
        <w:t xml:space="preserve"> Placement Band </w:t>
      </w:r>
      <w:r w:rsidRPr="0022066A">
        <w:rPr>
          <w:rFonts w:ascii="IRNazanin" w:hAnsi="IRNazanin" w:cs="IRNazanin"/>
          <w:sz w:val="24"/>
          <w:szCs w:val="24"/>
          <w:rtl/>
        </w:rPr>
        <w:t>قرار داشته باشد و آن</w:t>
      </w:r>
      <w:r w:rsidRPr="0022066A">
        <w:rPr>
          <w:rFonts w:ascii="IRNazanin" w:hAnsi="IRNazanin" w:cs="IRNazanin"/>
          <w:sz w:val="24"/>
          <w:szCs w:val="24"/>
        </w:rPr>
        <w:t xml:space="preserve"> Logical Track </w:t>
      </w:r>
      <w:r w:rsidRPr="0022066A">
        <w:rPr>
          <w:rFonts w:ascii="IRNazanin" w:hAnsi="IRNazanin" w:cs="IRNazanin"/>
          <w:sz w:val="24"/>
          <w:szCs w:val="24"/>
          <w:rtl/>
        </w:rPr>
        <w:t>پیش از آن به‌عنوان یک انتقال موفق ثبت نشده باشد</w:t>
      </w:r>
      <w:r w:rsidRPr="0022066A">
        <w:rPr>
          <w:rFonts w:ascii="IRNazanin" w:hAnsi="IRNazanin" w:cs="IRNazanin"/>
          <w:sz w:val="24"/>
          <w:szCs w:val="24"/>
        </w:rPr>
        <w:t>.</w:t>
      </w:r>
    </w:p>
    <w:p w14:paraId="6EB4A8D8" w14:textId="4A0865AB" w:rsidR="006C6113" w:rsidRDefault="00632CEC" w:rsidP="00232F29">
      <w:pPr>
        <w:pStyle w:val="Heading2"/>
        <w:bidi/>
        <w:jc w:val="both"/>
        <w:rPr>
          <w:rtl/>
        </w:rPr>
      </w:pPr>
      <w:bookmarkStart w:id="76" w:name="_Toc239513973"/>
      <w:r>
        <w:rPr>
          <w:rtl/>
          <w:lang w:bidi="fa-IR"/>
        </w:rPr>
        <w:t>۵-۶</w:t>
      </w:r>
      <w:r>
        <w:rPr>
          <w:rFonts w:hint="cs"/>
          <w:rtl/>
        </w:rPr>
        <w:t xml:space="preserve">- </w:t>
      </w:r>
      <w:r w:rsidR="0022066A" w:rsidRPr="0022066A">
        <w:rPr>
          <w:rtl/>
        </w:rPr>
        <w:t>بررسی</w:t>
      </w:r>
      <w:r w:rsidR="0022066A" w:rsidRPr="0022066A">
        <w:t xml:space="preserve"> Placement Band </w:t>
      </w:r>
      <w:r w:rsidR="0022066A" w:rsidRPr="0022066A">
        <w:rPr>
          <w:rtl/>
        </w:rPr>
        <w:t>و تشخیص انتقال معتبر</w:t>
      </w:r>
      <w:bookmarkEnd w:id="76"/>
    </w:p>
    <w:p w14:paraId="5ABFFB5B" w14:textId="73BD7950" w:rsidR="0022066A" w:rsidRPr="0022066A" w:rsidRDefault="0022066A" w:rsidP="00232F29">
      <w:pPr>
        <w:bidi/>
        <w:spacing w:line="288" w:lineRule="auto"/>
        <w:jc w:val="both"/>
        <w:rPr>
          <w:rFonts w:ascii="IRNazanin" w:hAnsi="IRNazanin" w:cs="IRNazanin"/>
          <w:sz w:val="24"/>
          <w:szCs w:val="24"/>
        </w:rPr>
      </w:pPr>
      <w:r>
        <w:rPr>
          <w:rFonts w:ascii="IRNazanin" w:hAnsi="IRNazanin" w:cs="IRNazanin" w:hint="cs"/>
          <w:sz w:val="24"/>
          <w:szCs w:val="24"/>
          <w:rtl/>
        </w:rPr>
        <w:t>ص</w:t>
      </w:r>
      <w:r w:rsidRPr="0022066A">
        <w:rPr>
          <w:rFonts w:ascii="IRNazanin" w:hAnsi="IRNazanin" w:cs="IRNazanin"/>
          <w:sz w:val="24"/>
          <w:szCs w:val="24"/>
          <w:rtl/>
        </w:rPr>
        <w:t>رف عبور مکعب از</w:t>
      </w:r>
      <w:r w:rsidRPr="0022066A">
        <w:rPr>
          <w:rFonts w:ascii="IRNazanin" w:hAnsi="IRNazanin" w:cs="IRNazanin"/>
          <w:sz w:val="24"/>
          <w:szCs w:val="24"/>
        </w:rPr>
        <w:t xml:space="preserve"> Divider </w:t>
      </w:r>
      <w:r w:rsidRPr="0022066A">
        <w:rPr>
          <w:rFonts w:ascii="IRNazanin" w:hAnsi="IRNazanin" w:cs="IRNazanin"/>
          <w:sz w:val="24"/>
          <w:szCs w:val="24"/>
          <w:rtl/>
        </w:rPr>
        <w:t>برای ثبت یک انتقال موفق کافی در نظر گرفته نمی‌شود. پس از تشخیص</w:t>
      </w:r>
      <w:r w:rsidRPr="0022066A">
        <w:rPr>
          <w:rFonts w:ascii="IRNazanin" w:hAnsi="IRNazanin" w:cs="IRNazanin"/>
          <w:sz w:val="24"/>
          <w:szCs w:val="24"/>
        </w:rPr>
        <w:t xml:space="preserve"> Crossing</w:t>
      </w:r>
      <w:r w:rsidRPr="0022066A">
        <w:rPr>
          <w:rFonts w:ascii="IRNazanin" w:hAnsi="IRNazanin" w:cs="IRNazanin"/>
          <w:sz w:val="24"/>
          <w:szCs w:val="24"/>
          <w:rtl/>
        </w:rPr>
        <w:t>، موقعیت عمودی مرکز مکعب نیز بررسی می‌شود تا مشخص شود که مکعب در محدوده‌ی مجاز قرارگیری درون جعبه قرار گرفته است یا خیر</w:t>
      </w:r>
      <w:r w:rsidRPr="0022066A">
        <w:rPr>
          <w:rFonts w:ascii="IRNazanin" w:hAnsi="IRNazanin" w:cs="IRNazanin"/>
          <w:sz w:val="24"/>
          <w:szCs w:val="24"/>
        </w:rPr>
        <w:t>.</w:t>
      </w:r>
    </w:p>
    <w:p w14:paraId="121AB4BE" w14:textId="77777777" w:rsidR="0022066A" w:rsidRPr="0022066A" w:rsidRDefault="0022066A" w:rsidP="00232F29">
      <w:pPr>
        <w:bidi/>
        <w:spacing w:line="288" w:lineRule="auto"/>
        <w:jc w:val="both"/>
        <w:rPr>
          <w:rFonts w:ascii="IRNazanin" w:hAnsi="IRNazanin" w:cs="IRNazanin"/>
          <w:sz w:val="24"/>
          <w:szCs w:val="24"/>
        </w:rPr>
      </w:pPr>
      <w:r w:rsidRPr="0022066A">
        <w:rPr>
          <w:rFonts w:ascii="IRNazanin" w:hAnsi="IRNazanin" w:cs="IRNazanin"/>
          <w:sz w:val="24"/>
          <w:szCs w:val="24"/>
          <w:rtl/>
        </w:rPr>
        <w:t xml:space="preserve">برای این منظور، محدوده‌ای بین خط افقی بالایی و خط افقی پایینی به‌عنوان </w:t>
      </w:r>
      <w:r w:rsidRPr="0022066A">
        <w:rPr>
          <w:rFonts w:ascii="IRNazanin" w:hAnsi="IRNazanin" w:cs="IRNazanin"/>
          <w:sz w:val="24"/>
          <w:szCs w:val="24"/>
        </w:rPr>
        <w:t xml:space="preserve">Placement Band </w:t>
      </w:r>
      <w:r w:rsidRPr="0022066A">
        <w:rPr>
          <w:rFonts w:ascii="IRNazanin" w:hAnsi="IRNazanin" w:cs="IRNazanin"/>
          <w:sz w:val="24"/>
          <w:szCs w:val="24"/>
          <w:rtl/>
        </w:rPr>
        <w:t>تعریف می‌شود. مختصات عمودی مرکز مکعب نسبت به ارتفاع تصویر نرمال می‌شود و سپس با مرزهای این محدوده مقایسه می‌شود</w:t>
      </w:r>
      <w:r w:rsidRPr="0022066A">
        <w:rPr>
          <w:rFonts w:ascii="IRNazanin" w:hAnsi="IRNazanin" w:cs="IRNazanin"/>
          <w:sz w:val="24"/>
          <w:szCs w:val="24"/>
        </w:rPr>
        <w:t>.</w:t>
      </w:r>
    </w:p>
    <w:p w14:paraId="259498F8" w14:textId="6633E666" w:rsidR="0022066A" w:rsidRPr="0022066A" w:rsidRDefault="0022066A" w:rsidP="00232F29">
      <w:pPr>
        <w:bidi/>
        <w:spacing w:line="288" w:lineRule="auto"/>
        <w:jc w:val="both"/>
        <w:rPr>
          <w:rFonts w:ascii="IRNazanin" w:hAnsi="IRNazanin" w:cs="IRNazanin"/>
          <w:sz w:val="24"/>
          <w:szCs w:val="24"/>
        </w:rPr>
      </w:pPr>
      <w:r w:rsidRPr="0022066A">
        <w:rPr>
          <w:rFonts w:ascii="IRNazanin" w:hAnsi="IRNazanin" w:cs="IRNazanin"/>
          <w:sz w:val="24"/>
          <w:szCs w:val="24"/>
          <w:rtl/>
        </w:rPr>
        <w:t>اگر مرکز مکعب درون</w:t>
      </w:r>
      <w:r w:rsidRPr="0022066A">
        <w:rPr>
          <w:rFonts w:ascii="IRNazanin" w:hAnsi="IRNazanin" w:cs="IRNazanin"/>
          <w:sz w:val="24"/>
          <w:szCs w:val="24"/>
        </w:rPr>
        <w:t xml:space="preserve"> Placement Band </w:t>
      </w:r>
      <w:r w:rsidRPr="0022066A">
        <w:rPr>
          <w:rFonts w:ascii="IRNazanin" w:hAnsi="IRNazanin" w:cs="IRNazanin"/>
          <w:sz w:val="24"/>
          <w:szCs w:val="24"/>
          <w:rtl/>
        </w:rPr>
        <w:t xml:space="preserve">قرار داشته باشد، عبور به‌عنوان یک جابه‌جایی معتبر در نظر گرفته می‌شود. در این حالت، شمارنده‌ی </w:t>
      </w:r>
      <w:r w:rsidRPr="0022066A">
        <w:rPr>
          <w:rFonts w:ascii="IRNazanin" w:hAnsi="IRNazanin" w:cs="IRNazanin"/>
          <w:sz w:val="24"/>
          <w:szCs w:val="24"/>
        </w:rPr>
        <w:t xml:space="preserve">block_count </w:t>
      </w:r>
      <w:r w:rsidR="004F4AB2">
        <w:rPr>
          <w:rFonts w:ascii="IRNazanin" w:hAnsi="IRNazanin" w:cs="IRNazanin" w:hint="cs"/>
          <w:sz w:val="24"/>
          <w:szCs w:val="24"/>
          <w:rtl/>
        </w:rPr>
        <w:t xml:space="preserve"> </w:t>
      </w:r>
      <w:r w:rsidRPr="0022066A">
        <w:rPr>
          <w:rFonts w:ascii="IRNazanin" w:hAnsi="IRNazanin" w:cs="IRNazanin"/>
          <w:sz w:val="24"/>
          <w:szCs w:val="24"/>
          <w:rtl/>
        </w:rPr>
        <w:t>یک واحد افزایش پیدا می‌کند و</w:t>
      </w:r>
      <w:r w:rsidRPr="0022066A">
        <w:rPr>
          <w:rFonts w:ascii="IRNazanin" w:hAnsi="IRNazanin" w:cs="IRNazanin"/>
          <w:sz w:val="24"/>
          <w:szCs w:val="24"/>
        </w:rPr>
        <w:t xml:space="preserve"> Logical ID </w:t>
      </w:r>
      <w:r w:rsidRPr="0022066A">
        <w:rPr>
          <w:rFonts w:ascii="IRNazanin" w:hAnsi="IRNazanin" w:cs="IRNazanin"/>
          <w:sz w:val="24"/>
          <w:szCs w:val="24"/>
          <w:rtl/>
        </w:rPr>
        <w:t xml:space="preserve">مربوط به مکعب در مجموعه‌ی </w:t>
      </w:r>
      <w:r w:rsidRPr="0022066A">
        <w:rPr>
          <w:rFonts w:ascii="IRNazanin" w:hAnsi="IRNazanin" w:cs="IRNazanin"/>
          <w:sz w:val="24"/>
          <w:szCs w:val="24"/>
        </w:rPr>
        <w:t xml:space="preserve">successful_track_ids </w:t>
      </w:r>
      <w:r w:rsidRPr="0022066A">
        <w:rPr>
          <w:rFonts w:ascii="IRNazanin" w:hAnsi="IRNazanin" w:cs="IRNazanin"/>
          <w:sz w:val="24"/>
          <w:szCs w:val="24"/>
          <w:rtl/>
        </w:rPr>
        <w:t>ثبت می‌شود</w:t>
      </w:r>
      <w:r w:rsidRPr="0022066A">
        <w:rPr>
          <w:rFonts w:ascii="IRNazanin" w:hAnsi="IRNazanin" w:cs="IRNazanin"/>
          <w:sz w:val="24"/>
          <w:szCs w:val="24"/>
        </w:rPr>
        <w:t>.</w:t>
      </w:r>
    </w:p>
    <w:p w14:paraId="50BD218F" w14:textId="77777777" w:rsidR="0022066A" w:rsidRPr="0022066A" w:rsidRDefault="0022066A" w:rsidP="00232F29">
      <w:pPr>
        <w:bidi/>
        <w:spacing w:line="288" w:lineRule="auto"/>
        <w:jc w:val="both"/>
        <w:rPr>
          <w:rFonts w:ascii="IRNazanin" w:hAnsi="IRNazanin" w:cs="IRNazanin"/>
          <w:sz w:val="24"/>
          <w:szCs w:val="24"/>
        </w:rPr>
      </w:pPr>
      <w:r w:rsidRPr="0022066A">
        <w:rPr>
          <w:rFonts w:ascii="IRNazanin" w:hAnsi="IRNazanin" w:cs="IRNazanin"/>
          <w:sz w:val="24"/>
          <w:szCs w:val="24"/>
          <w:rtl/>
        </w:rPr>
        <w:t>در صورتی که مکعب از</w:t>
      </w:r>
      <w:r w:rsidRPr="0022066A">
        <w:rPr>
          <w:rFonts w:ascii="IRNazanin" w:hAnsi="IRNazanin" w:cs="IRNazanin"/>
          <w:sz w:val="24"/>
          <w:szCs w:val="24"/>
        </w:rPr>
        <w:t xml:space="preserve"> Divider </w:t>
      </w:r>
      <w:r w:rsidRPr="0022066A">
        <w:rPr>
          <w:rFonts w:ascii="IRNazanin" w:hAnsi="IRNazanin" w:cs="IRNazanin"/>
          <w:sz w:val="24"/>
          <w:szCs w:val="24"/>
          <w:rtl/>
        </w:rPr>
        <w:t>عبور کند اما مرکز آن خارج از</w:t>
      </w:r>
      <w:r w:rsidRPr="0022066A">
        <w:rPr>
          <w:rFonts w:ascii="IRNazanin" w:hAnsi="IRNazanin" w:cs="IRNazanin"/>
          <w:sz w:val="24"/>
          <w:szCs w:val="24"/>
        </w:rPr>
        <w:t xml:space="preserve"> Placement Band </w:t>
      </w:r>
      <w:r w:rsidRPr="0022066A">
        <w:rPr>
          <w:rFonts w:ascii="IRNazanin" w:hAnsi="IRNazanin" w:cs="IRNazanin"/>
          <w:sz w:val="24"/>
          <w:szCs w:val="24"/>
          <w:rtl/>
        </w:rPr>
        <w:t>قرار داشته باشد، انتقال نامعتبر در نظر گرفته می‌شود و امتیازی برای آن ثبت نمی‌شود</w:t>
      </w:r>
      <w:r w:rsidRPr="0022066A">
        <w:rPr>
          <w:rFonts w:ascii="IRNazanin" w:hAnsi="IRNazanin" w:cs="IRNazanin"/>
          <w:sz w:val="24"/>
          <w:szCs w:val="24"/>
        </w:rPr>
        <w:t xml:space="preserve">. Logical ID </w:t>
      </w:r>
      <w:r w:rsidRPr="0022066A">
        <w:rPr>
          <w:rFonts w:ascii="IRNazanin" w:hAnsi="IRNazanin" w:cs="IRNazanin"/>
          <w:sz w:val="24"/>
          <w:szCs w:val="24"/>
          <w:rtl/>
        </w:rPr>
        <w:t xml:space="preserve">چنین مکعبی در مجموعه‌ی </w:t>
      </w:r>
      <w:r w:rsidRPr="0022066A">
        <w:rPr>
          <w:rFonts w:ascii="IRNazanin" w:hAnsi="IRNazanin" w:cs="IRNazanin"/>
          <w:sz w:val="24"/>
          <w:szCs w:val="24"/>
        </w:rPr>
        <w:t xml:space="preserve">invalid_track_ids </w:t>
      </w:r>
      <w:r w:rsidRPr="0022066A">
        <w:rPr>
          <w:rFonts w:ascii="IRNazanin" w:hAnsi="IRNazanin" w:cs="IRNazanin"/>
          <w:sz w:val="24"/>
          <w:szCs w:val="24"/>
          <w:rtl/>
        </w:rPr>
        <w:t>ذخیره می‌شود تا وضعیت آن در طول اجرای سیستم قابل پیگیری باشد</w:t>
      </w:r>
      <w:r w:rsidRPr="0022066A">
        <w:rPr>
          <w:rFonts w:ascii="IRNazanin" w:hAnsi="IRNazanin" w:cs="IRNazanin"/>
          <w:sz w:val="24"/>
          <w:szCs w:val="24"/>
        </w:rPr>
        <w:t>.</w:t>
      </w:r>
    </w:p>
    <w:p w14:paraId="33987725" w14:textId="2173EA3C" w:rsidR="00D30798" w:rsidRPr="00D30798" w:rsidRDefault="0022066A" w:rsidP="00232F29">
      <w:pPr>
        <w:bidi/>
        <w:spacing w:line="288" w:lineRule="auto"/>
        <w:jc w:val="both"/>
        <w:rPr>
          <w:rFonts w:ascii="IRNazanin" w:hAnsi="IRNazanin" w:cs="IRNazanin"/>
          <w:sz w:val="24"/>
          <w:szCs w:val="24"/>
        </w:rPr>
      </w:pPr>
      <w:r w:rsidRPr="0022066A">
        <w:rPr>
          <w:rFonts w:ascii="IRNazanin" w:hAnsi="IRNazanin" w:cs="IRNazanin"/>
          <w:sz w:val="24"/>
          <w:szCs w:val="24"/>
          <w:rtl/>
        </w:rPr>
        <w:lastRenderedPageBreak/>
        <w:t>در نتیجه، منطق شمارش نهایی بر اساس ترکیب دو شرط مکانی، یعنی عبور افقی از</w:t>
      </w:r>
      <w:r w:rsidRPr="0022066A">
        <w:rPr>
          <w:rFonts w:ascii="IRNazanin" w:hAnsi="IRNazanin" w:cs="IRNazanin"/>
          <w:sz w:val="24"/>
          <w:szCs w:val="24"/>
        </w:rPr>
        <w:t xml:space="preserve"> Divider </w:t>
      </w:r>
      <w:r w:rsidRPr="0022066A">
        <w:rPr>
          <w:rFonts w:ascii="IRNazanin" w:hAnsi="IRNazanin" w:cs="IRNazanin"/>
          <w:sz w:val="24"/>
          <w:szCs w:val="24"/>
          <w:rtl/>
        </w:rPr>
        <w:t>و قرارگیری عمودی در</w:t>
      </w:r>
      <w:r w:rsidRPr="0022066A">
        <w:rPr>
          <w:rFonts w:ascii="IRNazanin" w:hAnsi="IRNazanin" w:cs="IRNazanin"/>
          <w:sz w:val="24"/>
          <w:szCs w:val="24"/>
        </w:rPr>
        <w:t xml:space="preserve"> Placement Band</w:t>
      </w:r>
      <w:r w:rsidRPr="0022066A">
        <w:rPr>
          <w:rFonts w:ascii="IRNazanin" w:hAnsi="IRNazanin" w:cs="IRNazanin"/>
          <w:sz w:val="24"/>
          <w:szCs w:val="24"/>
          <w:rtl/>
        </w:rPr>
        <w:t>، انجام می‌شود</w:t>
      </w:r>
      <w:r w:rsidRPr="0022066A">
        <w:rPr>
          <w:rFonts w:ascii="IRNazanin" w:hAnsi="IRNazanin" w:cs="IRNazanin"/>
          <w:sz w:val="24"/>
          <w:szCs w:val="24"/>
        </w:rPr>
        <w:t>.</w:t>
      </w:r>
    </w:p>
    <w:p w14:paraId="7B1F8B72" w14:textId="334949AB" w:rsidR="00D30798" w:rsidRDefault="002A1368" w:rsidP="00232F29">
      <w:pPr>
        <w:pStyle w:val="Heading2"/>
        <w:bidi/>
        <w:jc w:val="both"/>
        <w:rPr>
          <w:rtl/>
        </w:rPr>
      </w:pPr>
      <w:bookmarkStart w:id="77" w:name="_Toc239513974"/>
      <w:r>
        <w:rPr>
          <w:rtl/>
          <w:lang w:bidi="fa-IR"/>
        </w:rPr>
        <w:t>۵-۷</w:t>
      </w:r>
      <w:r>
        <w:rPr>
          <w:rFonts w:hint="cs"/>
          <w:rtl/>
        </w:rPr>
        <w:t xml:space="preserve">- </w:t>
      </w:r>
      <w:r w:rsidR="0022066A" w:rsidRPr="0022066A">
        <w:rPr>
          <w:rtl/>
        </w:rPr>
        <w:t>مدیریت</w:t>
      </w:r>
      <w:r w:rsidR="0022066A" w:rsidRPr="0022066A">
        <w:t xml:space="preserve"> Occlusion </w:t>
      </w:r>
      <w:r w:rsidR="0022066A" w:rsidRPr="0022066A">
        <w:rPr>
          <w:rtl/>
        </w:rPr>
        <w:t>و حفظ</w:t>
      </w:r>
      <w:r w:rsidR="00E4543F">
        <w:rPr>
          <w:rFonts w:hint="cs"/>
          <w:rtl/>
        </w:rPr>
        <w:t xml:space="preserve"> </w:t>
      </w:r>
      <w:r w:rsidR="0022066A" w:rsidRPr="0022066A">
        <w:t xml:space="preserve"> Logical Track</w:t>
      </w:r>
      <w:bookmarkEnd w:id="77"/>
    </w:p>
    <w:p w14:paraId="1A162964" w14:textId="4175AA17" w:rsidR="00E305A9" w:rsidRPr="00E305A9"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tl/>
        </w:rPr>
        <w:t>یکی از چالش‌های مهم در اجرای بازی، پوشیده‌شدن مکعب توسط دست رباتیک است. در چنین شرایطی، مدل</w:t>
      </w:r>
      <w:r w:rsidRPr="00E305A9">
        <w:rPr>
          <w:rFonts w:ascii="IRNazanin" w:hAnsi="IRNazanin" w:cs="IRNazanin"/>
          <w:sz w:val="24"/>
          <w:szCs w:val="24"/>
        </w:rPr>
        <w:t xml:space="preserve"> YOLOv11 </w:t>
      </w:r>
      <w:r w:rsidRPr="00E305A9">
        <w:rPr>
          <w:rFonts w:ascii="IRNazanin" w:hAnsi="IRNazanin" w:cs="IRNazanin"/>
          <w:sz w:val="24"/>
          <w:szCs w:val="24"/>
          <w:rtl/>
        </w:rPr>
        <w:t>ممکن است برای چند فریم متوالی نتواند مکعب را تشخیص دهد و در نتیجه</w:t>
      </w:r>
      <w:r w:rsidRPr="00E305A9">
        <w:rPr>
          <w:rFonts w:ascii="IRNazanin" w:hAnsi="IRNazanin" w:cs="IRNazanin"/>
          <w:sz w:val="24"/>
          <w:szCs w:val="24"/>
        </w:rPr>
        <w:t xml:space="preserve"> Detection </w:t>
      </w:r>
      <w:r w:rsidRPr="00E305A9">
        <w:rPr>
          <w:rFonts w:ascii="IRNazanin" w:hAnsi="IRNazanin" w:cs="IRNazanin"/>
          <w:sz w:val="24"/>
          <w:szCs w:val="24"/>
          <w:rtl/>
        </w:rPr>
        <w:t>مربوط به آن برای مدتی در دسترس نباشد</w:t>
      </w:r>
      <w:r w:rsidRPr="00E305A9">
        <w:rPr>
          <w:rFonts w:ascii="IRNazanin" w:hAnsi="IRNazanin" w:cs="IRNazanin"/>
          <w:sz w:val="24"/>
          <w:szCs w:val="24"/>
        </w:rPr>
        <w:t>.</w:t>
      </w:r>
    </w:p>
    <w:p w14:paraId="5F3E8EF5" w14:textId="77777777" w:rsidR="00E305A9" w:rsidRPr="00E305A9"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tl/>
        </w:rPr>
        <w:t>در معماری فعلی، از دست رفتن موقت</w:t>
      </w:r>
      <w:r w:rsidRPr="00E305A9">
        <w:rPr>
          <w:rFonts w:ascii="IRNazanin" w:hAnsi="IRNazanin" w:cs="IRNazanin"/>
          <w:sz w:val="24"/>
          <w:szCs w:val="24"/>
        </w:rPr>
        <w:t xml:space="preserve"> Detection </w:t>
      </w:r>
      <w:r w:rsidRPr="00E305A9">
        <w:rPr>
          <w:rFonts w:ascii="IRNazanin" w:hAnsi="IRNazanin" w:cs="IRNazanin"/>
          <w:sz w:val="24"/>
          <w:szCs w:val="24"/>
          <w:rtl/>
        </w:rPr>
        <w:t>به‌معنای حذف فوری</w:t>
      </w:r>
      <w:r w:rsidRPr="00E305A9">
        <w:rPr>
          <w:rFonts w:ascii="IRNazanin" w:hAnsi="IRNazanin" w:cs="IRNazanin"/>
          <w:sz w:val="24"/>
          <w:szCs w:val="24"/>
        </w:rPr>
        <w:t xml:space="preserve"> Logical Track </w:t>
      </w:r>
      <w:r w:rsidRPr="00E305A9">
        <w:rPr>
          <w:rFonts w:ascii="IRNazanin" w:hAnsi="IRNazanin" w:cs="IRNazanin"/>
          <w:sz w:val="24"/>
          <w:szCs w:val="24"/>
          <w:rtl/>
        </w:rPr>
        <w:t>در نظر گرفته نمی‌شود. هر</w:t>
      </w:r>
      <w:r w:rsidRPr="00E305A9">
        <w:rPr>
          <w:rFonts w:ascii="IRNazanin" w:hAnsi="IRNazanin" w:cs="IRNazanin"/>
          <w:sz w:val="24"/>
          <w:szCs w:val="24"/>
        </w:rPr>
        <w:t xml:space="preserve"> Track </w:t>
      </w:r>
      <w:r w:rsidRPr="00E305A9">
        <w:rPr>
          <w:rFonts w:ascii="IRNazanin" w:hAnsi="IRNazanin" w:cs="IRNazanin"/>
          <w:sz w:val="24"/>
          <w:szCs w:val="24"/>
          <w:rtl/>
        </w:rPr>
        <w:t xml:space="preserve">دارای شمارنده‌ی </w:t>
      </w:r>
      <w:r w:rsidRPr="00E305A9">
        <w:rPr>
          <w:rFonts w:ascii="IRNazanin" w:hAnsi="IRNazanin" w:cs="IRNazanin"/>
          <w:sz w:val="24"/>
          <w:szCs w:val="24"/>
        </w:rPr>
        <w:t xml:space="preserve">missing </w:t>
      </w:r>
      <w:r w:rsidRPr="00E305A9">
        <w:rPr>
          <w:rFonts w:ascii="IRNazanin" w:hAnsi="IRNazanin" w:cs="IRNazanin"/>
          <w:sz w:val="24"/>
          <w:szCs w:val="24"/>
          <w:rtl/>
        </w:rPr>
        <w:t>است و زمانی که</w:t>
      </w:r>
      <w:r w:rsidRPr="00E305A9">
        <w:rPr>
          <w:rFonts w:ascii="IRNazanin" w:hAnsi="IRNazanin" w:cs="IRNazanin"/>
          <w:sz w:val="24"/>
          <w:szCs w:val="24"/>
        </w:rPr>
        <w:t xml:space="preserve"> Detection </w:t>
      </w:r>
      <w:r w:rsidRPr="00E305A9">
        <w:rPr>
          <w:rFonts w:ascii="IRNazanin" w:hAnsi="IRNazanin" w:cs="IRNazanin"/>
          <w:sz w:val="24"/>
          <w:szCs w:val="24"/>
          <w:rtl/>
        </w:rPr>
        <w:t>جدیدی برای آن دریافت نشود، این مقدار افزایش پیدا می‌کند</w:t>
      </w:r>
      <w:r w:rsidRPr="00E305A9">
        <w:rPr>
          <w:rFonts w:ascii="IRNazanin" w:hAnsi="IRNazanin" w:cs="IRNazanin"/>
          <w:sz w:val="24"/>
          <w:szCs w:val="24"/>
        </w:rPr>
        <w:t>.</w:t>
      </w:r>
    </w:p>
    <w:p w14:paraId="7DFF3E97" w14:textId="6013ACE1" w:rsidR="00E305A9" w:rsidRPr="00E305A9"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Pr>
        <w:t>Track</w:t>
      </w:r>
      <w:r w:rsidRPr="00E305A9">
        <w:rPr>
          <w:rFonts w:ascii="IRNazanin" w:hAnsi="IRNazanin" w:cs="IRNazanin"/>
          <w:sz w:val="24"/>
          <w:szCs w:val="24"/>
          <w:rtl/>
        </w:rPr>
        <w:t xml:space="preserve">های از دست‌رفته تا زمانی که مقدار </w:t>
      </w:r>
      <w:r w:rsidRPr="00E305A9">
        <w:rPr>
          <w:rFonts w:ascii="IRNazanin" w:hAnsi="IRNazanin" w:cs="IRNazanin"/>
          <w:sz w:val="24"/>
          <w:szCs w:val="24"/>
        </w:rPr>
        <w:t xml:space="preserve">missing </w:t>
      </w:r>
      <w:r w:rsidR="005259F9">
        <w:rPr>
          <w:rFonts w:ascii="IRNazanin" w:hAnsi="IRNazanin" w:cs="IRNazanin" w:hint="cs"/>
          <w:sz w:val="24"/>
          <w:szCs w:val="24"/>
          <w:rtl/>
        </w:rPr>
        <w:t xml:space="preserve"> </w:t>
      </w:r>
      <w:r w:rsidRPr="00E305A9">
        <w:rPr>
          <w:rFonts w:ascii="IRNazanin" w:hAnsi="IRNazanin" w:cs="IRNazanin"/>
          <w:sz w:val="24"/>
          <w:szCs w:val="24"/>
          <w:rtl/>
        </w:rPr>
        <w:t>آن‌ها از حد</w:t>
      </w:r>
      <w:r w:rsidRPr="00E305A9">
        <w:rPr>
          <w:rFonts w:ascii="IRNazanin" w:hAnsi="IRNazanin" w:cs="IRNazanin"/>
          <w:sz w:val="24"/>
          <w:szCs w:val="24"/>
        </w:rPr>
        <w:t xml:space="preserve">source_max_missing </w:t>
      </w:r>
      <w:r w:rsidR="006709F5">
        <w:rPr>
          <w:rFonts w:ascii="IRNazanin" w:hAnsi="IRNazanin" w:cs="IRNazanin" w:hint="cs"/>
          <w:sz w:val="24"/>
          <w:szCs w:val="24"/>
          <w:rtl/>
        </w:rPr>
        <w:t xml:space="preserve"> </w:t>
      </w:r>
      <w:r w:rsidRPr="00E305A9">
        <w:rPr>
          <w:rFonts w:ascii="IRNazanin" w:hAnsi="IRNazanin" w:cs="IRNazanin"/>
          <w:sz w:val="24"/>
          <w:szCs w:val="24"/>
          <w:rtl/>
        </w:rPr>
        <w:t>عبور نکرده باشد، در ساختار</w:t>
      </w:r>
      <w:r w:rsidRPr="00E305A9">
        <w:rPr>
          <w:rFonts w:ascii="IRNazanin" w:hAnsi="IRNazanin" w:cs="IRNazanin"/>
          <w:sz w:val="24"/>
          <w:szCs w:val="24"/>
        </w:rPr>
        <w:t xml:space="preserve"> Track</w:t>
      </w:r>
      <w:r w:rsidRPr="00E305A9">
        <w:rPr>
          <w:rFonts w:ascii="IRNazanin" w:hAnsi="IRNazanin" w:cs="IRNazanin"/>
          <w:sz w:val="24"/>
          <w:szCs w:val="24"/>
          <w:rtl/>
        </w:rPr>
        <w:t>های فعال نگهداری می‌شوند. در صورت بازگشت</w:t>
      </w:r>
      <w:r w:rsidR="00457858">
        <w:rPr>
          <w:rFonts w:ascii="IRNazanin" w:hAnsi="IRNazanin" w:cs="IRNazanin" w:hint="cs"/>
          <w:sz w:val="24"/>
          <w:szCs w:val="24"/>
          <w:rtl/>
        </w:rPr>
        <w:t xml:space="preserve"> </w:t>
      </w:r>
      <w:r w:rsidRPr="00E305A9">
        <w:rPr>
          <w:rFonts w:ascii="IRNazanin" w:hAnsi="IRNazanin" w:cs="IRNazanin"/>
          <w:sz w:val="24"/>
          <w:szCs w:val="24"/>
        </w:rPr>
        <w:t xml:space="preserve"> Detection</w:t>
      </w:r>
      <w:r w:rsidRPr="00E305A9">
        <w:rPr>
          <w:rFonts w:ascii="IRNazanin" w:hAnsi="IRNazanin" w:cs="IRNazanin"/>
          <w:sz w:val="24"/>
          <w:szCs w:val="24"/>
          <w:rtl/>
        </w:rPr>
        <w:t>، سیستم ابتدا</w:t>
      </w:r>
      <w:r w:rsidRPr="00E305A9">
        <w:rPr>
          <w:rFonts w:ascii="IRNazanin" w:hAnsi="IRNazanin" w:cs="IRNazanin"/>
          <w:sz w:val="24"/>
          <w:szCs w:val="24"/>
        </w:rPr>
        <w:t xml:space="preserve"> Track ID </w:t>
      </w:r>
      <w:r w:rsidRPr="00E305A9">
        <w:rPr>
          <w:rFonts w:ascii="IRNazanin" w:hAnsi="IRNazanin" w:cs="IRNazanin"/>
          <w:sz w:val="24"/>
          <w:szCs w:val="24"/>
          <w:rtl/>
        </w:rPr>
        <w:t>خام را بررسی می‌کند و در صورت تغییر شناسه، امکان تطبیق</w:t>
      </w:r>
      <w:r w:rsidRPr="00E305A9">
        <w:rPr>
          <w:rFonts w:ascii="IRNazanin" w:hAnsi="IRNazanin" w:cs="IRNazanin"/>
          <w:sz w:val="24"/>
          <w:szCs w:val="24"/>
        </w:rPr>
        <w:t xml:space="preserve"> Detection </w:t>
      </w:r>
      <w:r w:rsidRPr="00E305A9">
        <w:rPr>
          <w:rFonts w:ascii="IRNazanin" w:hAnsi="IRNazanin" w:cs="IRNazanin"/>
          <w:sz w:val="24"/>
          <w:szCs w:val="24"/>
          <w:rtl/>
        </w:rPr>
        <w:t>جدید با نزدیک‌ترین</w:t>
      </w:r>
      <w:r w:rsidRPr="00E305A9">
        <w:rPr>
          <w:rFonts w:ascii="IRNazanin" w:hAnsi="IRNazanin" w:cs="IRNazanin"/>
          <w:sz w:val="24"/>
          <w:szCs w:val="24"/>
        </w:rPr>
        <w:t xml:space="preserve"> Logical Track </w:t>
      </w:r>
      <w:r w:rsidRPr="00E305A9">
        <w:rPr>
          <w:rFonts w:ascii="IRNazanin" w:hAnsi="IRNazanin" w:cs="IRNazanin"/>
          <w:sz w:val="24"/>
          <w:szCs w:val="24"/>
          <w:rtl/>
        </w:rPr>
        <w:t>موجود را نیز بررسی می‌کند</w:t>
      </w:r>
      <w:r w:rsidRPr="00E305A9">
        <w:rPr>
          <w:rFonts w:ascii="IRNazanin" w:hAnsi="IRNazanin" w:cs="IRNazanin"/>
          <w:sz w:val="24"/>
          <w:szCs w:val="24"/>
        </w:rPr>
        <w:t>.</w:t>
      </w:r>
    </w:p>
    <w:p w14:paraId="44113525" w14:textId="77777777" w:rsidR="00E305A9" w:rsidRPr="00E305A9"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tl/>
        </w:rPr>
        <w:t>این تطبیق بر اساس فاصله‌ی نرمال‌شده‌ی مرکز</w:t>
      </w:r>
      <w:r w:rsidRPr="00E305A9">
        <w:rPr>
          <w:rFonts w:ascii="IRNazanin" w:hAnsi="IRNazanin" w:cs="IRNazanin"/>
          <w:sz w:val="24"/>
          <w:szCs w:val="24"/>
        </w:rPr>
        <w:t xml:space="preserve"> Detection </w:t>
      </w:r>
      <w:r w:rsidRPr="00E305A9">
        <w:rPr>
          <w:rFonts w:ascii="IRNazanin" w:hAnsi="IRNazanin" w:cs="IRNazanin"/>
          <w:sz w:val="24"/>
          <w:szCs w:val="24"/>
          <w:rtl/>
        </w:rPr>
        <w:t>با مرکز پیش‌بینی‌شده‌ی</w:t>
      </w:r>
      <w:r w:rsidRPr="00E305A9">
        <w:rPr>
          <w:rFonts w:ascii="IRNazanin" w:hAnsi="IRNazanin" w:cs="IRNazanin"/>
          <w:sz w:val="24"/>
          <w:szCs w:val="24"/>
        </w:rPr>
        <w:t xml:space="preserve"> Track </w:t>
      </w:r>
      <w:r w:rsidRPr="00E305A9">
        <w:rPr>
          <w:rFonts w:ascii="IRNazanin" w:hAnsi="IRNazanin" w:cs="IRNazanin"/>
          <w:sz w:val="24"/>
          <w:szCs w:val="24"/>
          <w:rtl/>
        </w:rPr>
        <w:t>انجام می‌شود. سرعت تخمینی نیز از روی تاریخچه‌ی کوتاه حرکت مکعب محاسبه می‌شود و برای پیش‌بینی موقعیت آن مورد استفاده قرار می‌گیرد</w:t>
      </w:r>
      <w:r w:rsidRPr="00E305A9">
        <w:rPr>
          <w:rFonts w:ascii="IRNazanin" w:hAnsi="IRNazanin" w:cs="IRNazanin"/>
          <w:sz w:val="24"/>
          <w:szCs w:val="24"/>
        </w:rPr>
        <w:t>.</w:t>
      </w:r>
    </w:p>
    <w:p w14:paraId="6330A3E2" w14:textId="1A33E1CD" w:rsidR="00E305A9" w:rsidRPr="00E305A9"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tl/>
        </w:rPr>
        <w:t xml:space="preserve">در نسخه‌ی فعلی، </w:t>
      </w:r>
      <w:r w:rsidRPr="00E305A9">
        <w:rPr>
          <w:rFonts w:ascii="IRNazanin" w:hAnsi="IRNazanin" w:cs="IRNazanin"/>
          <w:sz w:val="24"/>
          <w:szCs w:val="24"/>
        </w:rPr>
        <w:t xml:space="preserve">Ghost Track </w:t>
      </w:r>
      <w:r w:rsidR="00CF1851">
        <w:rPr>
          <w:rFonts w:ascii="IRNazanin" w:hAnsi="IRNazanin" w:cs="IRNazanin" w:hint="cs"/>
          <w:sz w:val="24"/>
          <w:szCs w:val="24"/>
          <w:rtl/>
        </w:rPr>
        <w:t xml:space="preserve"> </w:t>
      </w:r>
      <w:r w:rsidRPr="00E305A9">
        <w:rPr>
          <w:rFonts w:ascii="IRNazanin" w:hAnsi="IRNazanin" w:cs="IRNazanin"/>
          <w:sz w:val="24"/>
          <w:szCs w:val="24"/>
          <w:rtl/>
        </w:rPr>
        <w:t>مستقل برای ایجاد یک شیء مجازی در زمان</w:t>
      </w:r>
      <w:r w:rsidRPr="00E305A9">
        <w:rPr>
          <w:rFonts w:ascii="IRNazanin" w:hAnsi="IRNazanin" w:cs="IRNazanin"/>
          <w:sz w:val="24"/>
          <w:szCs w:val="24"/>
        </w:rPr>
        <w:t xml:space="preserve"> Occlusion </w:t>
      </w:r>
      <w:r w:rsidRPr="00E305A9">
        <w:rPr>
          <w:rFonts w:ascii="IRNazanin" w:hAnsi="IRNazanin" w:cs="IRNazanin"/>
          <w:sz w:val="24"/>
          <w:szCs w:val="24"/>
          <w:rtl/>
        </w:rPr>
        <w:t>پیاده‌سازی نشده است. به همین دلیل، سیستم صرفاً اطلاعات</w:t>
      </w:r>
      <w:r w:rsidRPr="00E305A9">
        <w:rPr>
          <w:rFonts w:ascii="IRNazanin" w:hAnsi="IRNazanin" w:cs="IRNazanin"/>
          <w:sz w:val="24"/>
          <w:szCs w:val="24"/>
        </w:rPr>
        <w:t xml:space="preserve"> Logical Track </w:t>
      </w:r>
      <w:r w:rsidRPr="00E305A9">
        <w:rPr>
          <w:rFonts w:ascii="IRNazanin" w:hAnsi="IRNazanin" w:cs="IRNazanin"/>
          <w:sz w:val="24"/>
          <w:szCs w:val="24"/>
          <w:rtl/>
        </w:rPr>
        <w:t>موجود را برای حفظ هویت مکعب و تطبیق مجدد</w:t>
      </w:r>
      <w:r w:rsidRPr="00E305A9">
        <w:rPr>
          <w:rFonts w:ascii="IRNazanin" w:hAnsi="IRNazanin" w:cs="IRNazanin"/>
          <w:sz w:val="24"/>
          <w:szCs w:val="24"/>
        </w:rPr>
        <w:t xml:space="preserve"> Detection </w:t>
      </w:r>
      <w:r w:rsidRPr="00E305A9">
        <w:rPr>
          <w:rFonts w:ascii="IRNazanin" w:hAnsi="IRNazanin" w:cs="IRNazanin"/>
          <w:sz w:val="24"/>
          <w:szCs w:val="24"/>
          <w:rtl/>
        </w:rPr>
        <w:t>مورد استفاده قرار می‌دهد و شمارش مستقلی بر اساس یک</w:t>
      </w:r>
      <w:r w:rsidRPr="00E305A9">
        <w:rPr>
          <w:rFonts w:ascii="IRNazanin" w:hAnsi="IRNazanin" w:cs="IRNazanin"/>
          <w:sz w:val="24"/>
          <w:szCs w:val="24"/>
        </w:rPr>
        <w:t xml:space="preserve"> Ghost Object </w:t>
      </w:r>
      <w:r w:rsidRPr="00E305A9">
        <w:rPr>
          <w:rFonts w:ascii="IRNazanin" w:hAnsi="IRNazanin" w:cs="IRNazanin"/>
          <w:sz w:val="24"/>
          <w:szCs w:val="24"/>
          <w:rtl/>
        </w:rPr>
        <w:t>انجام نمی‌دهد</w:t>
      </w:r>
      <w:r w:rsidRPr="00E305A9">
        <w:rPr>
          <w:rFonts w:ascii="IRNazanin" w:hAnsi="IRNazanin" w:cs="IRNazanin"/>
          <w:sz w:val="24"/>
          <w:szCs w:val="24"/>
        </w:rPr>
        <w:t>.</w:t>
      </w:r>
    </w:p>
    <w:p w14:paraId="2D3B8FAC" w14:textId="5C1F8D1E" w:rsidR="003130A7" w:rsidRPr="003130A7" w:rsidRDefault="00E305A9" w:rsidP="00232F29">
      <w:pPr>
        <w:bidi/>
        <w:spacing w:line="288" w:lineRule="auto"/>
        <w:jc w:val="both"/>
        <w:rPr>
          <w:rFonts w:ascii="IRNazanin" w:hAnsi="IRNazanin" w:cs="IRNazanin"/>
          <w:sz w:val="24"/>
          <w:szCs w:val="24"/>
        </w:rPr>
      </w:pPr>
      <w:r w:rsidRPr="00E305A9">
        <w:rPr>
          <w:rFonts w:ascii="IRNazanin" w:hAnsi="IRNazanin" w:cs="IRNazanin"/>
          <w:sz w:val="24"/>
          <w:szCs w:val="24"/>
          <w:rtl/>
        </w:rPr>
        <w:t>در نتیجه، از دست رفتن کوتاه‌مدت</w:t>
      </w:r>
      <w:r w:rsidRPr="00E305A9">
        <w:rPr>
          <w:rFonts w:ascii="IRNazanin" w:hAnsi="IRNazanin" w:cs="IRNazanin"/>
          <w:sz w:val="24"/>
          <w:szCs w:val="24"/>
        </w:rPr>
        <w:t xml:space="preserve"> Detection </w:t>
      </w:r>
      <w:r w:rsidRPr="00E305A9">
        <w:rPr>
          <w:rFonts w:ascii="IRNazanin" w:hAnsi="IRNazanin" w:cs="IRNazanin"/>
          <w:sz w:val="24"/>
          <w:szCs w:val="24"/>
          <w:rtl/>
        </w:rPr>
        <w:t>می‌تواند بدون ایجاد فوری یک</w:t>
      </w:r>
      <w:r w:rsidRPr="00E305A9">
        <w:rPr>
          <w:rFonts w:ascii="IRNazanin" w:hAnsi="IRNazanin" w:cs="IRNazanin"/>
          <w:sz w:val="24"/>
          <w:szCs w:val="24"/>
        </w:rPr>
        <w:t xml:space="preserve"> Logical Object </w:t>
      </w:r>
      <w:r w:rsidRPr="00E305A9">
        <w:rPr>
          <w:rFonts w:ascii="IRNazanin" w:hAnsi="IRNazanin" w:cs="IRNazanin"/>
          <w:sz w:val="24"/>
          <w:szCs w:val="24"/>
          <w:rtl/>
        </w:rPr>
        <w:t>جدید مدیریت شود، اما در صورت طولانی‌شدن</w:t>
      </w:r>
      <w:r w:rsidRPr="00E305A9">
        <w:rPr>
          <w:rFonts w:ascii="IRNazanin" w:hAnsi="IRNazanin" w:cs="IRNazanin"/>
          <w:sz w:val="24"/>
          <w:szCs w:val="24"/>
        </w:rPr>
        <w:t xml:space="preserve"> Occlusion </w:t>
      </w:r>
      <w:r w:rsidRPr="00E305A9">
        <w:rPr>
          <w:rFonts w:ascii="IRNazanin" w:hAnsi="IRNazanin" w:cs="IRNazanin"/>
          <w:sz w:val="24"/>
          <w:szCs w:val="24"/>
          <w:rtl/>
        </w:rPr>
        <w:t>یا تغییر شدید موقعیت مکعب، ادامه‌ی صحیح</w:t>
      </w:r>
      <w:r w:rsidRPr="00E305A9">
        <w:rPr>
          <w:rFonts w:ascii="IRNazanin" w:hAnsi="IRNazanin" w:cs="IRNazanin"/>
          <w:sz w:val="24"/>
          <w:szCs w:val="24"/>
        </w:rPr>
        <w:t xml:space="preserve"> Track </w:t>
      </w:r>
      <w:r w:rsidRPr="00E305A9">
        <w:rPr>
          <w:rFonts w:ascii="IRNazanin" w:hAnsi="IRNazanin" w:cs="IRNazanin"/>
          <w:sz w:val="24"/>
          <w:szCs w:val="24"/>
          <w:rtl/>
        </w:rPr>
        <w:t>همچنان به کیفیت</w:t>
      </w:r>
      <w:r w:rsidRPr="00E305A9">
        <w:rPr>
          <w:rFonts w:ascii="IRNazanin" w:hAnsi="IRNazanin" w:cs="IRNazanin"/>
          <w:sz w:val="24"/>
          <w:szCs w:val="24"/>
        </w:rPr>
        <w:t xml:space="preserve"> Detection </w:t>
      </w:r>
      <w:r w:rsidRPr="00E305A9">
        <w:rPr>
          <w:rFonts w:ascii="IRNazanin" w:hAnsi="IRNazanin" w:cs="IRNazanin"/>
          <w:sz w:val="24"/>
          <w:szCs w:val="24"/>
          <w:rtl/>
        </w:rPr>
        <w:t>و توانایی</w:t>
      </w:r>
      <w:r w:rsidRPr="00E305A9">
        <w:rPr>
          <w:rFonts w:ascii="IRNazanin" w:hAnsi="IRNazanin" w:cs="IRNazanin"/>
          <w:sz w:val="24"/>
          <w:szCs w:val="24"/>
        </w:rPr>
        <w:t xml:space="preserve"> Matching </w:t>
      </w:r>
      <w:r w:rsidRPr="00E305A9">
        <w:rPr>
          <w:rFonts w:ascii="IRNazanin" w:hAnsi="IRNazanin" w:cs="IRNazanin"/>
          <w:sz w:val="24"/>
          <w:szCs w:val="24"/>
          <w:rtl/>
        </w:rPr>
        <w:t>وابسته باقی می‌ماند</w:t>
      </w:r>
      <w:r w:rsidRPr="00E305A9">
        <w:rPr>
          <w:rFonts w:ascii="IRNazanin" w:hAnsi="IRNazanin" w:cs="IRNazanin"/>
          <w:sz w:val="24"/>
          <w:szCs w:val="24"/>
        </w:rPr>
        <w:t>.</w:t>
      </w:r>
    </w:p>
    <w:p w14:paraId="61038456" w14:textId="65FD88A0" w:rsidR="003130A7" w:rsidRDefault="006C22DE" w:rsidP="00232F29">
      <w:pPr>
        <w:pStyle w:val="Heading2"/>
        <w:bidi/>
        <w:jc w:val="both"/>
        <w:rPr>
          <w:lang w:bidi="fa-IR"/>
        </w:rPr>
      </w:pPr>
      <w:bookmarkStart w:id="78" w:name="_Toc239513975"/>
      <w:r>
        <w:rPr>
          <w:rtl/>
          <w:lang w:bidi="fa-IR"/>
        </w:rPr>
        <w:t>۵-۸</w:t>
      </w:r>
      <w:r>
        <w:rPr>
          <w:rFonts w:hint="cs"/>
          <w:rtl/>
        </w:rPr>
        <w:t xml:space="preserve">- </w:t>
      </w:r>
      <w:r w:rsidR="00E305A9">
        <w:rPr>
          <w:rFonts w:hint="cs"/>
          <w:rtl/>
        </w:rPr>
        <w:t>ب</w:t>
      </w:r>
      <w:r w:rsidR="00E305A9" w:rsidRPr="00E305A9">
        <w:rPr>
          <w:rtl/>
        </w:rPr>
        <w:t>هبود مدل تشخیص و پایداری ردیاب</w:t>
      </w:r>
      <w:r w:rsidR="00276222">
        <w:rPr>
          <w:rFonts w:hint="cs"/>
          <w:rtl/>
        </w:rPr>
        <w:t xml:space="preserve">ی بازی </w:t>
      </w:r>
      <w:r w:rsidR="00276222">
        <w:t>Box and Block</w:t>
      </w:r>
      <w:bookmarkEnd w:id="78"/>
    </w:p>
    <w:p w14:paraId="40503211" w14:textId="3EF8E59A"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عملکرد مدل تشخیص نقش مستقیمی در پایداری ردیابی و صحت شمارش مکعب‌ها دارد. هرچه</w:t>
      </w:r>
      <w:r w:rsidRPr="00E305A9">
        <w:rPr>
          <w:rFonts w:ascii="IRNazanin" w:hAnsi="IRNazanin" w:cs="IRNazanin"/>
          <w:sz w:val="24"/>
          <w:szCs w:val="24"/>
        </w:rPr>
        <w:t xml:space="preserve"> Detection </w:t>
      </w:r>
      <w:r w:rsidRPr="00E305A9">
        <w:rPr>
          <w:rFonts w:ascii="IRNazanin" w:hAnsi="IRNazanin" w:cs="IRNazanin"/>
          <w:sz w:val="24"/>
          <w:szCs w:val="24"/>
          <w:rtl/>
        </w:rPr>
        <w:t>مکعب در تعداد بیشتری از فریم‌ها با موقعیت و</w:t>
      </w:r>
      <w:r w:rsidRPr="00E305A9">
        <w:rPr>
          <w:rFonts w:ascii="IRNazanin" w:hAnsi="IRNazanin" w:cs="IRNazanin"/>
          <w:sz w:val="24"/>
          <w:szCs w:val="24"/>
        </w:rPr>
        <w:t xml:space="preserve"> Confidence </w:t>
      </w:r>
      <w:r w:rsidRPr="00E305A9">
        <w:rPr>
          <w:rFonts w:ascii="IRNazanin" w:hAnsi="IRNazanin" w:cs="IRNazanin"/>
          <w:sz w:val="24"/>
          <w:szCs w:val="24"/>
          <w:rtl/>
        </w:rPr>
        <w:t>مناسب انجام شود، پیوستگی</w:t>
      </w:r>
      <w:r w:rsidRPr="00E305A9">
        <w:rPr>
          <w:rFonts w:ascii="IRNazanin" w:hAnsi="IRNazanin" w:cs="IRNazanin"/>
          <w:sz w:val="24"/>
          <w:szCs w:val="24"/>
        </w:rPr>
        <w:t xml:space="preserve"> Track </w:t>
      </w:r>
      <w:r w:rsidRPr="00E305A9">
        <w:rPr>
          <w:rFonts w:ascii="IRNazanin" w:hAnsi="IRNazanin" w:cs="IRNazanin"/>
          <w:sz w:val="24"/>
          <w:szCs w:val="24"/>
          <w:rtl/>
        </w:rPr>
        <w:t>نیز با ثبات بیشتری حفظ خواهد شد</w:t>
      </w:r>
      <w:r w:rsidRPr="00E305A9">
        <w:rPr>
          <w:rFonts w:ascii="IRNazanin" w:hAnsi="IRNazanin" w:cs="IRNazanin"/>
          <w:sz w:val="24"/>
          <w:szCs w:val="24"/>
        </w:rPr>
        <w:t>.</w:t>
      </w:r>
    </w:p>
    <w:p w14:paraId="5F9D81A1"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در طول توسعه‌ی بازی، شرایط مختلف اجرای واقعی مورد بررسی قرار گرفته‌اند که از جمله‌ی آن‌ها می‌توان به تغییر موقعیت مکعب، حرکت مکعب درون جعبه و قرارگرفتن دست رباتیک در نزدیکی یا روی مکعب اشاره کرد. این شرایط می‌توانند احتمال کاهش</w:t>
      </w:r>
      <w:r w:rsidRPr="00E305A9">
        <w:rPr>
          <w:rFonts w:ascii="IRNazanin" w:hAnsi="IRNazanin" w:cs="IRNazanin"/>
          <w:sz w:val="24"/>
          <w:szCs w:val="24"/>
        </w:rPr>
        <w:t xml:space="preserve"> Confidence </w:t>
      </w:r>
      <w:r w:rsidRPr="00E305A9">
        <w:rPr>
          <w:rFonts w:ascii="IRNazanin" w:hAnsi="IRNazanin" w:cs="IRNazanin"/>
          <w:sz w:val="24"/>
          <w:szCs w:val="24"/>
          <w:rtl/>
        </w:rPr>
        <w:t>یا از دست رفتن موقت</w:t>
      </w:r>
      <w:r w:rsidRPr="00E305A9">
        <w:rPr>
          <w:rFonts w:ascii="IRNazanin" w:hAnsi="IRNazanin" w:cs="IRNazanin"/>
          <w:sz w:val="24"/>
          <w:szCs w:val="24"/>
        </w:rPr>
        <w:t xml:space="preserve"> Detection </w:t>
      </w:r>
      <w:r w:rsidRPr="00E305A9">
        <w:rPr>
          <w:rFonts w:ascii="IRNazanin" w:hAnsi="IRNazanin" w:cs="IRNazanin"/>
          <w:sz w:val="24"/>
          <w:szCs w:val="24"/>
          <w:rtl/>
        </w:rPr>
        <w:t>را افزایش دهند</w:t>
      </w:r>
      <w:r w:rsidRPr="00E305A9">
        <w:rPr>
          <w:rFonts w:ascii="IRNazanin" w:hAnsi="IRNazanin" w:cs="IRNazanin"/>
          <w:sz w:val="24"/>
          <w:szCs w:val="24"/>
        </w:rPr>
        <w:t>.</w:t>
      </w:r>
    </w:p>
    <w:p w14:paraId="3882D3F5"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به همین دلیل، کیفیت مدل</w:t>
      </w:r>
      <w:r w:rsidRPr="00E305A9">
        <w:rPr>
          <w:rFonts w:ascii="IRNazanin" w:hAnsi="IRNazanin" w:cs="IRNazanin"/>
          <w:sz w:val="24"/>
          <w:szCs w:val="24"/>
        </w:rPr>
        <w:t xml:space="preserve"> YOLOv11 </w:t>
      </w:r>
      <w:r w:rsidRPr="00E305A9">
        <w:rPr>
          <w:rFonts w:ascii="IRNazanin" w:hAnsi="IRNazanin" w:cs="IRNazanin"/>
          <w:sz w:val="24"/>
          <w:szCs w:val="24"/>
          <w:rtl/>
        </w:rPr>
        <w:t>در کنار منطق</w:t>
      </w:r>
      <w:r w:rsidRPr="00E305A9">
        <w:rPr>
          <w:rFonts w:ascii="IRNazanin" w:hAnsi="IRNazanin" w:cs="IRNazanin"/>
          <w:sz w:val="24"/>
          <w:szCs w:val="24"/>
        </w:rPr>
        <w:t xml:space="preserve"> ByteTrack </w:t>
      </w:r>
      <w:r w:rsidRPr="00E305A9">
        <w:rPr>
          <w:rFonts w:ascii="IRNazanin" w:hAnsi="IRNazanin" w:cs="IRNazanin"/>
          <w:sz w:val="24"/>
          <w:szCs w:val="24"/>
          <w:rtl/>
        </w:rPr>
        <w:t>و</w:t>
      </w:r>
      <w:r w:rsidRPr="00E305A9">
        <w:rPr>
          <w:rFonts w:ascii="IRNazanin" w:hAnsi="IRNazanin" w:cs="IRNazanin"/>
          <w:sz w:val="24"/>
          <w:szCs w:val="24"/>
        </w:rPr>
        <w:t xml:space="preserve"> Logical Tracking </w:t>
      </w:r>
      <w:r w:rsidRPr="00E305A9">
        <w:rPr>
          <w:rFonts w:ascii="IRNazanin" w:hAnsi="IRNazanin" w:cs="IRNazanin"/>
          <w:sz w:val="24"/>
          <w:szCs w:val="24"/>
          <w:rtl/>
        </w:rPr>
        <w:t>مورد توجه قرار گرفته است</w:t>
      </w:r>
      <w:r w:rsidRPr="00E305A9">
        <w:rPr>
          <w:rFonts w:ascii="IRNazanin" w:hAnsi="IRNazanin" w:cs="IRNazanin"/>
          <w:sz w:val="24"/>
          <w:szCs w:val="24"/>
        </w:rPr>
        <w:t xml:space="preserve">. Detection </w:t>
      </w:r>
      <w:r w:rsidRPr="00E305A9">
        <w:rPr>
          <w:rFonts w:ascii="IRNazanin" w:hAnsi="IRNazanin" w:cs="IRNazanin"/>
          <w:sz w:val="24"/>
          <w:szCs w:val="24"/>
          <w:rtl/>
        </w:rPr>
        <w:t>مناسب، پایه‌ی تشکیل</w:t>
      </w:r>
      <w:r w:rsidRPr="00E305A9">
        <w:rPr>
          <w:rFonts w:ascii="IRNazanin" w:hAnsi="IRNazanin" w:cs="IRNazanin"/>
          <w:sz w:val="24"/>
          <w:szCs w:val="24"/>
        </w:rPr>
        <w:t xml:space="preserve"> Track </w:t>
      </w:r>
      <w:r w:rsidRPr="00E305A9">
        <w:rPr>
          <w:rFonts w:ascii="IRNazanin" w:hAnsi="IRNazanin" w:cs="IRNazanin"/>
          <w:sz w:val="24"/>
          <w:szCs w:val="24"/>
          <w:rtl/>
        </w:rPr>
        <w:t>و ادامه‌ی آن را فراهم می‌کند و</w:t>
      </w:r>
      <w:r w:rsidRPr="00E305A9">
        <w:rPr>
          <w:rFonts w:ascii="IRNazanin" w:hAnsi="IRNazanin" w:cs="IRNazanin"/>
          <w:sz w:val="24"/>
          <w:szCs w:val="24"/>
        </w:rPr>
        <w:t xml:space="preserve"> Logical Tracking </w:t>
      </w:r>
      <w:r w:rsidRPr="00E305A9">
        <w:rPr>
          <w:rFonts w:ascii="IRNazanin" w:hAnsi="IRNazanin" w:cs="IRNazanin"/>
          <w:sz w:val="24"/>
          <w:szCs w:val="24"/>
          <w:rtl/>
        </w:rPr>
        <w:t>نیز امکان حفظ هویت مکعب را در شرایطی که</w:t>
      </w:r>
      <w:r w:rsidRPr="00E305A9">
        <w:rPr>
          <w:rFonts w:ascii="IRNazanin" w:hAnsi="IRNazanin" w:cs="IRNazanin"/>
          <w:sz w:val="24"/>
          <w:szCs w:val="24"/>
        </w:rPr>
        <w:t xml:space="preserve"> Track ID </w:t>
      </w:r>
      <w:r w:rsidRPr="00E305A9">
        <w:rPr>
          <w:rFonts w:ascii="IRNazanin" w:hAnsi="IRNazanin" w:cs="IRNazanin"/>
          <w:sz w:val="24"/>
          <w:szCs w:val="24"/>
          <w:rtl/>
        </w:rPr>
        <w:t>تغییر کند، افزایش می‌دهد</w:t>
      </w:r>
      <w:r w:rsidRPr="00E305A9">
        <w:rPr>
          <w:rFonts w:ascii="IRNazanin" w:hAnsi="IRNazanin" w:cs="IRNazanin"/>
          <w:sz w:val="24"/>
          <w:szCs w:val="24"/>
        </w:rPr>
        <w:t>.</w:t>
      </w:r>
    </w:p>
    <w:p w14:paraId="72BDB8A8" w14:textId="6D8D1DBC" w:rsidR="0035324E" w:rsidRPr="0035324E" w:rsidRDefault="00E305A9" w:rsidP="00232F29">
      <w:pPr>
        <w:bidi/>
        <w:jc w:val="both"/>
        <w:rPr>
          <w:rFonts w:ascii="IRNazanin" w:hAnsi="IRNazanin" w:cs="IRNazanin"/>
          <w:sz w:val="24"/>
          <w:szCs w:val="24"/>
        </w:rPr>
      </w:pPr>
      <w:r w:rsidRPr="00E305A9">
        <w:rPr>
          <w:rFonts w:ascii="IRNazanin" w:hAnsi="IRNazanin" w:cs="IRNazanin"/>
          <w:sz w:val="24"/>
          <w:szCs w:val="24"/>
          <w:rtl/>
        </w:rPr>
        <w:t>بنابراین، بهبود مدل تشخیص و افزایش پایداری آن در شرایط واقعی، مستقیماً احتمال قطع‌شدن</w:t>
      </w:r>
      <w:r w:rsidRPr="00E305A9">
        <w:rPr>
          <w:rFonts w:ascii="IRNazanin" w:hAnsi="IRNazanin" w:cs="IRNazanin"/>
          <w:sz w:val="24"/>
          <w:szCs w:val="24"/>
        </w:rPr>
        <w:t xml:space="preserve"> Track</w:t>
      </w:r>
      <w:r w:rsidRPr="00E305A9">
        <w:rPr>
          <w:rFonts w:ascii="IRNazanin" w:hAnsi="IRNazanin" w:cs="IRNazanin"/>
          <w:sz w:val="24"/>
          <w:szCs w:val="24"/>
          <w:rtl/>
        </w:rPr>
        <w:t>، ایجاد</w:t>
      </w:r>
      <w:r w:rsidRPr="00E305A9">
        <w:rPr>
          <w:rFonts w:ascii="IRNazanin" w:hAnsi="IRNazanin" w:cs="IRNazanin"/>
          <w:sz w:val="24"/>
          <w:szCs w:val="24"/>
        </w:rPr>
        <w:t xml:space="preserve"> Track </w:t>
      </w:r>
      <w:r w:rsidRPr="00E305A9">
        <w:rPr>
          <w:rFonts w:ascii="IRNazanin" w:hAnsi="IRNazanin" w:cs="IRNazanin"/>
          <w:sz w:val="24"/>
          <w:szCs w:val="24"/>
          <w:rtl/>
        </w:rPr>
        <w:t>جدید برای یک مکعب موجود و در نهایت خطای شمارش را کاهش خواهد داد</w:t>
      </w:r>
      <w:r w:rsidRPr="00E305A9">
        <w:rPr>
          <w:rFonts w:ascii="IRNazanin" w:hAnsi="IRNazanin" w:cs="IRNazanin"/>
          <w:sz w:val="24"/>
          <w:szCs w:val="24"/>
        </w:rPr>
        <w:t>.</w:t>
      </w:r>
    </w:p>
    <w:p w14:paraId="7362078E" w14:textId="63440172" w:rsidR="0051614D" w:rsidRPr="0051614D" w:rsidRDefault="0051614D" w:rsidP="00232F29">
      <w:pPr>
        <w:pStyle w:val="Heading2"/>
        <w:bidi/>
        <w:jc w:val="both"/>
      </w:pPr>
      <w:bookmarkStart w:id="79" w:name="_Toc239513976"/>
      <w:r>
        <w:rPr>
          <w:rtl/>
          <w:lang w:bidi="fa-IR"/>
        </w:rPr>
        <w:lastRenderedPageBreak/>
        <w:t>۵-۹</w:t>
      </w:r>
      <w:r>
        <w:rPr>
          <w:rFonts w:hint="cs"/>
          <w:rtl/>
        </w:rPr>
        <w:t xml:space="preserve">- </w:t>
      </w:r>
      <w:r w:rsidR="00E305A9">
        <w:rPr>
          <w:rFonts w:hint="cs"/>
          <w:rtl/>
        </w:rPr>
        <w:t>پ</w:t>
      </w:r>
      <w:r w:rsidR="00E305A9" w:rsidRPr="00E305A9">
        <w:rPr>
          <w:rtl/>
        </w:rPr>
        <w:t>ردازش بلادرنگ و بهینه‌سازی اجرای سیست</w:t>
      </w:r>
      <w:r w:rsidR="00642A7F">
        <w:rPr>
          <w:rFonts w:hint="cs"/>
          <w:rtl/>
        </w:rPr>
        <w:t>م</w:t>
      </w:r>
      <w:r w:rsidR="00642A7F">
        <w:t>Box and Block</w:t>
      </w:r>
      <w:bookmarkEnd w:id="79"/>
      <w:r w:rsidR="00642A7F">
        <w:t xml:space="preserve"> </w:t>
      </w:r>
    </w:p>
    <w:p w14:paraId="6CA87260" w14:textId="77777777" w:rsidR="00E305A9" w:rsidRPr="00E305A9" w:rsidRDefault="00E305A9" w:rsidP="00232F29">
      <w:pPr>
        <w:bidi/>
        <w:jc w:val="both"/>
        <w:rPr>
          <w:rFonts w:ascii="IRNazanin" w:hAnsi="IRNazanin" w:cs="IRNazanin"/>
          <w:sz w:val="24"/>
          <w:szCs w:val="24"/>
        </w:rPr>
      </w:pPr>
      <w:r>
        <w:rPr>
          <w:rFonts w:ascii="IRNazanin" w:hAnsi="IRNazanin" w:cs="IRNazanin" w:hint="cs"/>
          <w:sz w:val="24"/>
          <w:szCs w:val="24"/>
          <w:rtl/>
        </w:rPr>
        <w:t>ب</w:t>
      </w:r>
      <w:r w:rsidRPr="00E305A9">
        <w:rPr>
          <w:rFonts w:ascii="IRNazanin" w:hAnsi="IRNazanin" w:cs="IRNazanin"/>
          <w:sz w:val="24"/>
          <w:szCs w:val="24"/>
          <w:rtl/>
        </w:rPr>
        <w:t>ازی</w:t>
      </w:r>
      <w:r w:rsidRPr="00E305A9">
        <w:rPr>
          <w:rFonts w:ascii="IRNazanin" w:hAnsi="IRNazanin" w:cs="IRNazanin"/>
          <w:sz w:val="24"/>
          <w:szCs w:val="24"/>
        </w:rPr>
        <w:t xml:space="preserve"> Box and Block </w:t>
      </w:r>
      <w:r w:rsidRPr="00E305A9">
        <w:rPr>
          <w:rFonts w:ascii="IRNazanin" w:hAnsi="IRNazanin" w:cs="IRNazanin"/>
          <w:sz w:val="24"/>
          <w:szCs w:val="24"/>
          <w:rtl/>
        </w:rPr>
        <w:t>به‌صورت بلادرنگ و بر پایه‌ی پردازش پیوسته‌ی فریم‌های دریافتی از دوربین اجرا می‌شود. در حلقه‌ی اصلی برنامه، فریم‌ها به‌صورت متوالی از منبع ویدئویی دریافت می‌شوند و پس از پردازش، نتیجه‌ی هر فریم برای نمایش در رابط کاربری ارسال می‌شود</w:t>
      </w:r>
      <w:r w:rsidRPr="00E305A9">
        <w:rPr>
          <w:rFonts w:ascii="IRNazanin" w:hAnsi="IRNazanin" w:cs="IRNazanin"/>
          <w:sz w:val="24"/>
          <w:szCs w:val="24"/>
        </w:rPr>
        <w:t>.</w:t>
      </w:r>
    </w:p>
    <w:p w14:paraId="1538C117"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مدل</w:t>
      </w:r>
      <w:r w:rsidRPr="00E305A9">
        <w:rPr>
          <w:rFonts w:ascii="IRNazanin" w:hAnsi="IRNazanin" w:cs="IRNazanin"/>
          <w:sz w:val="24"/>
          <w:szCs w:val="24"/>
        </w:rPr>
        <w:t xml:space="preserve"> YOLOv11 </w:t>
      </w:r>
      <w:r w:rsidRPr="00E305A9">
        <w:rPr>
          <w:rFonts w:ascii="IRNazanin" w:hAnsi="IRNazanin" w:cs="IRNazanin"/>
          <w:sz w:val="24"/>
          <w:szCs w:val="24"/>
          <w:rtl/>
        </w:rPr>
        <w:t>در طول اجرای بازی برای تشخیص و ردیابی مکعب‌ها مورد استفاده قرار می‌گیرد و نتایج حاصل از آن برای به‌روزرسانی</w:t>
      </w:r>
      <w:r w:rsidRPr="00E305A9">
        <w:rPr>
          <w:rFonts w:ascii="IRNazanin" w:hAnsi="IRNazanin" w:cs="IRNazanin"/>
          <w:sz w:val="24"/>
          <w:szCs w:val="24"/>
        </w:rPr>
        <w:t xml:space="preserve"> Logical Track</w:t>
      </w:r>
      <w:r w:rsidRPr="00E305A9">
        <w:rPr>
          <w:rFonts w:ascii="IRNazanin" w:hAnsi="IRNazanin" w:cs="IRNazanin"/>
          <w:sz w:val="24"/>
          <w:szCs w:val="24"/>
          <w:rtl/>
        </w:rPr>
        <w:t>ها، تشخیص</w:t>
      </w:r>
      <w:r w:rsidRPr="00E305A9">
        <w:rPr>
          <w:rFonts w:ascii="IRNazanin" w:hAnsi="IRNazanin" w:cs="IRNazanin"/>
          <w:sz w:val="24"/>
          <w:szCs w:val="24"/>
        </w:rPr>
        <w:t xml:space="preserve"> Crossing </w:t>
      </w:r>
      <w:r w:rsidRPr="00E305A9">
        <w:rPr>
          <w:rFonts w:ascii="IRNazanin" w:hAnsi="IRNazanin" w:cs="IRNazanin"/>
          <w:sz w:val="24"/>
          <w:szCs w:val="24"/>
          <w:rtl/>
        </w:rPr>
        <w:t>و محاسبه‌ی شمارنده مورد استفاده قرار می‌گیرند</w:t>
      </w:r>
      <w:r w:rsidRPr="00E305A9">
        <w:rPr>
          <w:rFonts w:ascii="IRNazanin" w:hAnsi="IRNazanin" w:cs="IRNazanin"/>
          <w:sz w:val="24"/>
          <w:szCs w:val="24"/>
        </w:rPr>
        <w:t>.</w:t>
      </w:r>
    </w:p>
    <w:p w14:paraId="3D545EB4"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برای کنترل نرخ اجرای</w:t>
      </w:r>
      <w:r w:rsidRPr="00E305A9">
        <w:rPr>
          <w:rFonts w:ascii="IRNazanin" w:hAnsi="IRNazanin" w:cs="IRNazanin"/>
          <w:sz w:val="24"/>
          <w:szCs w:val="24"/>
        </w:rPr>
        <w:t xml:space="preserve"> inference</w:t>
      </w:r>
      <w:r w:rsidRPr="00E305A9">
        <w:rPr>
          <w:rFonts w:ascii="IRNazanin" w:hAnsi="IRNazanin" w:cs="IRNazanin"/>
          <w:sz w:val="24"/>
          <w:szCs w:val="24"/>
          <w:rtl/>
        </w:rPr>
        <w:t xml:space="preserve">، پارامتر </w:t>
      </w:r>
      <w:r w:rsidRPr="00E305A9">
        <w:rPr>
          <w:rFonts w:ascii="IRNazanin" w:hAnsi="IRNazanin" w:cs="IRNazanin"/>
          <w:sz w:val="24"/>
          <w:szCs w:val="24"/>
        </w:rPr>
        <w:t xml:space="preserve">infer_every_n_frames </w:t>
      </w:r>
      <w:r w:rsidRPr="00E305A9">
        <w:rPr>
          <w:rFonts w:ascii="IRNazanin" w:hAnsi="IRNazanin" w:cs="IRNazanin"/>
          <w:sz w:val="24"/>
          <w:szCs w:val="24"/>
          <w:rtl/>
        </w:rPr>
        <w:t xml:space="preserve">در معماری سیستم در نظر گرفته شده است. این پارامتر امکان تعیین فاصله‌ی اجرای مدل را فراهم می‌کند؛ به‌گونه‌ای که در صورت انتخاب مقدار بزرگ‌تر از یک، </w:t>
      </w:r>
      <w:r w:rsidRPr="00E305A9">
        <w:rPr>
          <w:rFonts w:ascii="IRNazanin" w:hAnsi="IRNazanin" w:cs="IRNazanin"/>
          <w:sz w:val="24"/>
          <w:szCs w:val="24"/>
        </w:rPr>
        <w:t xml:space="preserve">YOLO </w:t>
      </w:r>
      <w:r w:rsidRPr="00E305A9">
        <w:rPr>
          <w:rFonts w:ascii="IRNazanin" w:hAnsi="IRNazanin" w:cs="IRNazanin"/>
          <w:sz w:val="24"/>
          <w:szCs w:val="24"/>
          <w:rtl/>
        </w:rPr>
        <w:t>تنها روی بخشی از فریم‌ها اجرا می‌شود و در فریم‌های میانی از آخرین</w:t>
      </w:r>
      <w:r w:rsidRPr="00E305A9">
        <w:rPr>
          <w:rFonts w:ascii="IRNazanin" w:hAnsi="IRNazanin" w:cs="IRNazanin"/>
          <w:sz w:val="24"/>
          <w:szCs w:val="24"/>
        </w:rPr>
        <w:t xml:space="preserve"> Detection </w:t>
      </w:r>
      <w:r w:rsidRPr="00E305A9">
        <w:rPr>
          <w:rFonts w:ascii="IRNazanin" w:hAnsi="IRNazanin" w:cs="IRNazanin"/>
          <w:sz w:val="24"/>
          <w:szCs w:val="24"/>
          <w:rtl/>
        </w:rPr>
        <w:t>ذخیره‌شده استفاده می‌شود</w:t>
      </w:r>
      <w:r w:rsidRPr="00E305A9">
        <w:rPr>
          <w:rFonts w:ascii="IRNazanin" w:hAnsi="IRNazanin" w:cs="IRNazanin"/>
          <w:sz w:val="24"/>
          <w:szCs w:val="24"/>
        </w:rPr>
        <w:t>.</w:t>
      </w:r>
    </w:p>
    <w:p w14:paraId="68C206F0"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 xml:space="preserve">در تنظیمات فعلی، مقدار </w:t>
      </w:r>
      <w:r w:rsidRPr="00E305A9">
        <w:rPr>
          <w:rFonts w:ascii="IRNazanin" w:hAnsi="IRNazanin" w:cs="IRNazanin"/>
          <w:sz w:val="24"/>
          <w:szCs w:val="24"/>
        </w:rPr>
        <w:t xml:space="preserve">infer_every_n_frames </w:t>
      </w:r>
      <w:r w:rsidRPr="00E305A9">
        <w:rPr>
          <w:rFonts w:ascii="IRNazanin" w:hAnsi="IRNazanin" w:cs="IRNazanin"/>
          <w:sz w:val="24"/>
          <w:szCs w:val="24"/>
          <w:rtl/>
        </w:rPr>
        <w:t>برابر با یک قرار گرفته است. بنابراین، مدل</w:t>
      </w:r>
      <w:r w:rsidRPr="00E305A9">
        <w:rPr>
          <w:rFonts w:ascii="IRNazanin" w:hAnsi="IRNazanin" w:cs="IRNazanin"/>
          <w:sz w:val="24"/>
          <w:szCs w:val="24"/>
        </w:rPr>
        <w:t xml:space="preserve"> YOLOv11 </w:t>
      </w:r>
      <w:r w:rsidRPr="00E305A9">
        <w:rPr>
          <w:rFonts w:ascii="IRNazanin" w:hAnsi="IRNazanin" w:cs="IRNazanin"/>
          <w:sz w:val="24"/>
          <w:szCs w:val="24"/>
          <w:rtl/>
        </w:rPr>
        <w:t>در هر فریم اجرای</w:t>
      </w:r>
      <w:r w:rsidRPr="00E305A9">
        <w:rPr>
          <w:rFonts w:ascii="IRNazanin" w:hAnsi="IRNazanin" w:cs="IRNazanin"/>
          <w:sz w:val="24"/>
          <w:szCs w:val="24"/>
        </w:rPr>
        <w:t xml:space="preserve"> inference </w:t>
      </w:r>
      <w:r w:rsidRPr="00E305A9">
        <w:rPr>
          <w:rFonts w:ascii="IRNazanin" w:hAnsi="IRNazanin" w:cs="IRNazanin"/>
          <w:sz w:val="24"/>
          <w:szCs w:val="24"/>
          <w:rtl/>
        </w:rPr>
        <w:t>را انجام می‌دهد و تشخیص و ردیابی مکعب‌ها با بیشترین نرخ تعیین‌شده دنبال می‌شود</w:t>
      </w:r>
      <w:r w:rsidRPr="00E305A9">
        <w:rPr>
          <w:rFonts w:ascii="IRNazanin" w:hAnsi="IRNazanin" w:cs="IRNazanin"/>
          <w:sz w:val="24"/>
          <w:szCs w:val="24"/>
        </w:rPr>
        <w:t>.</w:t>
      </w:r>
    </w:p>
    <w:p w14:paraId="76912670"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از سوی دیگر، پارامترهای هندسی جعبه مانند</w:t>
      </w:r>
      <w:r w:rsidRPr="00E305A9">
        <w:rPr>
          <w:rFonts w:ascii="IRNazanin" w:hAnsi="IRNazanin" w:cs="IRNazanin"/>
          <w:sz w:val="24"/>
          <w:szCs w:val="24"/>
        </w:rPr>
        <w:t xml:space="preserve"> Divider </w:t>
      </w:r>
      <w:r w:rsidRPr="00E305A9">
        <w:rPr>
          <w:rFonts w:ascii="IRNazanin" w:hAnsi="IRNazanin" w:cs="IRNazanin"/>
          <w:sz w:val="24"/>
          <w:szCs w:val="24"/>
          <w:rtl/>
        </w:rPr>
        <w:t>و</w:t>
      </w:r>
      <w:r w:rsidRPr="00E305A9">
        <w:rPr>
          <w:rFonts w:ascii="IRNazanin" w:hAnsi="IRNazanin" w:cs="IRNazanin"/>
          <w:sz w:val="24"/>
          <w:szCs w:val="24"/>
        </w:rPr>
        <w:t xml:space="preserve"> Placement Band </w:t>
      </w:r>
      <w:r w:rsidRPr="00E305A9">
        <w:rPr>
          <w:rFonts w:ascii="IRNazanin" w:hAnsi="IRNazanin" w:cs="IRNazanin"/>
          <w:sz w:val="24"/>
          <w:szCs w:val="24"/>
          <w:rtl/>
        </w:rPr>
        <w:t>تنها در مرحله‌ی</w:t>
      </w:r>
      <w:r w:rsidRPr="00E305A9">
        <w:rPr>
          <w:rFonts w:ascii="IRNazanin" w:hAnsi="IRNazanin" w:cs="IRNazanin"/>
          <w:sz w:val="24"/>
          <w:szCs w:val="24"/>
        </w:rPr>
        <w:t xml:space="preserve"> Calibration </w:t>
      </w:r>
      <w:r w:rsidRPr="00E305A9">
        <w:rPr>
          <w:rFonts w:ascii="IRNazanin" w:hAnsi="IRNazanin" w:cs="IRNazanin"/>
          <w:sz w:val="24"/>
          <w:szCs w:val="24"/>
          <w:rtl/>
        </w:rPr>
        <w:t>تعیین می‌شوند و در طول اجرای اصلی بازی ثابت باقی می‌مانند. به این ترتیب، از محاسبه‌ی مداوم این پارامترها جلوگیری می‌شود و پردازش اصلی سیستم بر تشخیص و ردیابی مکعب‌ها متمرکز باقی می‌ماند</w:t>
      </w:r>
      <w:r w:rsidRPr="00E305A9">
        <w:rPr>
          <w:rFonts w:ascii="IRNazanin" w:hAnsi="IRNazanin" w:cs="IRNazanin"/>
          <w:sz w:val="24"/>
          <w:szCs w:val="24"/>
        </w:rPr>
        <w:t>.</w:t>
      </w:r>
    </w:p>
    <w:p w14:paraId="397C7D31" w14:textId="77777777" w:rsidR="00E305A9" w:rsidRDefault="00E305A9" w:rsidP="00232F29">
      <w:pPr>
        <w:bidi/>
        <w:jc w:val="both"/>
        <w:rPr>
          <w:rFonts w:ascii="IRNazanin" w:hAnsi="IRNazanin" w:cs="IRNazanin"/>
          <w:sz w:val="24"/>
          <w:szCs w:val="24"/>
          <w:rtl/>
        </w:rPr>
      </w:pPr>
      <w:r w:rsidRPr="00E305A9">
        <w:rPr>
          <w:rFonts w:ascii="IRNazanin" w:hAnsi="IRNazanin" w:cs="IRNazanin"/>
          <w:sz w:val="24"/>
          <w:szCs w:val="24"/>
          <w:rtl/>
        </w:rPr>
        <w:t>نرخ پردازش نیز در طول اجرای بازی با استفاده از زمان واقعی پردازش فریم‌ها محاسبه می‌شود و در رابط کاربری نمایش داده می‌شود. این مقدار امکان بررسی سرعت اجرای سیستم و ارزیابی عملکرد آن در شرایط بلادرنگ را فراهم می‌کند</w:t>
      </w:r>
      <w:r w:rsidRPr="00E305A9">
        <w:rPr>
          <w:rFonts w:ascii="IRNazanin" w:hAnsi="IRNazanin" w:cs="IRNazanin"/>
          <w:sz w:val="24"/>
          <w:szCs w:val="24"/>
        </w:rPr>
        <w:t>.</w:t>
      </w:r>
    </w:p>
    <w:p w14:paraId="619BB107" w14:textId="03D31FE4" w:rsidR="00E305A9" w:rsidRDefault="00E305A9" w:rsidP="00232F29">
      <w:pPr>
        <w:pStyle w:val="Heading2"/>
        <w:bidi/>
        <w:jc w:val="both"/>
      </w:pPr>
      <w:bookmarkStart w:id="80" w:name="_Toc239513977"/>
      <w:r>
        <w:rPr>
          <w:rFonts w:hint="cs"/>
          <w:rtl/>
          <w:lang w:bidi="fa-IR"/>
        </w:rPr>
        <w:t>5-10-</w:t>
      </w:r>
      <w:r>
        <w:rPr>
          <w:rFonts w:hint="cs"/>
          <w:rtl/>
        </w:rPr>
        <w:t xml:space="preserve"> </w:t>
      </w:r>
      <w:r w:rsidRPr="00E305A9">
        <w:rPr>
          <w:rtl/>
        </w:rPr>
        <w:t>فرآیند آزمون و ارزیابی</w:t>
      </w:r>
      <w:r w:rsidR="00E66C2F">
        <w:rPr>
          <w:rFonts w:hint="cs"/>
          <w:rtl/>
        </w:rPr>
        <w:t xml:space="preserve"> بازی </w:t>
      </w:r>
      <w:r w:rsidR="00E66C2F">
        <w:t>Box and Block</w:t>
      </w:r>
      <w:bookmarkEnd w:id="80"/>
    </w:p>
    <w:p w14:paraId="554DD358" w14:textId="1FCEA634"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پس از پیاده‌سازی منطق جدید تشخیص</w:t>
      </w:r>
      <w:r w:rsidRPr="00E305A9">
        <w:rPr>
          <w:rFonts w:ascii="IRNazanin" w:hAnsi="IRNazanin" w:cs="IRNazanin"/>
          <w:sz w:val="24"/>
          <w:szCs w:val="24"/>
        </w:rPr>
        <w:t xml:space="preserve"> Crossing</w:t>
      </w:r>
      <w:r w:rsidRPr="00E305A9">
        <w:rPr>
          <w:rFonts w:ascii="IRNazanin" w:hAnsi="IRNazanin" w:cs="IRNazanin"/>
          <w:sz w:val="24"/>
          <w:szCs w:val="24"/>
          <w:rtl/>
        </w:rPr>
        <w:t xml:space="preserve">، </w:t>
      </w:r>
      <w:r w:rsidRPr="00E305A9">
        <w:rPr>
          <w:rFonts w:ascii="IRNazanin" w:hAnsi="IRNazanin" w:cs="IRNazanin"/>
          <w:sz w:val="24"/>
          <w:szCs w:val="24"/>
        </w:rPr>
        <w:t>Logical Tracking</w:t>
      </w:r>
      <w:r w:rsidRPr="00E305A9">
        <w:rPr>
          <w:rFonts w:ascii="IRNazanin" w:hAnsi="IRNazanin" w:cs="IRNazanin"/>
          <w:sz w:val="24"/>
          <w:szCs w:val="24"/>
          <w:rtl/>
        </w:rPr>
        <w:t>، تعیین</w:t>
      </w:r>
      <w:r w:rsidRPr="00E305A9">
        <w:rPr>
          <w:rFonts w:ascii="IRNazanin" w:hAnsi="IRNazanin" w:cs="IRNazanin"/>
          <w:sz w:val="24"/>
          <w:szCs w:val="24"/>
        </w:rPr>
        <w:t xml:space="preserve"> Placement Band </w:t>
      </w:r>
      <w:r w:rsidRPr="00E305A9">
        <w:rPr>
          <w:rFonts w:ascii="IRNazanin" w:hAnsi="IRNazanin" w:cs="IRNazanin"/>
          <w:sz w:val="24"/>
          <w:szCs w:val="24"/>
          <w:rtl/>
        </w:rPr>
        <w:t>و جلوگیری از شمارش مجدد، عملکرد سیستم با استفاده از ویدئوهای مختلف مورد ارزیابی قرار گرفته است</w:t>
      </w:r>
      <w:r w:rsidRPr="00E305A9">
        <w:rPr>
          <w:rFonts w:ascii="IRNazanin" w:hAnsi="IRNazanin" w:cs="IRNazanin"/>
          <w:sz w:val="24"/>
          <w:szCs w:val="24"/>
        </w:rPr>
        <w:t>.</w:t>
      </w:r>
    </w:p>
    <w:p w14:paraId="25B1BC80"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هدف اصلی آزمون‌ها، بررسی صحت تشخیص مکعب، پایداری ردیابی، حفظ هویت منطقی اشیا، تشخیص صحیح جهت انتقال و جلوگیری از شمارش تکراری بوده است</w:t>
      </w:r>
      <w:r w:rsidRPr="00E305A9">
        <w:rPr>
          <w:rFonts w:ascii="IRNazanin" w:hAnsi="IRNazanin" w:cs="IRNazanin"/>
          <w:sz w:val="24"/>
          <w:szCs w:val="24"/>
        </w:rPr>
        <w:t>.</w:t>
      </w:r>
    </w:p>
    <w:p w14:paraId="2E9932B3"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در فرآیند ارزیابی، سناریوهای مختلف جابه‌جایی مکعب بررسی شده‌اند که شامل انتقال مکعب از چپ به راست، انتقال از راست به چپ، حرکت مکعب بدون</w:t>
      </w:r>
      <w:r w:rsidRPr="00E305A9">
        <w:rPr>
          <w:rFonts w:ascii="IRNazanin" w:hAnsi="IRNazanin" w:cs="IRNazanin"/>
          <w:sz w:val="24"/>
          <w:szCs w:val="24"/>
        </w:rPr>
        <w:t xml:space="preserve"> Occlusion </w:t>
      </w:r>
      <w:r w:rsidRPr="00E305A9">
        <w:rPr>
          <w:rFonts w:ascii="IRNazanin" w:hAnsi="IRNazanin" w:cs="IRNazanin"/>
          <w:sz w:val="24"/>
          <w:szCs w:val="24"/>
          <w:rtl/>
        </w:rPr>
        <w:t>و حرکت مکعب همراه با پوشیده‌شدن بخشی از آن توسط دست رباتیک بوده‌اند</w:t>
      </w:r>
      <w:r w:rsidRPr="00E305A9">
        <w:rPr>
          <w:rFonts w:ascii="IRNazanin" w:hAnsi="IRNazanin" w:cs="IRNazanin"/>
          <w:sz w:val="24"/>
          <w:szCs w:val="24"/>
        </w:rPr>
        <w:t>.</w:t>
      </w:r>
    </w:p>
    <w:p w14:paraId="463AB958"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همچنین رفتار سیستم در شرایطی که</w:t>
      </w:r>
      <w:r w:rsidRPr="00E305A9">
        <w:rPr>
          <w:rFonts w:ascii="IRNazanin" w:hAnsi="IRNazanin" w:cs="IRNazanin"/>
          <w:sz w:val="24"/>
          <w:szCs w:val="24"/>
        </w:rPr>
        <w:t xml:space="preserve"> Track ID </w:t>
      </w:r>
      <w:r w:rsidRPr="00E305A9">
        <w:rPr>
          <w:rFonts w:ascii="IRNazanin" w:hAnsi="IRNazanin" w:cs="IRNazanin"/>
          <w:sz w:val="24"/>
          <w:szCs w:val="24"/>
          <w:rtl/>
        </w:rPr>
        <w:t>تغییر کند مورد بررسی قرار گرفته است تا مشخص شود</w:t>
      </w:r>
      <w:r w:rsidRPr="00E305A9">
        <w:rPr>
          <w:rFonts w:ascii="IRNazanin" w:hAnsi="IRNazanin" w:cs="IRNazanin"/>
          <w:sz w:val="24"/>
          <w:szCs w:val="24"/>
        </w:rPr>
        <w:t xml:space="preserve"> Logical Tracking </w:t>
      </w:r>
      <w:r w:rsidRPr="00E305A9">
        <w:rPr>
          <w:rFonts w:ascii="IRNazanin" w:hAnsi="IRNazanin" w:cs="IRNazanin"/>
          <w:sz w:val="24"/>
          <w:szCs w:val="24"/>
          <w:rtl/>
        </w:rPr>
        <w:t>تا چه اندازه می‌تواند</w:t>
      </w:r>
      <w:r w:rsidRPr="00E305A9">
        <w:rPr>
          <w:rFonts w:ascii="IRNazanin" w:hAnsi="IRNazanin" w:cs="IRNazanin"/>
          <w:sz w:val="24"/>
          <w:szCs w:val="24"/>
        </w:rPr>
        <w:t xml:space="preserve"> Detection </w:t>
      </w:r>
      <w:r w:rsidRPr="00E305A9">
        <w:rPr>
          <w:rFonts w:ascii="IRNazanin" w:hAnsi="IRNazanin" w:cs="IRNazanin"/>
          <w:sz w:val="24"/>
          <w:szCs w:val="24"/>
          <w:rtl/>
        </w:rPr>
        <w:t>جدید را به</w:t>
      </w:r>
      <w:r w:rsidRPr="00E305A9">
        <w:rPr>
          <w:rFonts w:ascii="IRNazanin" w:hAnsi="IRNazanin" w:cs="IRNazanin"/>
          <w:sz w:val="24"/>
          <w:szCs w:val="24"/>
        </w:rPr>
        <w:t xml:space="preserve"> Track </w:t>
      </w:r>
      <w:r w:rsidRPr="00E305A9">
        <w:rPr>
          <w:rFonts w:ascii="IRNazanin" w:hAnsi="IRNazanin" w:cs="IRNazanin"/>
          <w:sz w:val="24"/>
          <w:szCs w:val="24"/>
          <w:rtl/>
        </w:rPr>
        <w:t>قبلی مرتبط نگه دارد</w:t>
      </w:r>
      <w:r w:rsidRPr="00E305A9">
        <w:rPr>
          <w:rFonts w:ascii="IRNazanin" w:hAnsi="IRNazanin" w:cs="IRNazanin"/>
          <w:sz w:val="24"/>
          <w:szCs w:val="24"/>
        </w:rPr>
        <w:t>.</w:t>
      </w:r>
    </w:p>
    <w:p w14:paraId="55E54746"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در طول اجرای آزمون، علاوه بر شمارنده‌ی اصلی، اطلاعاتی مانند تعداد</w:t>
      </w:r>
      <w:r w:rsidRPr="00E305A9">
        <w:rPr>
          <w:rFonts w:ascii="IRNazanin" w:hAnsi="IRNazanin" w:cs="IRNazanin"/>
          <w:sz w:val="24"/>
          <w:szCs w:val="24"/>
        </w:rPr>
        <w:t xml:space="preserve"> Detection</w:t>
      </w:r>
      <w:r w:rsidRPr="00E305A9">
        <w:rPr>
          <w:rFonts w:ascii="IRNazanin" w:hAnsi="IRNazanin" w:cs="IRNazanin"/>
          <w:sz w:val="24"/>
          <w:szCs w:val="24"/>
          <w:rtl/>
        </w:rPr>
        <w:t>های موجود، تعداد</w:t>
      </w:r>
      <w:r w:rsidRPr="00E305A9">
        <w:rPr>
          <w:rFonts w:ascii="IRNazanin" w:hAnsi="IRNazanin" w:cs="IRNazanin"/>
          <w:sz w:val="24"/>
          <w:szCs w:val="24"/>
        </w:rPr>
        <w:t xml:space="preserve"> Logical Track</w:t>
      </w:r>
      <w:r w:rsidRPr="00E305A9">
        <w:rPr>
          <w:rFonts w:ascii="IRNazanin" w:hAnsi="IRNazanin" w:cs="IRNazanin"/>
          <w:sz w:val="24"/>
          <w:szCs w:val="24"/>
          <w:rtl/>
        </w:rPr>
        <w:t>های فعال، تعداد</w:t>
      </w:r>
      <w:r w:rsidRPr="00E305A9">
        <w:rPr>
          <w:rFonts w:ascii="IRNazanin" w:hAnsi="IRNazanin" w:cs="IRNazanin"/>
          <w:sz w:val="24"/>
          <w:szCs w:val="24"/>
        </w:rPr>
        <w:t xml:space="preserve"> Track</w:t>
      </w:r>
      <w:r w:rsidRPr="00E305A9">
        <w:rPr>
          <w:rFonts w:ascii="IRNazanin" w:hAnsi="IRNazanin" w:cs="IRNazanin"/>
          <w:sz w:val="24"/>
          <w:szCs w:val="24"/>
          <w:rtl/>
        </w:rPr>
        <w:t>های شمارش‌شده، تعداد</w:t>
      </w:r>
      <w:r w:rsidRPr="00E305A9">
        <w:rPr>
          <w:rFonts w:ascii="IRNazanin" w:hAnsi="IRNazanin" w:cs="IRNazanin"/>
          <w:sz w:val="24"/>
          <w:szCs w:val="24"/>
        </w:rPr>
        <w:t xml:space="preserve"> Placement</w:t>
      </w:r>
      <w:r w:rsidRPr="00E305A9">
        <w:rPr>
          <w:rFonts w:ascii="IRNazanin" w:hAnsi="IRNazanin" w:cs="IRNazanin"/>
          <w:sz w:val="24"/>
          <w:szCs w:val="24"/>
          <w:rtl/>
        </w:rPr>
        <w:t>های موفق، تعداد تلاش‌های نامعتبر و نرخ پردازش</w:t>
      </w:r>
      <w:r w:rsidRPr="00E305A9">
        <w:rPr>
          <w:rFonts w:ascii="IRNazanin" w:hAnsi="IRNazanin" w:cs="IRNazanin"/>
          <w:sz w:val="24"/>
          <w:szCs w:val="24"/>
        </w:rPr>
        <w:t xml:space="preserve"> FPS </w:t>
      </w:r>
      <w:r w:rsidRPr="00E305A9">
        <w:rPr>
          <w:rFonts w:ascii="IRNazanin" w:hAnsi="IRNazanin" w:cs="IRNazanin"/>
          <w:sz w:val="24"/>
          <w:szCs w:val="24"/>
          <w:rtl/>
        </w:rPr>
        <w:t>ثبت و بررسی شده‌اند</w:t>
      </w:r>
      <w:r w:rsidRPr="00E305A9">
        <w:rPr>
          <w:rFonts w:ascii="IRNazanin" w:hAnsi="IRNazanin" w:cs="IRNazanin"/>
          <w:sz w:val="24"/>
          <w:szCs w:val="24"/>
        </w:rPr>
        <w:t>.</w:t>
      </w:r>
    </w:p>
    <w:p w14:paraId="0A872F74" w14:textId="55CAE936"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این اطلاعات امکان ارزیابی هم‌زمان بخش‌های مختلف سیستم را فراهم کرده‌اند و مشخص کرده‌اند که آیا خطا از مرحله‌ی</w:t>
      </w:r>
      <w:r w:rsidRPr="00E305A9">
        <w:rPr>
          <w:rFonts w:ascii="IRNazanin" w:hAnsi="IRNazanin" w:cs="IRNazanin"/>
          <w:sz w:val="24"/>
          <w:szCs w:val="24"/>
        </w:rPr>
        <w:t xml:space="preserve"> Detection</w:t>
      </w:r>
      <w:r w:rsidRPr="00E305A9">
        <w:rPr>
          <w:rFonts w:ascii="IRNazanin" w:hAnsi="IRNazanin" w:cs="IRNazanin"/>
          <w:sz w:val="24"/>
          <w:szCs w:val="24"/>
          <w:rtl/>
        </w:rPr>
        <w:t>، ردیابی، تطبیق</w:t>
      </w:r>
      <w:r w:rsidRPr="00E305A9">
        <w:rPr>
          <w:rFonts w:ascii="IRNazanin" w:hAnsi="IRNazanin" w:cs="IRNazanin"/>
          <w:sz w:val="24"/>
          <w:szCs w:val="24"/>
        </w:rPr>
        <w:t xml:space="preserve"> Logical Track </w:t>
      </w:r>
      <w:r w:rsidRPr="00E305A9">
        <w:rPr>
          <w:rFonts w:ascii="IRNazanin" w:hAnsi="IRNazanin" w:cs="IRNazanin"/>
          <w:sz w:val="24"/>
          <w:szCs w:val="24"/>
          <w:rtl/>
        </w:rPr>
        <w:t>یا منطق تصمیم‌گیری ناشی شده است</w:t>
      </w:r>
      <w:r w:rsidRPr="00E305A9">
        <w:rPr>
          <w:rFonts w:ascii="IRNazanin" w:hAnsi="IRNazanin" w:cs="IRNazanin"/>
          <w:sz w:val="24"/>
          <w:szCs w:val="24"/>
        </w:rPr>
        <w:t>.</w:t>
      </w:r>
    </w:p>
    <w:p w14:paraId="10445B0F" w14:textId="11D7BC4A" w:rsidR="00E305A9" w:rsidRDefault="00E305A9" w:rsidP="00232F29">
      <w:pPr>
        <w:pStyle w:val="Heading2"/>
        <w:bidi/>
        <w:jc w:val="both"/>
      </w:pPr>
      <w:bookmarkStart w:id="81" w:name="_Toc239513978"/>
      <w:r>
        <w:rPr>
          <w:rFonts w:hint="cs"/>
          <w:rtl/>
          <w:lang w:bidi="fa-IR"/>
        </w:rPr>
        <w:lastRenderedPageBreak/>
        <w:t>5-11-</w:t>
      </w:r>
      <w:r>
        <w:rPr>
          <w:rFonts w:hint="cs"/>
          <w:rtl/>
        </w:rPr>
        <w:t xml:space="preserve"> </w:t>
      </w:r>
      <w:r w:rsidRPr="00E305A9">
        <w:rPr>
          <w:rtl/>
        </w:rPr>
        <w:t>رابط کاربری بازی</w:t>
      </w:r>
      <w:r w:rsidRPr="00E305A9">
        <w:t xml:space="preserve"> Box and Block</w:t>
      </w:r>
      <w:bookmarkEnd w:id="81"/>
      <w:r>
        <w:t xml:space="preserve"> </w:t>
      </w:r>
    </w:p>
    <w:p w14:paraId="0236EFB2" w14:textId="7EC7CBD9"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رابط کاربری بازی</w:t>
      </w:r>
      <w:r w:rsidRPr="00E305A9">
        <w:rPr>
          <w:rFonts w:ascii="IRNazanin" w:hAnsi="IRNazanin" w:cs="IRNazanin"/>
          <w:sz w:val="24"/>
          <w:szCs w:val="24"/>
          <w:lang w:bidi="fa-IR"/>
        </w:rPr>
        <w:t xml:space="preserve"> Box and Block </w:t>
      </w:r>
      <w:r w:rsidRPr="00E305A9">
        <w:rPr>
          <w:rFonts w:ascii="IRNazanin" w:hAnsi="IRNazanin" w:cs="IRNazanin"/>
          <w:sz w:val="24"/>
          <w:szCs w:val="24"/>
          <w:rtl/>
        </w:rPr>
        <w:t>به‌گونه‌ای طراحی شده است که امکان نمایش تصویر زنده دوربین، مشاهده راهنمای انجام تمرین، کنترل شروع مانیتورینگ و مشاهده نتایج و شاخص‌های عملکردی را برای کاربر فراهم می‌کند. این رابط کاربری در چارچوب</w:t>
      </w:r>
      <w:r w:rsidRPr="00E305A9">
        <w:rPr>
          <w:rFonts w:ascii="IRNazanin" w:hAnsi="IRNazanin" w:cs="IRNazanin"/>
          <w:sz w:val="24"/>
          <w:szCs w:val="24"/>
          <w:lang w:bidi="fa-IR"/>
        </w:rPr>
        <w:t xml:space="preserve"> Hand Therapy Kit </w:t>
      </w:r>
      <w:r w:rsidRPr="00E305A9">
        <w:rPr>
          <w:rFonts w:ascii="IRNazanin" w:hAnsi="IRNazanin" w:cs="IRNazanin"/>
          <w:sz w:val="24"/>
          <w:szCs w:val="24"/>
          <w:rtl/>
        </w:rPr>
        <w:t>ارائه شده و ساختار آن با سایر تمرین‌های مشابه هماهنگ است</w:t>
      </w:r>
      <w:r w:rsidRPr="00E305A9">
        <w:rPr>
          <w:rFonts w:ascii="IRNazanin" w:hAnsi="IRNazanin" w:cs="IRNazanin"/>
          <w:sz w:val="24"/>
          <w:szCs w:val="24"/>
          <w:lang w:bidi="fa-IR"/>
        </w:rPr>
        <w:t>.</w:t>
      </w:r>
    </w:p>
    <w:p w14:paraId="109637F0" w14:textId="06AE6DDB" w:rsidR="00E305A9" w:rsidRPr="000C65EF" w:rsidRDefault="00D83F58" w:rsidP="000C65EF">
      <w:pPr>
        <w:pStyle w:val="Heading3"/>
        <w:bidi/>
        <w:rPr>
          <w:rStyle w:val="Heading3Char"/>
          <w:rFonts w:cs="IRNazanin"/>
          <w:b/>
          <w:bCs/>
          <w:szCs w:val="24"/>
          <w:lang w:bidi="fa-IR"/>
        </w:rPr>
      </w:pPr>
      <w:bookmarkStart w:id="82" w:name="_Toc239513979"/>
      <w:r w:rsidRPr="000C65EF">
        <w:rPr>
          <w:rFonts w:cs="IRNazanin"/>
          <w:rtl/>
          <w:lang w:bidi="fa-IR"/>
        </w:rPr>
        <w:t xml:space="preserve">5-11-1- </w:t>
      </w:r>
      <w:r w:rsidR="00E305A9" w:rsidRPr="000C65EF">
        <w:rPr>
          <w:rStyle w:val="Heading3Char"/>
          <w:rFonts w:cs="IRNazanin"/>
          <w:b/>
          <w:bCs/>
          <w:szCs w:val="24"/>
          <w:rtl/>
        </w:rPr>
        <w:t>نوار بالایی و کنترل‌های عمومی</w:t>
      </w:r>
      <w:bookmarkEnd w:id="82"/>
    </w:p>
    <w:p w14:paraId="6DECB579"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در قسمت بالایی صفحه، نوار اصلی با پس‌زمینه تیره قرار دارد. در سمت چپ این نوار، دکمه بازگشت به‌صورت آیکون فلش نمایش داده شده است که امکان بازگشت کاربر به صفحه قبل را فراهم می‌کند. عنوان اصلی</w:t>
      </w:r>
      <w:r w:rsidRPr="00E305A9">
        <w:rPr>
          <w:rFonts w:ascii="IRNazanin" w:hAnsi="IRNazanin" w:cs="IRNazanin"/>
          <w:sz w:val="24"/>
          <w:szCs w:val="24"/>
          <w:lang w:bidi="fa-IR"/>
        </w:rPr>
        <w:t xml:space="preserve"> Hand Therapy Kit </w:t>
      </w:r>
      <w:r w:rsidRPr="00E305A9">
        <w:rPr>
          <w:rFonts w:ascii="IRNazanin" w:hAnsi="IRNazanin" w:cs="IRNazanin"/>
          <w:sz w:val="24"/>
          <w:szCs w:val="24"/>
          <w:rtl/>
        </w:rPr>
        <w:t>به‌صورت برجسته نمایش داده شده و در زیر آن، زیرعنوان</w:t>
      </w:r>
      <w:r w:rsidRPr="00E305A9">
        <w:rPr>
          <w:rFonts w:ascii="IRNazanin" w:hAnsi="IRNazanin" w:cs="IRNazanin"/>
          <w:sz w:val="24"/>
          <w:szCs w:val="24"/>
          <w:lang w:bidi="fa-IR"/>
        </w:rPr>
        <w:t xml:space="preserve"> Box and Block </w:t>
      </w:r>
      <w:r w:rsidRPr="00E305A9">
        <w:rPr>
          <w:rFonts w:ascii="IRNazanin" w:hAnsi="IRNazanin" w:cs="IRNazanin"/>
          <w:sz w:val="24"/>
          <w:szCs w:val="24"/>
          <w:rtl/>
        </w:rPr>
        <w:t>قرار گرفته است. در سمت راست نوار بالایی، دکمه</w:t>
      </w:r>
      <w:r w:rsidRPr="00E305A9">
        <w:rPr>
          <w:rFonts w:ascii="IRNazanin" w:hAnsi="IRNazanin" w:cs="IRNazanin"/>
          <w:sz w:val="24"/>
          <w:szCs w:val="24"/>
          <w:lang w:bidi="fa-IR"/>
        </w:rPr>
        <w:t xml:space="preserve"> Go to My Rehab Plan Pathway </w:t>
      </w:r>
      <w:r w:rsidRPr="00E305A9">
        <w:rPr>
          <w:rFonts w:ascii="IRNazanin" w:hAnsi="IRNazanin" w:cs="IRNazanin"/>
          <w:sz w:val="24"/>
          <w:szCs w:val="24"/>
          <w:rtl/>
        </w:rPr>
        <w:t>با رنگ متمایز قرار دارد که امکان انتقال کاربر به بخش مسیر برنامه توان‌بخشی را فراهم می‌کند</w:t>
      </w:r>
      <w:r w:rsidRPr="00E305A9">
        <w:rPr>
          <w:rFonts w:ascii="IRNazanin" w:hAnsi="IRNazanin" w:cs="IRNazanin"/>
          <w:sz w:val="24"/>
          <w:szCs w:val="24"/>
          <w:lang w:bidi="fa-IR"/>
        </w:rPr>
        <w:t>.</w:t>
      </w:r>
    </w:p>
    <w:p w14:paraId="2CFAD825" w14:textId="1322642E" w:rsidR="00E305A9" w:rsidRPr="00E305A9" w:rsidRDefault="00F71D6F" w:rsidP="00232F29">
      <w:pPr>
        <w:pStyle w:val="Heading3"/>
        <w:bidi/>
        <w:jc w:val="both"/>
        <w:rPr>
          <w:rFonts w:cs="IRNazanin"/>
          <w:szCs w:val="24"/>
          <w:lang w:bidi="fa-IR"/>
        </w:rPr>
      </w:pPr>
      <w:bookmarkStart w:id="83" w:name="_Toc239513980"/>
      <w:r>
        <w:rPr>
          <w:rFonts w:cs="IRNazanin" w:hint="cs"/>
          <w:szCs w:val="24"/>
          <w:rtl/>
          <w:lang w:bidi="fa-IR"/>
        </w:rPr>
        <w:t xml:space="preserve">5-11-2- </w:t>
      </w:r>
      <w:r w:rsidR="00E305A9" w:rsidRPr="00E305A9">
        <w:rPr>
          <w:rFonts w:cs="IRNazanin"/>
          <w:szCs w:val="24"/>
          <w:rtl/>
        </w:rPr>
        <w:t>نمایش تصویر دوربین</w:t>
      </w:r>
      <w:bookmarkEnd w:id="83"/>
    </w:p>
    <w:p w14:paraId="2E42E094"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در بخش اصلی سمت چپ صفحه، محل نمایش فریم زنده دوربین قرار دارد. در حالت اولیه (پیش از شروع مانیتورینگ)، این بخش به‌صورت یک پنل تیره با آیکون دوربین نمایش داده می‌شود. پس از شروع مانیتورینگ، تصویر زنده محیط تمرین در این قسمت نمایش داده خواهد شد و اطلاعات پردازش‌شده توسط سامانه بینایی ماشین نیز روی آن قرار می‌گیرد</w:t>
      </w:r>
      <w:r w:rsidRPr="00E305A9">
        <w:rPr>
          <w:rFonts w:ascii="IRNazanin" w:hAnsi="IRNazanin" w:cs="IRNazanin"/>
          <w:sz w:val="24"/>
          <w:szCs w:val="24"/>
          <w:lang w:bidi="fa-IR"/>
        </w:rPr>
        <w:t>.</w:t>
      </w:r>
    </w:p>
    <w:p w14:paraId="56AE5F23"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در زیر تصویر دوربین، دکمه</w:t>
      </w:r>
      <w:r w:rsidRPr="00E305A9">
        <w:rPr>
          <w:rFonts w:ascii="IRNazanin" w:hAnsi="IRNazanin" w:cs="IRNazanin"/>
          <w:sz w:val="24"/>
          <w:szCs w:val="24"/>
          <w:lang w:bidi="fa-IR"/>
        </w:rPr>
        <w:t xml:space="preserve"> Start Monitoring </w:t>
      </w:r>
      <w:r w:rsidRPr="00E305A9">
        <w:rPr>
          <w:rFonts w:ascii="IRNazanin" w:hAnsi="IRNazanin" w:cs="IRNazanin"/>
          <w:sz w:val="24"/>
          <w:szCs w:val="24"/>
          <w:rtl/>
        </w:rPr>
        <w:t>با رنگ متمایز قرار گرفته است. این دکمه امکان آغاز مانیتورینگ و شروع ثبت عملکرد کاربر را فراهم می‌کند</w:t>
      </w:r>
      <w:r w:rsidRPr="00E305A9">
        <w:rPr>
          <w:rFonts w:ascii="IRNazanin" w:hAnsi="IRNazanin" w:cs="IRNazanin"/>
          <w:sz w:val="24"/>
          <w:szCs w:val="24"/>
          <w:lang w:bidi="fa-IR"/>
        </w:rPr>
        <w:t>.</w:t>
      </w:r>
    </w:p>
    <w:p w14:paraId="7A84A597" w14:textId="1912404E" w:rsidR="00E305A9" w:rsidRPr="00E305A9" w:rsidRDefault="00A937C6" w:rsidP="00232F29">
      <w:pPr>
        <w:pStyle w:val="Heading3"/>
        <w:bidi/>
        <w:jc w:val="both"/>
        <w:rPr>
          <w:rFonts w:cs="IRNazanin"/>
          <w:szCs w:val="24"/>
          <w:lang w:bidi="fa-IR"/>
        </w:rPr>
      </w:pPr>
      <w:bookmarkStart w:id="84" w:name="_Toc239513981"/>
      <w:r>
        <w:rPr>
          <w:rFonts w:cs="IRNazanin" w:hint="cs"/>
          <w:szCs w:val="24"/>
          <w:rtl/>
          <w:lang w:bidi="fa-IR"/>
        </w:rPr>
        <w:t>5-11-3-</w:t>
      </w:r>
      <w:r w:rsidR="00E305A9" w:rsidRPr="00E305A9">
        <w:rPr>
          <w:rFonts w:cs="IRNazanin"/>
          <w:szCs w:val="24"/>
          <w:lang w:bidi="fa-IR"/>
        </w:rPr>
        <w:t xml:space="preserve"> </w:t>
      </w:r>
      <w:r w:rsidR="00E305A9" w:rsidRPr="00E305A9">
        <w:rPr>
          <w:rFonts w:cs="IRNazanin"/>
          <w:szCs w:val="24"/>
          <w:rtl/>
        </w:rPr>
        <w:t>راهنمای انجام تمرین</w:t>
      </w:r>
      <w:bookmarkEnd w:id="84"/>
    </w:p>
    <w:p w14:paraId="4DD196ED"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در سمت راست تصویر دوربین، بخش</w:t>
      </w:r>
      <w:r w:rsidRPr="00E305A9">
        <w:rPr>
          <w:rFonts w:ascii="IRNazanin" w:hAnsi="IRNazanin" w:cs="IRNazanin"/>
          <w:sz w:val="24"/>
          <w:szCs w:val="24"/>
          <w:lang w:bidi="fa-IR"/>
        </w:rPr>
        <w:t xml:space="preserve"> HOW TO DO BOX AND BLOCK </w:t>
      </w:r>
      <w:r w:rsidRPr="00E305A9">
        <w:rPr>
          <w:rFonts w:ascii="IRNazanin" w:hAnsi="IRNazanin" w:cs="IRNazanin"/>
          <w:sz w:val="24"/>
          <w:szCs w:val="24"/>
          <w:rtl/>
        </w:rPr>
        <w:t>قرار دارد. در زیر این عنوان، یک پنل ویدئویی با آیکون</w:t>
      </w:r>
      <w:r w:rsidRPr="00E305A9">
        <w:rPr>
          <w:rFonts w:ascii="IRNazanin" w:hAnsi="IRNazanin" w:cs="IRNazanin"/>
          <w:sz w:val="24"/>
          <w:szCs w:val="24"/>
          <w:lang w:bidi="fa-IR"/>
        </w:rPr>
        <w:t xml:space="preserve"> Play </w:t>
      </w:r>
      <w:r w:rsidRPr="00E305A9">
        <w:rPr>
          <w:rFonts w:ascii="IRNazanin" w:hAnsi="IRNazanin" w:cs="IRNazanin"/>
          <w:sz w:val="24"/>
          <w:szCs w:val="24"/>
          <w:rtl/>
        </w:rPr>
        <w:t>تعبیه شده است که امکان مشاهده ویدئوی آموزشی نحوه انجام صحیح تمرین</w:t>
      </w:r>
      <w:r w:rsidRPr="00E305A9">
        <w:rPr>
          <w:rFonts w:ascii="IRNazanin" w:hAnsi="IRNazanin" w:cs="IRNazanin"/>
          <w:sz w:val="24"/>
          <w:szCs w:val="24"/>
          <w:lang w:bidi="fa-IR"/>
        </w:rPr>
        <w:t xml:space="preserve"> Box and Block </w:t>
      </w:r>
      <w:r w:rsidRPr="00E305A9">
        <w:rPr>
          <w:rFonts w:ascii="IRNazanin" w:hAnsi="IRNazanin" w:cs="IRNazanin"/>
          <w:sz w:val="24"/>
          <w:szCs w:val="24"/>
          <w:rtl/>
        </w:rPr>
        <w:t>را برای کاربر فراهم می‌کند. این بخش به کاربر کمک می‌کند پیش از شروع تمرین با مراحل صحیح اجرا آشنا شود</w:t>
      </w:r>
      <w:r w:rsidRPr="00E305A9">
        <w:rPr>
          <w:rFonts w:ascii="IRNazanin" w:hAnsi="IRNazanin" w:cs="IRNazanin"/>
          <w:sz w:val="24"/>
          <w:szCs w:val="24"/>
          <w:lang w:bidi="fa-IR"/>
        </w:rPr>
        <w:t>.</w:t>
      </w:r>
    </w:p>
    <w:p w14:paraId="7C97F2B6" w14:textId="47EDEBED" w:rsidR="00E305A9" w:rsidRPr="00807E4A" w:rsidRDefault="00B63CC2" w:rsidP="00232F29">
      <w:pPr>
        <w:pStyle w:val="Heading3"/>
        <w:bidi/>
        <w:jc w:val="both"/>
        <w:rPr>
          <w:rFonts w:cs="IRNazanin"/>
          <w:szCs w:val="24"/>
          <w:lang w:bidi="fa-IR"/>
        </w:rPr>
      </w:pPr>
      <w:bookmarkStart w:id="85" w:name="_Toc239513982"/>
      <w:r>
        <w:rPr>
          <w:rFonts w:cs="IRNazanin" w:hint="cs"/>
          <w:szCs w:val="24"/>
          <w:rtl/>
          <w:lang w:bidi="fa-IR"/>
        </w:rPr>
        <w:t>5-11-4-</w:t>
      </w:r>
      <w:r w:rsidR="00E305A9" w:rsidRPr="00807E4A">
        <w:rPr>
          <w:rFonts w:cs="IRNazanin"/>
          <w:szCs w:val="24"/>
          <w:lang w:bidi="fa-IR"/>
        </w:rPr>
        <w:t xml:space="preserve"> </w:t>
      </w:r>
      <w:r w:rsidR="00E305A9" w:rsidRPr="00807E4A">
        <w:rPr>
          <w:rFonts w:cs="IRNazanin"/>
          <w:szCs w:val="24"/>
          <w:rtl/>
        </w:rPr>
        <w:t>نمایش شاخص‌های عملکردی</w:t>
      </w:r>
      <w:bookmarkEnd w:id="85"/>
    </w:p>
    <w:p w14:paraId="6C47308B"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در زیر بخش راهنما، پنل آماری قرار گرفته است که دو شاخص اصلی را نمایش می‌دهد</w:t>
      </w:r>
      <w:r w:rsidRPr="00E305A9">
        <w:rPr>
          <w:rFonts w:ascii="IRNazanin" w:hAnsi="IRNazanin" w:cs="IRNazanin"/>
          <w:sz w:val="24"/>
          <w:szCs w:val="24"/>
          <w:lang w:bidi="fa-IR"/>
        </w:rPr>
        <w:t>:</w:t>
      </w:r>
    </w:p>
    <w:p w14:paraId="021E2B3A" w14:textId="77777777" w:rsidR="00E305A9" w:rsidRPr="00E305A9" w:rsidRDefault="00E305A9" w:rsidP="00232F29">
      <w:pPr>
        <w:numPr>
          <w:ilvl w:val="0"/>
          <w:numId w:val="35"/>
        </w:numPr>
        <w:jc w:val="both"/>
        <w:rPr>
          <w:rFonts w:ascii="IRNazanin" w:hAnsi="IRNazanin" w:cs="IRNazanin"/>
          <w:sz w:val="24"/>
          <w:szCs w:val="24"/>
          <w:lang w:bidi="fa-IR"/>
        </w:rPr>
      </w:pPr>
      <w:r w:rsidRPr="00E305A9">
        <w:rPr>
          <w:rFonts w:ascii="IRNazanin" w:hAnsi="IRNazanin" w:cs="IRNazanin"/>
          <w:sz w:val="24"/>
          <w:szCs w:val="24"/>
          <w:lang w:bidi="fa-IR"/>
        </w:rPr>
        <w:t xml:space="preserve">Blocks Moved: </w:t>
      </w:r>
      <w:r w:rsidRPr="00E305A9">
        <w:rPr>
          <w:rFonts w:ascii="IRNazanin" w:hAnsi="IRNazanin" w:cs="IRNazanin"/>
          <w:sz w:val="24"/>
          <w:szCs w:val="24"/>
          <w:rtl/>
        </w:rPr>
        <w:t>تعداد بلوک‌های جابه‌جاشده توسط کاربر (در نمونه اولیه مقدار 0)</w:t>
      </w:r>
    </w:p>
    <w:p w14:paraId="5A6D04BE" w14:textId="77777777" w:rsidR="00E305A9" w:rsidRPr="00E305A9" w:rsidRDefault="00E305A9" w:rsidP="00232F29">
      <w:pPr>
        <w:numPr>
          <w:ilvl w:val="0"/>
          <w:numId w:val="35"/>
        </w:numPr>
        <w:jc w:val="both"/>
        <w:rPr>
          <w:rFonts w:ascii="IRNazanin" w:hAnsi="IRNazanin" w:cs="IRNazanin"/>
          <w:sz w:val="24"/>
          <w:szCs w:val="24"/>
          <w:lang w:bidi="fa-IR"/>
        </w:rPr>
      </w:pPr>
      <w:r w:rsidRPr="00E305A9">
        <w:rPr>
          <w:rFonts w:ascii="IRNazanin" w:hAnsi="IRNazanin" w:cs="IRNazanin"/>
          <w:sz w:val="24"/>
          <w:szCs w:val="24"/>
          <w:lang w:bidi="fa-IR"/>
        </w:rPr>
        <w:t xml:space="preserve">Time: </w:t>
      </w:r>
      <w:r w:rsidRPr="00E305A9">
        <w:rPr>
          <w:rFonts w:ascii="IRNazanin" w:hAnsi="IRNazanin" w:cs="IRNazanin"/>
          <w:sz w:val="24"/>
          <w:szCs w:val="24"/>
          <w:rtl/>
        </w:rPr>
        <w:t>زمان سپری‌شده از شروع تمرین (در نمونه اولیه مقدار 00:00)</w:t>
      </w:r>
    </w:p>
    <w:p w14:paraId="235BE177"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این شاخص‌ها به‌صورت لحظه‌ای به‌روزرسانی می‌شوند و امکان ارزیابی عملکرد کاربر در حین اجرای تمرین را فراهم می‌کنند</w:t>
      </w:r>
      <w:r w:rsidRPr="00E305A9">
        <w:rPr>
          <w:rFonts w:ascii="IRNazanin" w:hAnsi="IRNazanin" w:cs="IRNazanin"/>
          <w:sz w:val="24"/>
          <w:szCs w:val="24"/>
          <w:lang w:bidi="fa-IR"/>
        </w:rPr>
        <w:t>.</w:t>
      </w:r>
    </w:p>
    <w:p w14:paraId="16E5670D" w14:textId="09B5C999" w:rsidR="00E305A9" w:rsidRPr="00807E4A" w:rsidRDefault="00F76EAC" w:rsidP="00232F29">
      <w:pPr>
        <w:pStyle w:val="Heading3"/>
        <w:bidi/>
        <w:jc w:val="both"/>
        <w:rPr>
          <w:rFonts w:cs="IRNazanin"/>
          <w:szCs w:val="24"/>
          <w:lang w:bidi="fa-IR"/>
        </w:rPr>
      </w:pPr>
      <w:bookmarkStart w:id="86" w:name="_Toc239513983"/>
      <w:r>
        <w:rPr>
          <w:rFonts w:cs="IRNazanin" w:hint="cs"/>
          <w:szCs w:val="24"/>
          <w:rtl/>
          <w:lang w:bidi="fa-IR"/>
        </w:rPr>
        <w:t>5-11-5-</w:t>
      </w:r>
      <w:r w:rsidR="00E305A9" w:rsidRPr="00807E4A">
        <w:rPr>
          <w:rFonts w:cs="IRNazanin"/>
          <w:szCs w:val="24"/>
          <w:lang w:bidi="fa-IR"/>
        </w:rPr>
        <w:t xml:space="preserve"> </w:t>
      </w:r>
      <w:r w:rsidR="00E305A9" w:rsidRPr="00807E4A">
        <w:rPr>
          <w:rFonts w:cs="IRNazanin"/>
          <w:szCs w:val="24"/>
          <w:rtl/>
        </w:rPr>
        <w:t>ساختار کلی رابط کاربری</w:t>
      </w:r>
      <w:bookmarkEnd w:id="86"/>
    </w:p>
    <w:p w14:paraId="79AF28DF" w14:textId="77777777" w:rsidR="00E305A9" w:rsidRPr="00E305A9"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t>صفحه</w:t>
      </w:r>
      <w:r w:rsidRPr="00E305A9">
        <w:rPr>
          <w:rFonts w:ascii="IRNazanin" w:hAnsi="IRNazanin" w:cs="IRNazanin"/>
          <w:sz w:val="24"/>
          <w:szCs w:val="24"/>
          <w:lang w:bidi="fa-IR"/>
        </w:rPr>
        <w:t xml:space="preserve"> Box and Block </w:t>
      </w:r>
      <w:r w:rsidRPr="00E305A9">
        <w:rPr>
          <w:rFonts w:ascii="IRNazanin" w:hAnsi="IRNazanin" w:cs="IRNazanin"/>
          <w:sz w:val="24"/>
          <w:szCs w:val="24"/>
          <w:rtl/>
        </w:rPr>
        <w:t>در مجموع شامل بخش‌های اصلی زیر است</w:t>
      </w:r>
      <w:r w:rsidRPr="00E305A9">
        <w:rPr>
          <w:rFonts w:ascii="IRNazanin" w:hAnsi="IRNazanin" w:cs="IRNazanin"/>
          <w:sz w:val="24"/>
          <w:szCs w:val="24"/>
          <w:lang w:bidi="fa-IR"/>
        </w:rPr>
        <w:t>:</w:t>
      </w:r>
    </w:p>
    <w:p w14:paraId="4FBFFA55" w14:textId="77777777" w:rsidR="00E305A9" w:rsidRPr="00E305A9" w:rsidRDefault="00E305A9" w:rsidP="00232F29">
      <w:pPr>
        <w:numPr>
          <w:ilvl w:val="0"/>
          <w:numId w:val="36"/>
        </w:numPr>
        <w:bidi/>
        <w:jc w:val="both"/>
        <w:rPr>
          <w:rFonts w:ascii="IRNazanin" w:hAnsi="IRNazanin" w:cs="IRNazanin"/>
          <w:sz w:val="24"/>
          <w:szCs w:val="24"/>
          <w:lang w:bidi="fa-IR"/>
        </w:rPr>
      </w:pPr>
      <w:r w:rsidRPr="00E305A9">
        <w:rPr>
          <w:rFonts w:ascii="IRNazanin" w:hAnsi="IRNazanin" w:cs="IRNazanin"/>
          <w:sz w:val="24"/>
          <w:szCs w:val="24"/>
          <w:rtl/>
        </w:rPr>
        <w:t>کنترل‌های عمومی و بازگشت در نوار بالایی</w:t>
      </w:r>
    </w:p>
    <w:p w14:paraId="12F36A85" w14:textId="77777777" w:rsidR="00E305A9" w:rsidRPr="00E305A9" w:rsidRDefault="00E305A9" w:rsidP="00232F29">
      <w:pPr>
        <w:numPr>
          <w:ilvl w:val="0"/>
          <w:numId w:val="36"/>
        </w:numPr>
        <w:bidi/>
        <w:jc w:val="both"/>
        <w:rPr>
          <w:rFonts w:ascii="IRNazanin" w:hAnsi="IRNazanin" w:cs="IRNazanin"/>
          <w:sz w:val="24"/>
          <w:szCs w:val="24"/>
          <w:lang w:bidi="fa-IR"/>
        </w:rPr>
      </w:pPr>
      <w:r w:rsidRPr="00E305A9">
        <w:rPr>
          <w:rFonts w:ascii="IRNazanin" w:hAnsi="IRNazanin" w:cs="IRNazanin"/>
          <w:sz w:val="24"/>
          <w:szCs w:val="24"/>
          <w:rtl/>
        </w:rPr>
        <w:t>محل نمایش تصویر زنده دوربین همراه با دکمه شروع مانیتورینگ</w:t>
      </w:r>
    </w:p>
    <w:p w14:paraId="1F4A296A" w14:textId="77777777" w:rsidR="00E305A9" w:rsidRPr="00E305A9" w:rsidRDefault="00E305A9" w:rsidP="00232F29">
      <w:pPr>
        <w:numPr>
          <w:ilvl w:val="0"/>
          <w:numId w:val="36"/>
        </w:numPr>
        <w:bidi/>
        <w:jc w:val="both"/>
        <w:rPr>
          <w:rFonts w:ascii="IRNazanin" w:hAnsi="IRNazanin" w:cs="IRNazanin"/>
          <w:sz w:val="24"/>
          <w:szCs w:val="24"/>
          <w:lang w:bidi="fa-IR"/>
        </w:rPr>
      </w:pPr>
      <w:r w:rsidRPr="00E305A9">
        <w:rPr>
          <w:rFonts w:ascii="IRNazanin" w:hAnsi="IRNazanin" w:cs="IRNazanin"/>
          <w:sz w:val="24"/>
          <w:szCs w:val="24"/>
          <w:rtl/>
        </w:rPr>
        <w:t>راهنمای اجرای تمرین (ویدئوی آموزشی)</w:t>
      </w:r>
    </w:p>
    <w:p w14:paraId="7B238AB7" w14:textId="77777777" w:rsidR="00E305A9" w:rsidRPr="00E305A9" w:rsidRDefault="00E305A9" w:rsidP="00232F29">
      <w:pPr>
        <w:numPr>
          <w:ilvl w:val="0"/>
          <w:numId w:val="36"/>
        </w:numPr>
        <w:bidi/>
        <w:jc w:val="both"/>
        <w:rPr>
          <w:rFonts w:ascii="IRNazanin" w:hAnsi="IRNazanin" w:cs="IRNazanin"/>
          <w:sz w:val="24"/>
          <w:szCs w:val="24"/>
          <w:lang w:bidi="fa-IR"/>
        </w:rPr>
      </w:pPr>
      <w:r w:rsidRPr="00E305A9">
        <w:rPr>
          <w:rFonts w:ascii="IRNazanin" w:hAnsi="IRNazanin" w:cs="IRNazanin"/>
          <w:sz w:val="24"/>
          <w:szCs w:val="24"/>
          <w:rtl/>
        </w:rPr>
        <w:t>نمایش تعداد بلوک‌های جابه‌جاشده و زمان سپری‌شده</w:t>
      </w:r>
    </w:p>
    <w:p w14:paraId="4D6A9CE4" w14:textId="68B50DBC" w:rsidR="00861270" w:rsidRDefault="00E305A9" w:rsidP="00232F29">
      <w:pPr>
        <w:bidi/>
        <w:jc w:val="both"/>
        <w:rPr>
          <w:rFonts w:ascii="IRNazanin" w:hAnsi="IRNazanin" w:cs="IRNazanin"/>
          <w:sz w:val="24"/>
          <w:szCs w:val="24"/>
          <w:lang w:bidi="fa-IR"/>
        </w:rPr>
      </w:pPr>
      <w:r w:rsidRPr="00E305A9">
        <w:rPr>
          <w:rFonts w:ascii="IRNazanin" w:hAnsi="IRNazanin" w:cs="IRNazanin"/>
          <w:sz w:val="24"/>
          <w:szCs w:val="24"/>
          <w:rtl/>
        </w:rPr>
        <w:lastRenderedPageBreak/>
        <w:t>این طراحی امکان مشاهده همزمان محیط واقعی تمرین، دستورالعمل‌ها و شاخص‌های عملکردی را برای کاربر فراهم می‌کند و تجربه کاربری یکپارچه‌ای را در چارچوب</w:t>
      </w:r>
      <w:r w:rsidRPr="00E305A9">
        <w:rPr>
          <w:rFonts w:ascii="IRNazanin" w:hAnsi="IRNazanin" w:cs="IRNazanin"/>
          <w:sz w:val="24"/>
          <w:szCs w:val="24"/>
          <w:lang w:bidi="fa-IR"/>
        </w:rPr>
        <w:t xml:space="preserve"> Hand Therapy Kit </w:t>
      </w:r>
      <w:r w:rsidRPr="00E305A9">
        <w:rPr>
          <w:rFonts w:ascii="IRNazanin" w:hAnsi="IRNazanin" w:cs="IRNazanin"/>
          <w:sz w:val="24"/>
          <w:szCs w:val="24"/>
          <w:rtl/>
        </w:rPr>
        <w:t>ارائه می‌دهد</w:t>
      </w:r>
      <w:r w:rsidRPr="00E305A9">
        <w:rPr>
          <w:rFonts w:ascii="IRNazanin" w:hAnsi="IRNazanin" w:cs="IRNazanin"/>
          <w:sz w:val="24"/>
          <w:szCs w:val="24"/>
          <w:lang w:bidi="fa-IR"/>
        </w:rPr>
        <w:t>.</w:t>
      </w:r>
    </w:p>
    <w:p w14:paraId="68B75C22" w14:textId="6D540497" w:rsidR="002365C1" w:rsidRDefault="002365C1" w:rsidP="009F024C">
      <w:pPr>
        <w:bidi/>
        <w:jc w:val="center"/>
        <w:rPr>
          <w:rFonts w:ascii="IRNazanin" w:hAnsi="IRNazanin" w:cs="IRNazanin"/>
          <w:sz w:val="24"/>
          <w:szCs w:val="24"/>
          <w:rtl/>
        </w:rPr>
      </w:pPr>
      <w:r w:rsidRPr="002365C1">
        <w:rPr>
          <w:rFonts w:ascii="IRNazanin" w:hAnsi="IRNazanin" w:cs="IRNazanin"/>
          <w:noProof/>
          <w:sz w:val="24"/>
          <w:szCs w:val="24"/>
          <w:rtl/>
        </w:rPr>
        <w:drawing>
          <wp:inline distT="0" distB="0" distL="0" distR="0" wp14:anchorId="4B40FBA8" wp14:editId="1FF0537A">
            <wp:extent cx="4475018" cy="2360176"/>
            <wp:effectExtent l="0" t="0" r="1905" b="2540"/>
            <wp:docPr id="8266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8096" name=""/>
                    <pic:cNvPicPr/>
                  </pic:nvPicPr>
                  <pic:blipFill>
                    <a:blip r:embed="rId23"/>
                    <a:stretch>
                      <a:fillRect/>
                    </a:stretch>
                  </pic:blipFill>
                  <pic:spPr>
                    <a:xfrm>
                      <a:off x="0" y="0"/>
                      <a:ext cx="4492756" cy="2369531"/>
                    </a:xfrm>
                    <a:prstGeom prst="rect">
                      <a:avLst/>
                    </a:prstGeom>
                  </pic:spPr>
                </pic:pic>
              </a:graphicData>
            </a:graphic>
          </wp:inline>
        </w:drawing>
      </w:r>
    </w:p>
    <w:p w14:paraId="2402AD3B" w14:textId="62691A25" w:rsidR="00807E4A" w:rsidRDefault="009F024C" w:rsidP="009F024C">
      <w:pPr>
        <w:bidi/>
        <w:jc w:val="center"/>
        <w:rPr>
          <w:rFonts w:ascii="IRNazanin" w:hAnsi="IRNazanin" w:cs="IRNazanin"/>
          <w:sz w:val="24"/>
          <w:szCs w:val="24"/>
        </w:rPr>
      </w:pPr>
      <w:r>
        <w:rPr>
          <w:rFonts w:ascii="IRNazanin" w:hAnsi="IRNazanin" w:cs="IRNazanin" w:hint="cs"/>
          <w:sz w:val="24"/>
          <w:szCs w:val="24"/>
          <w:rtl/>
          <w:lang w:bidi="fa-IR"/>
        </w:rPr>
        <w:t xml:space="preserve">شکل 2-5- </w:t>
      </w:r>
      <w:r w:rsidR="00807E4A">
        <w:rPr>
          <w:rFonts w:ascii="IRNazanin" w:hAnsi="IRNazanin" w:cs="IRNazanin" w:hint="cs"/>
          <w:sz w:val="24"/>
          <w:szCs w:val="24"/>
          <w:rtl/>
        </w:rPr>
        <w:t xml:space="preserve">رابط کاربری بازی </w:t>
      </w:r>
      <w:r w:rsidR="00807E4A">
        <w:rPr>
          <w:rFonts w:ascii="IRNazanin" w:hAnsi="IRNazanin" w:cs="IRNazanin"/>
          <w:sz w:val="24"/>
          <w:szCs w:val="24"/>
        </w:rPr>
        <w:t>box and block</w:t>
      </w:r>
    </w:p>
    <w:p w14:paraId="0E11BE3C" w14:textId="5FA4DACC" w:rsidR="00861270" w:rsidRPr="00861270" w:rsidRDefault="00E305A9" w:rsidP="00232F29">
      <w:pPr>
        <w:pStyle w:val="Heading2"/>
        <w:bidi/>
        <w:jc w:val="both"/>
      </w:pPr>
      <w:bookmarkStart w:id="87" w:name="_Toc239513984"/>
      <w:r>
        <w:rPr>
          <w:rFonts w:hint="cs"/>
          <w:rtl/>
          <w:lang w:bidi="fa-IR"/>
        </w:rPr>
        <w:t>5-12-</w:t>
      </w:r>
      <w:r>
        <w:rPr>
          <w:rFonts w:hint="cs"/>
          <w:rtl/>
        </w:rPr>
        <w:t xml:space="preserve"> </w:t>
      </w:r>
      <w:r w:rsidR="00861270">
        <w:rPr>
          <w:rtl/>
        </w:rPr>
        <w:t>خروجی سیستم</w:t>
      </w:r>
      <w:bookmarkEnd w:id="87"/>
    </w:p>
    <w:p w14:paraId="38AA33F3"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خروجی اصلی بازی</w:t>
      </w:r>
      <w:r w:rsidRPr="00E305A9">
        <w:rPr>
          <w:rFonts w:ascii="IRNazanin" w:hAnsi="IRNazanin" w:cs="IRNazanin"/>
          <w:sz w:val="24"/>
          <w:szCs w:val="24"/>
        </w:rPr>
        <w:t xml:space="preserve"> Box and Block</w:t>
      </w:r>
      <w:r w:rsidRPr="00E305A9">
        <w:rPr>
          <w:rFonts w:ascii="IRNazanin" w:hAnsi="IRNazanin" w:cs="IRNazanin"/>
          <w:sz w:val="24"/>
          <w:szCs w:val="24"/>
          <w:rtl/>
        </w:rPr>
        <w:t>، تعداد مکعب‌هایی است که توسط سیستم به‌عنوان جابه‌جاشده‌ی معتبر از</w:t>
      </w:r>
      <w:r w:rsidRPr="00E305A9">
        <w:rPr>
          <w:rFonts w:ascii="IRNazanin" w:hAnsi="IRNazanin" w:cs="IRNazanin"/>
          <w:sz w:val="24"/>
          <w:szCs w:val="24"/>
        </w:rPr>
        <w:t xml:space="preserve"> SOURCE </w:t>
      </w:r>
      <w:r w:rsidRPr="00E305A9">
        <w:rPr>
          <w:rFonts w:ascii="IRNazanin" w:hAnsi="IRNazanin" w:cs="IRNazanin"/>
          <w:sz w:val="24"/>
          <w:szCs w:val="24"/>
          <w:rtl/>
        </w:rPr>
        <w:t>به</w:t>
      </w:r>
      <w:r w:rsidRPr="00E305A9">
        <w:rPr>
          <w:rFonts w:ascii="IRNazanin" w:hAnsi="IRNazanin" w:cs="IRNazanin"/>
          <w:sz w:val="24"/>
          <w:szCs w:val="24"/>
        </w:rPr>
        <w:t xml:space="preserve"> DESTINATION </w:t>
      </w:r>
      <w:r w:rsidRPr="00E305A9">
        <w:rPr>
          <w:rFonts w:ascii="IRNazanin" w:hAnsi="IRNazanin" w:cs="IRNazanin"/>
          <w:sz w:val="24"/>
          <w:szCs w:val="24"/>
          <w:rtl/>
        </w:rPr>
        <w:t xml:space="preserve">شناسایی شده‌اند. این مقدار در متغیر </w:t>
      </w:r>
      <w:r w:rsidRPr="00E305A9">
        <w:rPr>
          <w:rFonts w:ascii="IRNazanin" w:hAnsi="IRNazanin" w:cs="IRNazanin"/>
          <w:sz w:val="24"/>
          <w:szCs w:val="24"/>
        </w:rPr>
        <w:t xml:space="preserve">block_count </w:t>
      </w:r>
      <w:r w:rsidRPr="00E305A9">
        <w:rPr>
          <w:rFonts w:ascii="IRNazanin" w:hAnsi="IRNazanin" w:cs="IRNazanin"/>
          <w:sz w:val="24"/>
          <w:szCs w:val="24"/>
          <w:rtl/>
        </w:rPr>
        <w:t>نگهداری می‌شود و پس از هر جابه‌جایی موفق، یک واحد افزایش پیدا می‌کند</w:t>
      </w:r>
      <w:r w:rsidRPr="00E305A9">
        <w:rPr>
          <w:rFonts w:ascii="IRNazanin" w:hAnsi="IRNazanin" w:cs="IRNazanin"/>
          <w:sz w:val="24"/>
          <w:szCs w:val="24"/>
        </w:rPr>
        <w:t>.</w:t>
      </w:r>
    </w:p>
    <w:p w14:paraId="7497C844"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در رابط کاربری پردازش‌شده، برای هر مکعب</w:t>
      </w:r>
      <w:r w:rsidRPr="00E305A9">
        <w:rPr>
          <w:rFonts w:ascii="IRNazanin" w:hAnsi="IRNazanin" w:cs="IRNazanin"/>
          <w:sz w:val="24"/>
          <w:szCs w:val="24"/>
        </w:rPr>
        <w:t xml:space="preserve"> Bounding Box</w:t>
      </w:r>
      <w:r w:rsidRPr="00E305A9">
        <w:rPr>
          <w:rFonts w:ascii="IRNazanin" w:hAnsi="IRNazanin" w:cs="IRNazanin"/>
          <w:sz w:val="24"/>
          <w:szCs w:val="24"/>
          <w:rtl/>
        </w:rPr>
        <w:t>، مرکز مکعب، نام کلاس، میزان</w:t>
      </w:r>
      <w:r w:rsidRPr="00E305A9">
        <w:rPr>
          <w:rFonts w:ascii="IRNazanin" w:hAnsi="IRNazanin" w:cs="IRNazanin"/>
          <w:sz w:val="24"/>
          <w:szCs w:val="24"/>
        </w:rPr>
        <w:t xml:space="preserve"> Confidence</w:t>
      </w:r>
      <w:r w:rsidRPr="00E305A9">
        <w:rPr>
          <w:rFonts w:ascii="IRNazanin" w:hAnsi="IRNazanin" w:cs="IRNazanin"/>
          <w:sz w:val="24"/>
          <w:szCs w:val="24"/>
          <w:rtl/>
        </w:rPr>
        <w:t xml:space="preserve">، </w:t>
      </w:r>
      <w:r w:rsidRPr="00E305A9">
        <w:rPr>
          <w:rFonts w:ascii="IRNazanin" w:hAnsi="IRNazanin" w:cs="IRNazanin"/>
          <w:sz w:val="24"/>
          <w:szCs w:val="24"/>
        </w:rPr>
        <w:t xml:space="preserve">Track ID </w:t>
      </w:r>
      <w:r w:rsidRPr="00E305A9">
        <w:rPr>
          <w:rFonts w:ascii="IRNazanin" w:hAnsi="IRNazanin" w:cs="IRNazanin"/>
          <w:sz w:val="24"/>
          <w:szCs w:val="24"/>
          <w:rtl/>
        </w:rPr>
        <w:t>خام و</w:t>
      </w:r>
      <w:r w:rsidRPr="00E305A9">
        <w:rPr>
          <w:rFonts w:ascii="IRNazanin" w:hAnsi="IRNazanin" w:cs="IRNazanin"/>
          <w:sz w:val="24"/>
          <w:szCs w:val="24"/>
        </w:rPr>
        <w:t xml:space="preserve"> Logical ID </w:t>
      </w:r>
      <w:r w:rsidRPr="00E305A9">
        <w:rPr>
          <w:rFonts w:ascii="IRNazanin" w:hAnsi="IRNazanin" w:cs="IRNazanin"/>
          <w:sz w:val="24"/>
          <w:szCs w:val="24"/>
          <w:rtl/>
        </w:rPr>
        <w:t>نمایش داده می‌شوند. همچنین وضعیت مکعب بر اساس موقعیت آن نسبت به</w:t>
      </w:r>
      <w:r w:rsidRPr="00E305A9">
        <w:rPr>
          <w:rFonts w:ascii="IRNazanin" w:hAnsi="IRNazanin" w:cs="IRNazanin"/>
          <w:sz w:val="24"/>
          <w:szCs w:val="24"/>
        </w:rPr>
        <w:t xml:space="preserve"> Divider </w:t>
      </w:r>
      <w:r w:rsidRPr="00E305A9">
        <w:rPr>
          <w:rFonts w:ascii="IRNazanin" w:hAnsi="IRNazanin" w:cs="IRNazanin"/>
          <w:sz w:val="24"/>
          <w:szCs w:val="24"/>
          <w:rtl/>
        </w:rPr>
        <w:t>و نتیجه‌ی فرآیند شمارش نمایش داده می‌شود</w:t>
      </w:r>
      <w:r w:rsidRPr="00E305A9">
        <w:rPr>
          <w:rFonts w:ascii="IRNazanin" w:hAnsi="IRNazanin" w:cs="IRNazanin"/>
          <w:sz w:val="24"/>
          <w:szCs w:val="24"/>
        </w:rPr>
        <w:t>.</w:t>
      </w:r>
    </w:p>
    <w:p w14:paraId="7DEAD47B"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 xml:space="preserve">مکعب‌های منتقل‌شده‌ی معتبر با وضعیت </w:t>
      </w:r>
      <w:r w:rsidRPr="00E305A9">
        <w:rPr>
          <w:rFonts w:ascii="IRNazanin" w:hAnsi="IRNazanin" w:cs="IRNazanin"/>
          <w:sz w:val="24"/>
          <w:szCs w:val="24"/>
        </w:rPr>
        <w:t xml:space="preserve">SUCCESS </w:t>
      </w:r>
      <w:r w:rsidRPr="00E305A9">
        <w:rPr>
          <w:rFonts w:ascii="IRNazanin" w:hAnsi="IRNazanin" w:cs="IRNazanin"/>
          <w:sz w:val="24"/>
          <w:szCs w:val="24"/>
          <w:rtl/>
        </w:rPr>
        <w:t>نمایش داده می‌شوند و مکعب‌هایی که از</w:t>
      </w:r>
      <w:r w:rsidRPr="00E305A9">
        <w:rPr>
          <w:rFonts w:ascii="IRNazanin" w:hAnsi="IRNazanin" w:cs="IRNazanin"/>
          <w:sz w:val="24"/>
          <w:szCs w:val="24"/>
        </w:rPr>
        <w:t xml:space="preserve"> Divider </w:t>
      </w:r>
      <w:r w:rsidRPr="00E305A9">
        <w:rPr>
          <w:rFonts w:ascii="IRNazanin" w:hAnsi="IRNazanin" w:cs="IRNazanin"/>
          <w:sz w:val="24"/>
          <w:szCs w:val="24"/>
          <w:rtl/>
        </w:rPr>
        <w:t>عبور کرده اما خارج از</w:t>
      </w:r>
      <w:r w:rsidRPr="00E305A9">
        <w:rPr>
          <w:rFonts w:ascii="IRNazanin" w:hAnsi="IRNazanin" w:cs="IRNazanin"/>
          <w:sz w:val="24"/>
          <w:szCs w:val="24"/>
        </w:rPr>
        <w:t xml:space="preserve"> Placement Band </w:t>
      </w:r>
      <w:r w:rsidRPr="00E305A9">
        <w:rPr>
          <w:rFonts w:ascii="IRNazanin" w:hAnsi="IRNazanin" w:cs="IRNazanin"/>
          <w:sz w:val="24"/>
          <w:szCs w:val="24"/>
          <w:rtl/>
        </w:rPr>
        <w:t xml:space="preserve">قرار گرفته‌اند، با وضعیت </w:t>
      </w:r>
      <w:r w:rsidRPr="00E305A9">
        <w:rPr>
          <w:rFonts w:ascii="IRNazanin" w:hAnsi="IRNazanin" w:cs="IRNazanin"/>
          <w:sz w:val="24"/>
          <w:szCs w:val="24"/>
        </w:rPr>
        <w:t xml:space="preserve">INVALID </w:t>
      </w:r>
      <w:r w:rsidRPr="00E305A9">
        <w:rPr>
          <w:rFonts w:ascii="IRNazanin" w:hAnsi="IRNazanin" w:cs="IRNazanin"/>
          <w:sz w:val="24"/>
          <w:szCs w:val="24"/>
          <w:rtl/>
        </w:rPr>
        <w:t xml:space="preserve">مشخص می‌شوند. همچنین در حالت عادی، مکعب‌ها بر اساس موقعیتشان در یکی از وضعیت‌های </w:t>
      </w:r>
      <w:r w:rsidRPr="00E305A9">
        <w:rPr>
          <w:rFonts w:ascii="IRNazanin" w:hAnsi="IRNazanin" w:cs="IRNazanin"/>
          <w:sz w:val="24"/>
          <w:szCs w:val="24"/>
        </w:rPr>
        <w:t>SOURCE</w:t>
      </w:r>
      <w:r w:rsidRPr="00E305A9">
        <w:rPr>
          <w:rFonts w:ascii="IRNazanin" w:hAnsi="IRNazanin" w:cs="IRNazanin"/>
          <w:sz w:val="24"/>
          <w:szCs w:val="24"/>
          <w:rtl/>
        </w:rPr>
        <w:t xml:space="preserve">، </w:t>
      </w:r>
      <w:r w:rsidRPr="00E305A9">
        <w:rPr>
          <w:rFonts w:ascii="IRNazanin" w:hAnsi="IRNazanin" w:cs="IRNazanin"/>
          <w:sz w:val="24"/>
          <w:szCs w:val="24"/>
        </w:rPr>
        <w:t xml:space="preserve">DESTINATION </w:t>
      </w:r>
      <w:r w:rsidRPr="00E305A9">
        <w:rPr>
          <w:rFonts w:ascii="IRNazanin" w:hAnsi="IRNazanin" w:cs="IRNazanin"/>
          <w:sz w:val="24"/>
          <w:szCs w:val="24"/>
          <w:rtl/>
        </w:rPr>
        <w:t xml:space="preserve">یا </w:t>
      </w:r>
      <w:r w:rsidRPr="00E305A9">
        <w:rPr>
          <w:rFonts w:ascii="IRNazanin" w:hAnsi="IRNazanin" w:cs="IRNazanin"/>
          <w:sz w:val="24"/>
          <w:szCs w:val="24"/>
        </w:rPr>
        <w:t xml:space="preserve">ON_DIVIDER </w:t>
      </w:r>
      <w:r w:rsidRPr="00E305A9">
        <w:rPr>
          <w:rFonts w:ascii="IRNazanin" w:hAnsi="IRNazanin" w:cs="IRNazanin"/>
          <w:sz w:val="24"/>
          <w:szCs w:val="24"/>
          <w:rtl/>
        </w:rPr>
        <w:t>نمایش داده می‌شوند</w:t>
      </w:r>
      <w:r w:rsidRPr="00E305A9">
        <w:rPr>
          <w:rFonts w:ascii="IRNazanin" w:hAnsi="IRNazanin" w:cs="IRNazanin"/>
          <w:sz w:val="24"/>
          <w:szCs w:val="24"/>
        </w:rPr>
        <w:t>.</w:t>
      </w:r>
    </w:p>
    <w:p w14:paraId="34E67596"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علاوه بر این اطلاعات، فریم پردازش‌شده شامل محدوده‌ی</w:t>
      </w:r>
      <w:r w:rsidRPr="00E305A9">
        <w:rPr>
          <w:rFonts w:ascii="IRNazanin" w:hAnsi="IRNazanin" w:cs="IRNazanin"/>
          <w:sz w:val="24"/>
          <w:szCs w:val="24"/>
        </w:rPr>
        <w:t xml:space="preserve"> SOURCE</w:t>
      </w:r>
      <w:r w:rsidRPr="00E305A9">
        <w:rPr>
          <w:rFonts w:ascii="IRNazanin" w:hAnsi="IRNazanin" w:cs="IRNazanin"/>
          <w:sz w:val="24"/>
          <w:szCs w:val="24"/>
          <w:rtl/>
        </w:rPr>
        <w:t>، محدوده‌ی</w:t>
      </w:r>
      <w:r w:rsidRPr="00E305A9">
        <w:rPr>
          <w:rFonts w:ascii="IRNazanin" w:hAnsi="IRNazanin" w:cs="IRNazanin"/>
          <w:sz w:val="24"/>
          <w:szCs w:val="24"/>
        </w:rPr>
        <w:t xml:space="preserve"> DESTINATION</w:t>
      </w:r>
      <w:r w:rsidRPr="00E305A9">
        <w:rPr>
          <w:rFonts w:ascii="IRNazanin" w:hAnsi="IRNazanin" w:cs="IRNazanin"/>
          <w:sz w:val="24"/>
          <w:szCs w:val="24"/>
          <w:rtl/>
        </w:rPr>
        <w:t>، خط</w:t>
      </w:r>
      <w:r w:rsidRPr="00E305A9">
        <w:rPr>
          <w:rFonts w:ascii="IRNazanin" w:hAnsi="IRNazanin" w:cs="IRNazanin"/>
          <w:sz w:val="24"/>
          <w:szCs w:val="24"/>
        </w:rPr>
        <w:t xml:space="preserve"> Divider </w:t>
      </w:r>
      <w:r w:rsidRPr="00E305A9">
        <w:rPr>
          <w:rFonts w:ascii="IRNazanin" w:hAnsi="IRNazanin" w:cs="IRNazanin"/>
          <w:sz w:val="24"/>
          <w:szCs w:val="24"/>
          <w:rtl/>
        </w:rPr>
        <w:t>و خطوط مربوط به</w:t>
      </w:r>
      <w:r w:rsidRPr="00E305A9">
        <w:rPr>
          <w:rFonts w:ascii="IRNazanin" w:hAnsi="IRNazanin" w:cs="IRNazanin"/>
          <w:sz w:val="24"/>
          <w:szCs w:val="24"/>
        </w:rPr>
        <w:t xml:space="preserve"> Placement Band </w:t>
      </w:r>
      <w:r w:rsidRPr="00E305A9">
        <w:rPr>
          <w:rFonts w:ascii="IRNazanin" w:hAnsi="IRNazanin" w:cs="IRNazanin"/>
          <w:sz w:val="24"/>
          <w:szCs w:val="24"/>
          <w:rtl/>
        </w:rPr>
        <w:t>است تا وضعیت هندسی محیط و فرآیند تصمیم‌گیری سیستم برای کاربر قابل مشاهده باشد</w:t>
      </w:r>
      <w:r w:rsidRPr="00E305A9">
        <w:rPr>
          <w:rFonts w:ascii="IRNazanin" w:hAnsi="IRNazanin" w:cs="IRNazanin"/>
          <w:sz w:val="24"/>
          <w:szCs w:val="24"/>
        </w:rPr>
        <w:t>.</w:t>
      </w:r>
    </w:p>
    <w:p w14:paraId="0839BB8F"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سامانه همچنین اطلاعاتی شامل تعداد مکعب‌های جابه‌جا‌شده، تعداد تلاش‌های موفق، نرخ پردازش، تعداد اشیای تشخیص‌داده‌شده، تعداد</w:t>
      </w:r>
      <w:r w:rsidRPr="00E305A9">
        <w:rPr>
          <w:rFonts w:ascii="IRNazanin" w:hAnsi="IRNazanin" w:cs="IRNazanin"/>
          <w:sz w:val="24"/>
          <w:szCs w:val="24"/>
        </w:rPr>
        <w:t xml:space="preserve"> Logical Track</w:t>
      </w:r>
      <w:r w:rsidRPr="00E305A9">
        <w:rPr>
          <w:rFonts w:ascii="IRNazanin" w:hAnsi="IRNazanin" w:cs="IRNazanin"/>
          <w:sz w:val="24"/>
          <w:szCs w:val="24"/>
          <w:rtl/>
        </w:rPr>
        <w:t>های فعال، تعداد</w:t>
      </w:r>
      <w:r w:rsidRPr="00E305A9">
        <w:rPr>
          <w:rFonts w:ascii="IRNazanin" w:hAnsi="IRNazanin" w:cs="IRNazanin"/>
          <w:sz w:val="24"/>
          <w:szCs w:val="24"/>
        </w:rPr>
        <w:t xml:space="preserve"> Track</w:t>
      </w:r>
      <w:r w:rsidRPr="00E305A9">
        <w:rPr>
          <w:rFonts w:ascii="IRNazanin" w:hAnsi="IRNazanin" w:cs="IRNazanin"/>
          <w:sz w:val="24"/>
          <w:szCs w:val="24"/>
          <w:rtl/>
        </w:rPr>
        <w:t>های شمارش‌شده، تعداد</w:t>
      </w:r>
      <w:r w:rsidRPr="00E305A9">
        <w:rPr>
          <w:rFonts w:ascii="IRNazanin" w:hAnsi="IRNazanin" w:cs="IRNazanin"/>
          <w:sz w:val="24"/>
          <w:szCs w:val="24"/>
        </w:rPr>
        <w:t xml:space="preserve"> Placement</w:t>
      </w:r>
      <w:r w:rsidRPr="00E305A9">
        <w:rPr>
          <w:rFonts w:ascii="IRNazanin" w:hAnsi="IRNazanin" w:cs="IRNazanin"/>
          <w:sz w:val="24"/>
          <w:szCs w:val="24"/>
          <w:rtl/>
        </w:rPr>
        <w:t>های موفق و تعداد تلاش‌های نامعتبر را در اختیار رابط کاربری قرار می‌دهد</w:t>
      </w:r>
      <w:r w:rsidRPr="00E305A9">
        <w:rPr>
          <w:rFonts w:ascii="IRNazanin" w:hAnsi="IRNazanin" w:cs="IRNazanin"/>
          <w:sz w:val="24"/>
          <w:szCs w:val="24"/>
        </w:rPr>
        <w:t>.</w:t>
      </w:r>
    </w:p>
    <w:p w14:paraId="29DD1C0A" w14:textId="77777777" w:rsidR="00E305A9" w:rsidRPr="00E305A9" w:rsidRDefault="00E305A9" w:rsidP="00232F29">
      <w:pPr>
        <w:bidi/>
        <w:jc w:val="both"/>
        <w:rPr>
          <w:rFonts w:ascii="IRNazanin" w:hAnsi="IRNazanin" w:cs="IRNazanin"/>
          <w:sz w:val="24"/>
          <w:szCs w:val="24"/>
        </w:rPr>
      </w:pPr>
      <w:r w:rsidRPr="00E305A9">
        <w:rPr>
          <w:rFonts w:ascii="IRNazanin" w:hAnsi="IRNazanin" w:cs="IRNazanin"/>
          <w:sz w:val="24"/>
          <w:szCs w:val="24"/>
          <w:rtl/>
        </w:rPr>
        <w:t>در نهایت، معماری فعلی بازی</w:t>
      </w:r>
      <w:r w:rsidRPr="00E305A9">
        <w:rPr>
          <w:rFonts w:ascii="IRNazanin" w:hAnsi="IRNazanin" w:cs="IRNazanin"/>
          <w:sz w:val="24"/>
          <w:szCs w:val="24"/>
        </w:rPr>
        <w:t xml:space="preserve"> Box and Block </w:t>
      </w:r>
      <w:r w:rsidRPr="00E305A9">
        <w:rPr>
          <w:rFonts w:ascii="IRNazanin" w:hAnsi="IRNazanin" w:cs="IRNazanin"/>
          <w:sz w:val="24"/>
          <w:szCs w:val="24"/>
          <w:rtl/>
        </w:rPr>
        <w:t>فرآیند تشخیص، ردیابی، حفظ هویت منطقی، بررسی عبور از</w:t>
      </w:r>
      <w:r w:rsidRPr="00E305A9">
        <w:rPr>
          <w:rFonts w:ascii="IRNazanin" w:hAnsi="IRNazanin" w:cs="IRNazanin"/>
          <w:sz w:val="24"/>
          <w:szCs w:val="24"/>
        </w:rPr>
        <w:t xml:space="preserve"> Divider </w:t>
      </w:r>
      <w:r w:rsidRPr="00E305A9">
        <w:rPr>
          <w:rFonts w:ascii="IRNazanin" w:hAnsi="IRNazanin" w:cs="IRNazanin"/>
          <w:sz w:val="24"/>
          <w:szCs w:val="24"/>
          <w:rtl/>
        </w:rPr>
        <w:t>و کنترل محدوده‌ی مجاز را در مراحل مجزا انجام می‌دهد. این ساختار باعث می‌شود تصمیم‌گیری درباره‌ی جابه‌جایی مکعب تنها بر اساس دیده‌شدن یا ناپدیدشدن آن انجام نشود و ثبت امتیاز بر مبنای عبور معتبر مکعب از</w:t>
      </w:r>
      <w:r w:rsidRPr="00E305A9">
        <w:rPr>
          <w:rFonts w:ascii="IRNazanin" w:hAnsi="IRNazanin" w:cs="IRNazanin"/>
          <w:sz w:val="24"/>
          <w:szCs w:val="24"/>
        </w:rPr>
        <w:t xml:space="preserve"> SOURCE </w:t>
      </w:r>
      <w:r w:rsidRPr="00E305A9">
        <w:rPr>
          <w:rFonts w:ascii="IRNazanin" w:hAnsi="IRNazanin" w:cs="IRNazanin"/>
          <w:sz w:val="24"/>
          <w:szCs w:val="24"/>
          <w:rtl/>
        </w:rPr>
        <w:t>به</w:t>
      </w:r>
      <w:r w:rsidRPr="00E305A9">
        <w:rPr>
          <w:rFonts w:ascii="IRNazanin" w:hAnsi="IRNazanin" w:cs="IRNazanin"/>
          <w:sz w:val="24"/>
          <w:szCs w:val="24"/>
        </w:rPr>
        <w:t xml:space="preserve"> DESTINATION </w:t>
      </w:r>
      <w:r w:rsidRPr="00E305A9">
        <w:rPr>
          <w:rFonts w:ascii="IRNazanin" w:hAnsi="IRNazanin" w:cs="IRNazanin"/>
          <w:sz w:val="24"/>
          <w:szCs w:val="24"/>
          <w:rtl/>
        </w:rPr>
        <w:t>صورت گیرد. در نتیجه، سیستم می‌تواند در شرایط مختلف اجرای واقعی، از جمله تغییر</w:t>
      </w:r>
      <w:r w:rsidRPr="00E305A9">
        <w:rPr>
          <w:rFonts w:ascii="IRNazanin" w:hAnsi="IRNazanin" w:cs="IRNazanin"/>
          <w:sz w:val="24"/>
          <w:szCs w:val="24"/>
        </w:rPr>
        <w:t xml:space="preserve"> Track ID </w:t>
      </w:r>
      <w:r w:rsidRPr="00E305A9">
        <w:rPr>
          <w:rFonts w:ascii="IRNazanin" w:hAnsi="IRNazanin" w:cs="IRNazanin"/>
          <w:sz w:val="24"/>
          <w:szCs w:val="24"/>
          <w:rtl/>
        </w:rPr>
        <w:t>و</w:t>
      </w:r>
      <w:r w:rsidRPr="00E305A9">
        <w:rPr>
          <w:rFonts w:ascii="IRNazanin" w:hAnsi="IRNazanin" w:cs="IRNazanin"/>
          <w:sz w:val="24"/>
          <w:szCs w:val="24"/>
        </w:rPr>
        <w:t xml:space="preserve"> Occlusion </w:t>
      </w:r>
      <w:r w:rsidRPr="00E305A9">
        <w:rPr>
          <w:rFonts w:ascii="IRNazanin" w:hAnsi="IRNazanin" w:cs="IRNazanin"/>
          <w:sz w:val="24"/>
          <w:szCs w:val="24"/>
          <w:rtl/>
        </w:rPr>
        <w:t>کوتاه‌مدت، پایداری بیشتری در فرآیند شمارش داشته باشد</w:t>
      </w:r>
      <w:r w:rsidRPr="00E305A9">
        <w:rPr>
          <w:rFonts w:ascii="IRNazanin" w:hAnsi="IRNazanin" w:cs="IRNazanin"/>
          <w:sz w:val="24"/>
          <w:szCs w:val="24"/>
        </w:rPr>
        <w:t>.</w:t>
      </w:r>
    </w:p>
    <w:p w14:paraId="6470FBA4" w14:textId="3DE03976" w:rsidR="00861270" w:rsidRDefault="00AE318C" w:rsidP="007026FB">
      <w:pPr>
        <w:bidi/>
        <w:jc w:val="center"/>
        <w:rPr>
          <w:rFonts w:ascii="IRNazanin" w:hAnsi="IRNazanin" w:cs="IRNazanin"/>
          <w:sz w:val="24"/>
          <w:szCs w:val="24"/>
          <w:rtl/>
        </w:rPr>
      </w:pPr>
      <w:r>
        <w:rPr>
          <w:rFonts w:ascii="IRNazanin" w:hAnsi="IRNazanin" w:cs="IRNazanin"/>
          <w:noProof/>
          <w:sz w:val="24"/>
          <w:szCs w:val="24"/>
          <w:rtl/>
          <w:lang w:val="ar-SA"/>
        </w:rPr>
        <w:lastRenderedPageBreak/>
        <w:drawing>
          <wp:inline distT="0" distB="0" distL="0" distR="0" wp14:anchorId="5E094592" wp14:editId="3ECD3A3D">
            <wp:extent cx="2232660" cy="8498237"/>
            <wp:effectExtent l="0" t="0" r="0" b="0"/>
            <wp:docPr id="1269661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1575" name="Picture 1269661575"/>
                    <pic:cNvPicPr/>
                  </pic:nvPicPr>
                  <pic:blipFill>
                    <a:blip r:embed="rId24"/>
                    <a:stretch>
                      <a:fillRect/>
                    </a:stretch>
                  </pic:blipFill>
                  <pic:spPr>
                    <a:xfrm>
                      <a:off x="0" y="0"/>
                      <a:ext cx="2235357" cy="8508504"/>
                    </a:xfrm>
                    <a:prstGeom prst="rect">
                      <a:avLst/>
                    </a:prstGeom>
                  </pic:spPr>
                </pic:pic>
              </a:graphicData>
            </a:graphic>
          </wp:inline>
        </w:drawing>
      </w:r>
    </w:p>
    <w:p w14:paraId="5D729D17" w14:textId="3E4D8D59" w:rsidR="00C6537B" w:rsidRDefault="00C6537B" w:rsidP="00904BDB">
      <w:pPr>
        <w:bidi/>
        <w:jc w:val="center"/>
        <w:rPr>
          <w:rFonts w:ascii="IRNazanin" w:hAnsi="IRNazanin" w:cs="IRNazanin"/>
          <w:rtl/>
        </w:rPr>
      </w:pPr>
      <w:r w:rsidRPr="000C0D1F">
        <w:rPr>
          <w:rFonts w:ascii="IRNazanin" w:hAnsi="IRNazanin" w:cs="IRNazanin"/>
          <w:rtl/>
        </w:rPr>
        <w:t xml:space="preserve">شکل </w:t>
      </w:r>
      <w:r w:rsidRPr="000C0D1F">
        <w:rPr>
          <w:rFonts w:ascii="IRNazanin" w:hAnsi="IRNazanin" w:cs="IRNazanin"/>
          <w:rtl/>
          <w:lang w:bidi="fa-IR"/>
        </w:rPr>
        <w:t>۵-</w:t>
      </w:r>
      <w:r w:rsidR="00904BDB">
        <w:rPr>
          <w:rFonts w:ascii="IRNazanin" w:hAnsi="IRNazanin" w:cs="IRNazanin" w:hint="cs"/>
          <w:rtl/>
          <w:lang w:bidi="fa-IR"/>
        </w:rPr>
        <w:t>3</w:t>
      </w:r>
      <w:r w:rsidR="00363B7E">
        <w:rPr>
          <w:rFonts w:ascii="IRNazanin" w:hAnsi="IRNazanin" w:cs="IRNazanin" w:hint="cs"/>
          <w:rtl/>
          <w:lang w:bidi="fa-IR"/>
        </w:rPr>
        <w:t>-</w:t>
      </w:r>
      <w:r w:rsidRPr="000C0D1F">
        <w:rPr>
          <w:rFonts w:ascii="IRNazanin" w:hAnsi="IRNazanin" w:cs="IRNazanin"/>
          <w:rtl/>
          <w:lang w:bidi="fa-IR"/>
        </w:rPr>
        <w:t xml:space="preserve"> </w:t>
      </w:r>
      <w:r w:rsidRPr="000C0D1F">
        <w:rPr>
          <w:rFonts w:ascii="IRNazanin" w:hAnsi="IRNazanin" w:cs="IRNazanin"/>
          <w:rtl/>
        </w:rPr>
        <w:t>فلوچارت فرآیند تشخیص و شمارش مکعب‌های جابه‌جاشده در بازی</w:t>
      </w:r>
      <w:r w:rsidR="000C0D1F">
        <w:rPr>
          <w:rFonts w:ascii="IRNazanin" w:hAnsi="IRNazanin" w:cs="IRNazanin" w:hint="cs"/>
          <w:rtl/>
        </w:rPr>
        <w:t xml:space="preserve"> </w:t>
      </w:r>
      <w:r w:rsidRPr="000C0D1F">
        <w:rPr>
          <w:rFonts w:ascii="IRNazanin" w:hAnsi="IRNazanin" w:cs="IRNazanin"/>
        </w:rPr>
        <w:t xml:space="preserve"> Box and Block</w:t>
      </w:r>
    </w:p>
    <w:p w14:paraId="7AFC1DED" w14:textId="69094135" w:rsidR="00F8621B" w:rsidRPr="00F8621B" w:rsidRDefault="00F8621B" w:rsidP="00232F29">
      <w:pPr>
        <w:pStyle w:val="Heading1"/>
        <w:bidi/>
        <w:jc w:val="both"/>
      </w:pPr>
      <w:bookmarkStart w:id="88" w:name="_Toc239513985"/>
      <w:r w:rsidRPr="00F8621B">
        <w:rPr>
          <w:rtl/>
          <w:lang w:bidi="fa-IR"/>
        </w:rPr>
        <w:lastRenderedPageBreak/>
        <w:t>۶</w:t>
      </w:r>
      <w:r w:rsidR="008935B2">
        <w:rPr>
          <w:rFonts w:hint="cs"/>
          <w:rtl/>
        </w:rPr>
        <w:t>-</w:t>
      </w:r>
      <w:r w:rsidRPr="00F8621B">
        <w:t xml:space="preserve"> </w:t>
      </w:r>
      <w:r w:rsidRPr="00F8621B">
        <w:rPr>
          <w:rtl/>
        </w:rPr>
        <w:t>معمار</w:t>
      </w:r>
      <w:bookmarkStart w:id="89" w:name="section_6"/>
      <w:bookmarkEnd w:id="89"/>
      <w:r w:rsidRPr="00F8621B">
        <w:rPr>
          <w:rtl/>
        </w:rPr>
        <w:t>ی بازی</w:t>
      </w:r>
      <w:r>
        <w:rPr>
          <w:rFonts w:hint="cs"/>
          <w:rtl/>
        </w:rPr>
        <w:t xml:space="preserve"> </w:t>
      </w:r>
      <w:r w:rsidRPr="00F8621B">
        <w:t xml:space="preserve"> Throwing Ball</w:t>
      </w:r>
      <w:bookmarkEnd w:id="88"/>
    </w:p>
    <w:p w14:paraId="351502BC" w14:textId="77777777" w:rsidR="00F8621B" w:rsidRPr="00F8621B" w:rsidRDefault="00F8621B" w:rsidP="00232F29">
      <w:pPr>
        <w:bidi/>
        <w:spacing w:line="288" w:lineRule="auto"/>
        <w:jc w:val="both"/>
        <w:rPr>
          <w:rFonts w:ascii="IRNazanin" w:hAnsi="IRNazanin" w:cs="IRNazanin"/>
          <w:sz w:val="24"/>
          <w:szCs w:val="24"/>
        </w:rPr>
      </w:pPr>
      <w:r w:rsidRPr="00F8621B">
        <w:rPr>
          <w:rFonts w:ascii="IRNazanin" w:hAnsi="IRNazanin" w:cs="IRNazanin"/>
          <w:sz w:val="24"/>
          <w:szCs w:val="24"/>
          <w:rtl/>
        </w:rPr>
        <w:t>بازی</w:t>
      </w:r>
      <w:r w:rsidRPr="00F8621B">
        <w:rPr>
          <w:rFonts w:ascii="IRNazanin" w:hAnsi="IRNazanin" w:cs="IRNazanin"/>
          <w:sz w:val="24"/>
          <w:szCs w:val="24"/>
        </w:rPr>
        <w:t xml:space="preserve"> Throwing Ball </w:t>
      </w:r>
      <w:r w:rsidRPr="00F8621B">
        <w:rPr>
          <w:rFonts w:ascii="IRNazanin" w:hAnsi="IRNazanin" w:cs="IRNazanin"/>
          <w:sz w:val="24"/>
          <w:szCs w:val="24"/>
          <w:rtl/>
        </w:rPr>
        <w:t>با هدف تمرین هماهنگی حرکتی کاربر در پرتاب و دریافت توپ توسط دست رباتیک طراحی شده است. در این بازی، سامانه باید بتواند حرکت توپ و موقعیت دست رباتیک را به‌صورت هم‌زمان از روی تصاویر دوربین تشخیص داده و با تحلیل رابطه‌ی مکانی و حرکتی میان آن‌ها، مراحل مختلف پرتاب، نزدیک‌شدن توپ به دست رباتیک، دریافت توپ و بازگشت آن را تشخیص دهد</w:t>
      </w:r>
      <w:r w:rsidRPr="00F8621B">
        <w:rPr>
          <w:rFonts w:ascii="IRNazanin" w:hAnsi="IRNazanin" w:cs="IRNazanin"/>
          <w:sz w:val="24"/>
          <w:szCs w:val="24"/>
        </w:rPr>
        <w:t>.</w:t>
      </w:r>
    </w:p>
    <w:p w14:paraId="0216C709" w14:textId="77777777" w:rsidR="00F8621B" w:rsidRPr="00F8621B" w:rsidRDefault="00F8621B" w:rsidP="00232F29">
      <w:pPr>
        <w:bidi/>
        <w:spacing w:line="288" w:lineRule="auto"/>
        <w:jc w:val="both"/>
        <w:rPr>
          <w:rFonts w:ascii="IRNazanin" w:hAnsi="IRNazanin" w:cs="IRNazanin"/>
          <w:sz w:val="24"/>
          <w:szCs w:val="24"/>
        </w:rPr>
      </w:pPr>
      <w:r w:rsidRPr="00F8621B">
        <w:rPr>
          <w:rFonts w:ascii="IRNazanin" w:hAnsi="IRNazanin" w:cs="IRNazanin"/>
          <w:sz w:val="24"/>
          <w:szCs w:val="24"/>
          <w:rtl/>
        </w:rPr>
        <w:t>در این بازی، برخلاف بازی‌هایی مانند</w:t>
      </w:r>
      <w:r w:rsidRPr="00F8621B">
        <w:rPr>
          <w:rFonts w:ascii="IRNazanin" w:hAnsi="IRNazanin" w:cs="IRNazanin"/>
          <w:sz w:val="24"/>
          <w:szCs w:val="24"/>
        </w:rPr>
        <w:t xml:space="preserve"> Box and Block </w:t>
      </w:r>
      <w:r w:rsidRPr="00F8621B">
        <w:rPr>
          <w:rFonts w:ascii="IRNazanin" w:hAnsi="IRNazanin" w:cs="IRNazanin"/>
          <w:sz w:val="24"/>
          <w:szCs w:val="24"/>
          <w:rtl/>
        </w:rPr>
        <w:t xml:space="preserve">که تصمیم‌گیری عمدتاً بر اساس موقعیت مکانی یک شیء انجام می‌شود، وضعیت توپ به‌صورت پیوسته در طول زمان تغییر می‌کند. بنابراین، صرف تشخیص توپ در هر فریم برای تعیین موفقیت بازی کافی نیست و لازم است </w:t>
      </w:r>
      <w:r w:rsidRPr="00053891">
        <w:rPr>
          <w:rFonts w:ascii="IRNazanin" w:hAnsi="IRNazanin" w:cs="IRNazanin"/>
          <w:sz w:val="24"/>
          <w:szCs w:val="24"/>
          <w:rtl/>
        </w:rPr>
        <w:t>موقعیت، سرعت، جهت حرکت و مسیر توپ در فریم‌های متوالی</w:t>
      </w:r>
      <w:r w:rsidRPr="00F8621B">
        <w:rPr>
          <w:rFonts w:ascii="IRNazanin" w:hAnsi="IRNazanin" w:cs="IRNazanin"/>
          <w:sz w:val="24"/>
          <w:szCs w:val="24"/>
          <w:rtl/>
        </w:rPr>
        <w:t xml:space="preserve"> تحلیل شود</w:t>
      </w:r>
      <w:r w:rsidRPr="00F8621B">
        <w:rPr>
          <w:rFonts w:ascii="IRNazanin" w:hAnsi="IRNazanin" w:cs="IRNazanin"/>
          <w:sz w:val="24"/>
          <w:szCs w:val="24"/>
        </w:rPr>
        <w:t>.</w:t>
      </w:r>
    </w:p>
    <w:p w14:paraId="3EDE447D" w14:textId="77907CDD" w:rsidR="00F8621B" w:rsidRPr="00F8621B" w:rsidRDefault="00F8621B" w:rsidP="00232F29">
      <w:pPr>
        <w:bidi/>
        <w:spacing w:line="288" w:lineRule="auto"/>
        <w:jc w:val="both"/>
        <w:rPr>
          <w:rFonts w:ascii="IRNazanin" w:hAnsi="IRNazanin" w:cs="IRNazanin"/>
          <w:sz w:val="24"/>
          <w:szCs w:val="24"/>
        </w:rPr>
      </w:pPr>
      <w:r w:rsidRPr="00F8621B">
        <w:rPr>
          <w:rFonts w:ascii="IRNazanin" w:hAnsi="IRNazanin" w:cs="IRNazanin"/>
          <w:sz w:val="24"/>
          <w:szCs w:val="24"/>
          <w:rtl/>
        </w:rPr>
        <w:t>برای این منظور، مدل</w:t>
      </w:r>
      <w:r w:rsidRPr="00F8621B">
        <w:rPr>
          <w:rFonts w:ascii="IRNazanin" w:hAnsi="IRNazanin" w:cs="IRNazanin"/>
          <w:sz w:val="24"/>
          <w:szCs w:val="24"/>
        </w:rPr>
        <w:t xml:space="preserve"> YOLO </w:t>
      </w:r>
      <w:r w:rsidRPr="00F8621B">
        <w:rPr>
          <w:rFonts w:ascii="IRNazanin" w:hAnsi="IRNazanin" w:cs="IRNazanin"/>
          <w:sz w:val="24"/>
          <w:szCs w:val="24"/>
          <w:rtl/>
        </w:rPr>
        <w:t>برای تشخیص توپ و دستبند متصل به دست رباتیک استفاده شده و پس از</w:t>
      </w:r>
      <w:r w:rsidRPr="00F8621B">
        <w:rPr>
          <w:rFonts w:ascii="IRNazanin" w:hAnsi="IRNazanin" w:cs="IRNazanin"/>
          <w:sz w:val="24"/>
          <w:szCs w:val="24"/>
        </w:rPr>
        <w:t xml:space="preserve"> Detection</w:t>
      </w:r>
      <w:r w:rsidRPr="00F8621B">
        <w:rPr>
          <w:rFonts w:ascii="IRNazanin" w:hAnsi="IRNazanin" w:cs="IRNazanin"/>
          <w:sz w:val="24"/>
          <w:szCs w:val="24"/>
          <w:rtl/>
        </w:rPr>
        <w:t>، از فیلتر کالمن با مدل حرکت با سرعت ثابت برای تخمین موقعیت و سرعت این دو شیء استفاده می‌شود. این فیلتر علاوه بر کاهش نوسانات ناشی از</w:t>
      </w:r>
      <w:r w:rsidR="00B05D71">
        <w:rPr>
          <w:rFonts w:ascii="IRNazanin" w:hAnsi="IRNazanin" w:cs="IRNazanin" w:hint="cs"/>
          <w:sz w:val="24"/>
          <w:szCs w:val="24"/>
          <w:rtl/>
        </w:rPr>
        <w:t xml:space="preserve"> </w:t>
      </w:r>
      <w:r w:rsidRPr="00F8621B">
        <w:rPr>
          <w:rFonts w:ascii="IRNazanin" w:hAnsi="IRNazanin" w:cs="IRNazanin"/>
          <w:sz w:val="24"/>
          <w:szCs w:val="24"/>
        </w:rPr>
        <w:t xml:space="preserve"> Detection</w:t>
      </w:r>
      <w:r w:rsidRPr="00F8621B">
        <w:rPr>
          <w:rFonts w:ascii="IRNazanin" w:hAnsi="IRNazanin" w:cs="IRNazanin"/>
          <w:sz w:val="24"/>
          <w:szCs w:val="24"/>
          <w:rtl/>
        </w:rPr>
        <w:t>، امکان ادامه‌ی تخمین موقعیت در صورت از دست رفتن موقت تشخیص را نیز فراهم می‌کند</w:t>
      </w:r>
      <w:r w:rsidRPr="00F8621B">
        <w:rPr>
          <w:rFonts w:ascii="IRNazanin" w:hAnsi="IRNazanin" w:cs="IRNazanin"/>
          <w:sz w:val="24"/>
          <w:szCs w:val="24"/>
        </w:rPr>
        <w:t xml:space="preserve">. </w:t>
      </w:r>
    </w:p>
    <w:p w14:paraId="6FF64D4C" w14:textId="03F894B1" w:rsidR="00F8621B" w:rsidRPr="00F8621B" w:rsidRDefault="00F8621B" w:rsidP="00232F29">
      <w:pPr>
        <w:bidi/>
        <w:spacing w:line="288" w:lineRule="auto"/>
        <w:jc w:val="both"/>
        <w:rPr>
          <w:rFonts w:ascii="IRNazanin" w:hAnsi="IRNazanin" w:cs="IRNazanin"/>
          <w:sz w:val="24"/>
          <w:szCs w:val="24"/>
        </w:rPr>
      </w:pPr>
      <w:r w:rsidRPr="00F8621B">
        <w:rPr>
          <w:rFonts w:ascii="IRNazanin" w:hAnsi="IRNazanin" w:cs="IRNazanin"/>
          <w:sz w:val="24"/>
          <w:szCs w:val="24"/>
          <w:rtl/>
        </w:rPr>
        <w:t>معماری کلی بازی از چند بخش اصلی تشکیل شده است</w:t>
      </w:r>
      <w:r w:rsidRPr="00F8621B">
        <w:rPr>
          <w:rFonts w:ascii="IRNazanin" w:hAnsi="IRNazanin" w:cs="IRNazanin"/>
          <w:sz w:val="24"/>
          <w:szCs w:val="24"/>
        </w:rPr>
        <w:t>:</w:t>
      </w:r>
    </w:p>
    <w:p w14:paraId="22A36B2E" w14:textId="5B6D2029" w:rsidR="00F8621B" w:rsidRDefault="00A1319F" w:rsidP="00F03C71">
      <w:pPr>
        <w:bidi/>
        <w:jc w:val="center"/>
        <w:rPr>
          <w:rFonts w:ascii="IRNazanin" w:hAnsi="IRNazanin" w:cs="IRNazanin"/>
          <w:rtl/>
        </w:rPr>
      </w:pPr>
      <w:r>
        <w:rPr>
          <w:rFonts w:ascii="IRNazanin" w:hAnsi="IRNazanin" w:cs="IRNazanin"/>
          <w:noProof/>
          <w:rtl/>
          <w:lang w:val="ar-SA"/>
        </w:rPr>
        <w:lastRenderedPageBreak/>
        <w:drawing>
          <wp:inline distT="0" distB="0" distL="0" distR="0" wp14:anchorId="0477AC60" wp14:editId="60B49F80">
            <wp:extent cx="3352800" cy="8454097"/>
            <wp:effectExtent l="0" t="0" r="0" b="4445"/>
            <wp:docPr id="781707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7792" name="Picture 781707792"/>
                    <pic:cNvPicPr/>
                  </pic:nvPicPr>
                  <pic:blipFill>
                    <a:blip r:embed="rId25"/>
                    <a:stretch>
                      <a:fillRect/>
                    </a:stretch>
                  </pic:blipFill>
                  <pic:spPr>
                    <a:xfrm>
                      <a:off x="0" y="0"/>
                      <a:ext cx="3355419" cy="8460700"/>
                    </a:xfrm>
                    <a:prstGeom prst="rect">
                      <a:avLst/>
                    </a:prstGeom>
                  </pic:spPr>
                </pic:pic>
              </a:graphicData>
            </a:graphic>
          </wp:inline>
        </w:drawing>
      </w:r>
    </w:p>
    <w:p w14:paraId="29BDD00C" w14:textId="655C2A48" w:rsidR="00F1514A" w:rsidRDefault="001D7DAC" w:rsidP="003267D9">
      <w:pPr>
        <w:bidi/>
        <w:jc w:val="center"/>
        <w:rPr>
          <w:rFonts w:ascii="IRNazanin" w:hAnsi="IRNazanin" w:cs="IRNazanin"/>
          <w:rtl/>
        </w:rPr>
      </w:pPr>
      <w:r>
        <w:rPr>
          <w:rFonts w:ascii="IRNazanin" w:hAnsi="IRNazanin" w:cs="IRNazanin" w:hint="cs"/>
          <w:rtl/>
        </w:rPr>
        <w:t xml:space="preserve">شکل 1-6- </w:t>
      </w:r>
      <w:r w:rsidRPr="001D7DAC">
        <w:rPr>
          <w:rFonts w:ascii="IRNazanin" w:hAnsi="IRNazanin" w:cs="IRNazanin"/>
          <w:rtl/>
        </w:rPr>
        <w:t>فلوچارت کلی فرآیند تشخیص و ارزیابی پرتاب توپ در بازی</w:t>
      </w:r>
      <w:r>
        <w:rPr>
          <w:rFonts w:ascii="IRNazanin" w:hAnsi="IRNazanin" w:cs="IRNazanin" w:hint="cs"/>
          <w:rtl/>
        </w:rPr>
        <w:t xml:space="preserve"> </w:t>
      </w:r>
      <w:r w:rsidRPr="001D7DAC">
        <w:rPr>
          <w:rFonts w:ascii="IRNazanin" w:hAnsi="IRNazanin" w:cs="IRNazanin"/>
        </w:rPr>
        <w:t xml:space="preserve"> Throwing Ball</w:t>
      </w:r>
    </w:p>
    <w:p w14:paraId="31B83E0B" w14:textId="0361F7DA" w:rsidR="003A415B" w:rsidRPr="003A415B" w:rsidRDefault="003A415B" w:rsidP="00232F29">
      <w:pPr>
        <w:pStyle w:val="Heading2"/>
        <w:bidi/>
        <w:jc w:val="both"/>
      </w:pPr>
      <w:bookmarkStart w:id="90" w:name="_Toc239513986"/>
      <w:r w:rsidRPr="003A415B">
        <w:rPr>
          <w:rtl/>
          <w:lang w:bidi="fa-IR"/>
        </w:rPr>
        <w:lastRenderedPageBreak/>
        <w:t>۶-۱</w:t>
      </w:r>
      <w:r>
        <w:rPr>
          <w:rFonts w:hint="cs"/>
          <w:rtl/>
        </w:rPr>
        <w:t xml:space="preserve">- </w:t>
      </w:r>
      <w:r w:rsidRPr="003A415B">
        <w:rPr>
          <w:rtl/>
        </w:rPr>
        <w:t>ورودی سیستم</w:t>
      </w:r>
      <w:bookmarkEnd w:id="90"/>
    </w:p>
    <w:p w14:paraId="043101A5" w14:textId="678F371C" w:rsidR="003A415B" w:rsidRPr="003A415B" w:rsidRDefault="003A415B" w:rsidP="00232F29">
      <w:pPr>
        <w:bidi/>
        <w:spacing w:line="288" w:lineRule="auto"/>
        <w:jc w:val="both"/>
        <w:rPr>
          <w:rFonts w:ascii="IRNazanin" w:hAnsi="IRNazanin" w:cs="IRNazanin"/>
          <w:sz w:val="24"/>
          <w:szCs w:val="24"/>
        </w:rPr>
      </w:pPr>
      <w:r w:rsidRPr="003A415B">
        <w:rPr>
          <w:rFonts w:ascii="IRNazanin" w:hAnsi="IRNazanin" w:cs="IRNazanin"/>
          <w:sz w:val="24"/>
          <w:szCs w:val="24"/>
          <w:rtl/>
        </w:rPr>
        <w:t>ورودی اصلی بازی، فریم‌های ویدئویی دریافت‌شده از دوربین است</w:t>
      </w:r>
      <w:r w:rsidRPr="003A415B">
        <w:rPr>
          <w:rFonts w:ascii="IRNazanin" w:hAnsi="IRNazanin" w:cs="IRNazanin"/>
          <w:sz w:val="24"/>
          <w:szCs w:val="24"/>
        </w:rPr>
        <w:t xml:space="preserve">. Worker </w:t>
      </w:r>
      <w:r w:rsidRPr="003A415B">
        <w:rPr>
          <w:rFonts w:ascii="IRNazanin" w:hAnsi="IRNazanin" w:cs="IRNazanin"/>
          <w:sz w:val="24"/>
          <w:szCs w:val="24"/>
          <w:rtl/>
        </w:rPr>
        <w:t xml:space="preserve">با استفاده از </w:t>
      </w:r>
      <w:r w:rsidRPr="003A415B">
        <w:rPr>
          <w:rFonts w:ascii="IRNazanin" w:hAnsi="IRNazanin" w:cs="IRNazanin"/>
          <w:sz w:val="24"/>
          <w:szCs w:val="24"/>
        </w:rPr>
        <w:t xml:space="preserve">cv2.VideoCapture </w:t>
      </w:r>
      <w:r w:rsidRPr="003A415B">
        <w:rPr>
          <w:rFonts w:ascii="IRNazanin" w:hAnsi="IRNazanin" w:cs="IRNazanin"/>
          <w:sz w:val="24"/>
          <w:szCs w:val="24"/>
          <w:rtl/>
        </w:rPr>
        <w:t xml:space="preserve">منبع ویدئو یا دوربین را دریافت کرده و فریم‌ها را به‌صورت متوالی پردازش می‌کند. مدل مورد استفاده در برنامه شامل دو کلاس اصلی برای </w:t>
      </w:r>
      <w:r w:rsidRPr="004A1048">
        <w:rPr>
          <w:rFonts w:ascii="IRNazanin" w:hAnsi="IRNazanin" w:cs="IRNazanin"/>
          <w:sz w:val="24"/>
          <w:szCs w:val="24"/>
          <w:rtl/>
        </w:rPr>
        <w:t>تشخیص توپ و دستبند</w:t>
      </w:r>
      <w:r w:rsidRPr="003A415B">
        <w:rPr>
          <w:rFonts w:ascii="IRNazanin" w:hAnsi="IRNazanin" w:cs="IRNazanin"/>
          <w:sz w:val="24"/>
          <w:szCs w:val="24"/>
          <w:rtl/>
        </w:rPr>
        <w:t xml:space="preserve"> است. در کد فعلی، کلاس توپ با شناسه</w:t>
      </w:r>
      <w:r w:rsidR="00BE6048">
        <w:rPr>
          <w:rFonts w:ascii="IRNazanin" w:hAnsi="IRNazanin" w:cs="IRNazanin" w:hint="cs"/>
          <w:sz w:val="24"/>
          <w:szCs w:val="24"/>
          <w:rtl/>
        </w:rPr>
        <w:t xml:space="preserve"> </w:t>
      </w:r>
      <w:r w:rsidRPr="003A415B">
        <w:rPr>
          <w:rFonts w:ascii="IRNazanin" w:hAnsi="IRNazanin" w:cs="IRNazanin"/>
          <w:sz w:val="24"/>
          <w:szCs w:val="24"/>
        </w:rPr>
        <w:t>0</w:t>
      </w:r>
      <w:r w:rsidRPr="003A415B">
        <w:rPr>
          <w:rFonts w:ascii="IRNazanin" w:hAnsi="IRNazanin" w:cs="IRNazanin"/>
          <w:sz w:val="24"/>
          <w:szCs w:val="24"/>
          <w:rtl/>
        </w:rPr>
        <w:t xml:space="preserve">و کلاس دستبند با شناسه </w:t>
      </w:r>
      <w:r w:rsidRPr="003A415B">
        <w:rPr>
          <w:rFonts w:ascii="IRNazanin" w:hAnsi="IRNazanin" w:cs="IRNazanin"/>
          <w:sz w:val="24"/>
          <w:szCs w:val="24"/>
        </w:rPr>
        <w:t xml:space="preserve">1 </w:t>
      </w:r>
      <w:r w:rsidRPr="003A415B">
        <w:rPr>
          <w:rFonts w:ascii="IRNazanin" w:hAnsi="IRNazanin" w:cs="IRNazanin"/>
          <w:sz w:val="24"/>
          <w:szCs w:val="24"/>
          <w:rtl/>
        </w:rPr>
        <w:t>تعریف شده‌اند</w:t>
      </w:r>
      <w:r w:rsidRPr="003A415B">
        <w:rPr>
          <w:rFonts w:ascii="IRNazanin" w:hAnsi="IRNazanin" w:cs="IRNazanin"/>
          <w:sz w:val="24"/>
          <w:szCs w:val="24"/>
        </w:rPr>
        <w:t xml:space="preserve">. </w:t>
      </w:r>
    </w:p>
    <w:p w14:paraId="6718BBA7" w14:textId="20BBBFFC" w:rsidR="003A415B" w:rsidRPr="003A415B" w:rsidRDefault="003A415B" w:rsidP="00232F29">
      <w:pPr>
        <w:bidi/>
        <w:spacing w:line="288" w:lineRule="auto"/>
        <w:jc w:val="both"/>
        <w:rPr>
          <w:rFonts w:ascii="IRNazanin" w:hAnsi="IRNazanin" w:cs="IRNazanin"/>
          <w:sz w:val="24"/>
          <w:szCs w:val="24"/>
        </w:rPr>
      </w:pPr>
      <w:r w:rsidRPr="003A415B">
        <w:rPr>
          <w:rFonts w:ascii="IRNazanin" w:hAnsi="IRNazanin" w:cs="IRNazanin"/>
          <w:sz w:val="24"/>
          <w:szCs w:val="24"/>
          <w:rtl/>
        </w:rPr>
        <w:t>برای کنترل بار پردازشی، اندازه عرض تصویر ورودی مدل روی 854 پیکسل تنظیم شده و</w:t>
      </w:r>
      <w:r w:rsidRPr="003A415B">
        <w:rPr>
          <w:rFonts w:ascii="IRNazanin" w:hAnsi="IRNazanin" w:cs="IRNazanin"/>
          <w:sz w:val="24"/>
          <w:szCs w:val="24"/>
        </w:rPr>
        <w:t xml:space="preserve"> Inference </w:t>
      </w:r>
      <w:r w:rsidRPr="003A415B">
        <w:rPr>
          <w:rFonts w:ascii="IRNazanin" w:hAnsi="IRNazanin" w:cs="IRNazanin"/>
          <w:sz w:val="24"/>
          <w:szCs w:val="24"/>
          <w:rtl/>
        </w:rPr>
        <w:t>در هر فریم انجام می‌شود. همچنین آستانه</w:t>
      </w:r>
      <w:r w:rsidRPr="003A415B">
        <w:rPr>
          <w:rFonts w:ascii="IRNazanin" w:hAnsi="IRNazanin" w:cs="IRNazanin"/>
          <w:sz w:val="24"/>
          <w:szCs w:val="24"/>
        </w:rPr>
        <w:t xml:space="preserve"> Confidence </w:t>
      </w:r>
      <w:r w:rsidRPr="003A415B">
        <w:rPr>
          <w:rFonts w:ascii="IRNazanin" w:hAnsi="IRNazanin" w:cs="IRNazanin"/>
          <w:sz w:val="24"/>
          <w:szCs w:val="24"/>
          <w:rtl/>
        </w:rPr>
        <w:t>مدل در نسخه فعلی رابط کاربری روی</w:t>
      </w:r>
      <w:r w:rsidRPr="003A415B">
        <w:rPr>
          <w:rFonts w:ascii="IRNazanin" w:hAnsi="IRNazanin" w:cs="IRNazanin"/>
          <w:sz w:val="24"/>
          <w:szCs w:val="24"/>
        </w:rPr>
        <w:t xml:space="preserve">0.10 </w:t>
      </w:r>
      <w:r w:rsidR="00CE7664">
        <w:rPr>
          <w:rFonts w:ascii="IRNazanin" w:hAnsi="IRNazanin" w:cs="IRNazanin" w:hint="cs"/>
          <w:sz w:val="24"/>
          <w:szCs w:val="24"/>
          <w:rtl/>
        </w:rPr>
        <w:t xml:space="preserve"> </w:t>
      </w:r>
      <w:r w:rsidRPr="003A415B">
        <w:rPr>
          <w:rFonts w:ascii="IRNazanin" w:hAnsi="IRNazanin" w:cs="IRNazanin"/>
          <w:sz w:val="24"/>
          <w:szCs w:val="24"/>
          <w:rtl/>
        </w:rPr>
        <w:t>قرار گرفته است</w:t>
      </w:r>
      <w:r w:rsidRPr="003A415B">
        <w:rPr>
          <w:rFonts w:ascii="IRNazanin" w:hAnsi="IRNazanin" w:cs="IRNazanin"/>
          <w:sz w:val="24"/>
          <w:szCs w:val="24"/>
        </w:rPr>
        <w:t xml:space="preserve">. </w:t>
      </w:r>
    </w:p>
    <w:p w14:paraId="7FAFF0FF" w14:textId="555576AF" w:rsidR="00BE103B" w:rsidRPr="00BE103B" w:rsidRDefault="00BE103B" w:rsidP="00232F29">
      <w:pPr>
        <w:pStyle w:val="Heading2"/>
        <w:bidi/>
        <w:jc w:val="both"/>
      </w:pPr>
      <w:bookmarkStart w:id="91" w:name="_Toc239513987"/>
      <w:r w:rsidRPr="00BE103B">
        <w:rPr>
          <w:rtl/>
          <w:lang w:bidi="fa-IR"/>
        </w:rPr>
        <w:t>۶-۲</w:t>
      </w:r>
      <w:r w:rsidR="008E3467">
        <w:rPr>
          <w:rFonts w:hint="cs"/>
          <w:rtl/>
        </w:rPr>
        <w:t xml:space="preserve">- </w:t>
      </w:r>
      <w:r w:rsidRPr="00BE103B">
        <w:rPr>
          <w:rtl/>
        </w:rPr>
        <w:t>تشخیص توپ و دستبند با استفاده از</w:t>
      </w:r>
      <w:r>
        <w:rPr>
          <w:rFonts w:hint="cs"/>
          <w:rtl/>
        </w:rPr>
        <w:t xml:space="preserve"> </w:t>
      </w:r>
      <w:r w:rsidRPr="00BE103B">
        <w:t xml:space="preserve"> YOLOv11</w:t>
      </w:r>
      <w:bookmarkEnd w:id="91"/>
    </w:p>
    <w:p w14:paraId="1BBD5AEE" w14:textId="77777777" w:rsidR="00BE103B" w:rsidRPr="00BE103B" w:rsidRDefault="00BE103B" w:rsidP="00232F29">
      <w:pPr>
        <w:bidi/>
        <w:spacing w:line="288" w:lineRule="auto"/>
        <w:jc w:val="both"/>
        <w:rPr>
          <w:rFonts w:ascii="IRNazanin" w:hAnsi="IRNazanin" w:cs="IRNazanin"/>
          <w:sz w:val="24"/>
          <w:szCs w:val="24"/>
        </w:rPr>
      </w:pPr>
      <w:r w:rsidRPr="00BE103B">
        <w:rPr>
          <w:rFonts w:ascii="IRNazanin" w:hAnsi="IRNazanin" w:cs="IRNazanin"/>
          <w:sz w:val="24"/>
          <w:szCs w:val="24"/>
          <w:rtl/>
        </w:rPr>
        <w:t>در هر فریم، مدل</w:t>
      </w:r>
      <w:r w:rsidRPr="00BE103B">
        <w:rPr>
          <w:rFonts w:ascii="IRNazanin" w:hAnsi="IRNazanin" w:cs="IRNazanin"/>
          <w:sz w:val="24"/>
          <w:szCs w:val="24"/>
        </w:rPr>
        <w:t xml:space="preserve"> YOLO </w:t>
      </w:r>
      <w:r w:rsidRPr="00BE103B">
        <w:rPr>
          <w:rFonts w:ascii="IRNazanin" w:hAnsi="IRNazanin" w:cs="IRNazanin"/>
          <w:sz w:val="24"/>
          <w:szCs w:val="24"/>
          <w:rtl/>
        </w:rPr>
        <w:t>اشیای موردنظر را تشخیص می‌دهد. خروجی مدل شامل</w:t>
      </w:r>
      <w:r w:rsidRPr="00BE103B">
        <w:rPr>
          <w:rFonts w:ascii="IRNazanin" w:hAnsi="IRNazanin" w:cs="IRNazanin"/>
          <w:sz w:val="24"/>
          <w:szCs w:val="24"/>
        </w:rPr>
        <w:t xml:space="preserve"> Bounding Box </w:t>
      </w:r>
      <w:r w:rsidRPr="00BE103B">
        <w:rPr>
          <w:rFonts w:ascii="IRNazanin" w:hAnsi="IRNazanin" w:cs="IRNazanin"/>
          <w:sz w:val="24"/>
          <w:szCs w:val="24"/>
          <w:rtl/>
        </w:rPr>
        <w:t>و مقدار</w:t>
      </w:r>
      <w:r w:rsidRPr="00BE103B">
        <w:rPr>
          <w:rFonts w:ascii="IRNazanin" w:hAnsi="IRNazanin" w:cs="IRNazanin"/>
          <w:sz w:val="24"/>
          <w:szCs w:val="24"/>
        </w:rPr>
        <w:t xml:space="preserve"> Confidence </w:t>
      </w:r>
      <w:r w:rsidRPr="00BE103B">
        <w:rPr>
          <w:rFonts w:ascii="IRNazanin" w:hAnsi="IRNazanin" w:cs="IRNazanin"/>
          <w:sz w:val="24"/>
          <w:szCs w:val="24"/>
          <w:rtl/>
        </w:rPr>
        <w:t>برای هر</w:t>
      </w:r>
      <w:r w:rsidRPr="00BE103B">
        <w:rPr>
          <w:rFonts w:ascii="IRNazanin" w:hAnsi="IRNazanin" w:cs="IRNazanin"/>
          <w:sz w:val="24"/>
          <w:szCs w:val="24"/>
        </w:rPr>
        <w:t xml:space="preserve"> Detection </w:t>
      </w:r>
      <w:r w:rsidRPr="00BE103B">
        <w:rPr>
          <w:rFonts w:ascii="IRNazanin" w:hAnsi="IRNazanin" w:cs="IRNazanin"/>
          <w:sz w:val="24"/>
          <w:szCs w:val="24"/>
          <w:rtl/>
        </w:rPr>
        <w:t>است</w:t>
      </w:r>
      <w:r w:rsidRPr="00BE103B">
        <w:rPr>
          <w:rFonts w:ascii="IRNazanin" w:hAnsi="IRNazanin" w:cs="IRNazanin"/>
          <w:sz w:val="24"/>
          <w:szCs w:val="24"/>
        </w:rPr>
        <w:t>.</w:t>
      </w:r>
    </w:p>
    <w:p w14:paraId="4A560C57" w14:textId="3ED3C942" w:rsidR="00BE103B" w:rsidRPr="00BE103B" w:rsidRDefault="00BE103B" w:rsidP="00232F29">
      <w:pPr>
        <w:bidi/>
        <w:spacing w:line="288" w:lineRule="auto"/>
        <w:jc w:val="both"/>
        <w:rPr>
          <w:rFonts w:ascii="IRNazanin" w:hAnsi="IRNazanin" w:cs="IRNazanin"/>
          <w:sz w:val="24"/>
          <w:szCs w:val="24"/>
        </w:rPr>
      </w:pPr>
      <w:r w:rsidRPr="00BE103B">
        <w:rPr>
          <w:rFonts w:ascii="IRNazanin" w:hAnsi="IRNazanin" w:cs="IRNazanin"/>
          <w:sz w:val="24"/>
          <w:szCs w:val="24"/>
          <w:rtl/>
        </w:rPr>
        <w:t>از میان</w:t>
      </w:r>
      <w:r w:rsidR="006A0A50">
        <w:rPr>
          <w:rFonts w:ascii="IRNazanin" w:hAnsi="IRNazanin" w:cs="IRNazanin" w:hint="cs"/>
          <w:sz w:val="24"/>
          <w:szCs w:val="24"/>
          <w:rtl/>
        </w:rPr>
        <w:t xml:space="preserve"> </w:t>
      </w:r>
      <w:r w:rsidRPr="00BE103B">
        <w:rPr>
          <w:rFonts w:ascii="IRNazanin" w:hAnsi="IRNazanin" w:cs="IRNazanin"/>
          <w:sz w:val="24"/>
          <w:szCs w:val="24"/>
        </w:rPr>
        <w:t xml:space="preserve"> Detection</w:t>
      </w:r>
      <w:r w:rsidRPr="00BE103B">
        <w:rPr>
          <w:rFonts w:ascii="IRNazanin" w:hAnsi="IRNazanin" w:cs="IRNazanin"/>
          <w:sz w:val="24"/>
          <w:szCs w:val="24"/>
          <w:rtl/>
        </w:rPr>
        <w:t>های مربوط به توپ، سیستم توپ مناسب را انتخاب می‌کند. این انتخاب صرفاً بر اساس بیشترین</w:t>
      </w:r>
      <w:r w:rsidRPr="00BE103B">
        <w:rPr>
          <w:rFonts w:ascii="IRNazanin" w:hAnsi="IRNazanin" w:cs="IRNazanin"/>
          <w:sz w:val="24"/>
          <w:szCs w:val="24"/>
        </w:rPr>
        <w:t xml:space="preserve"> Confidence </w:t>
      </w:r>
      <w:r w:rsidR="006A0A50">
        <w:rPr>
          <w:rFonts w:ascii="IRNazanin" w:hAnsi="IRNazanin" w:cs="IRNazanin" w:hint="cs"/>
          <w:sz w:val="24"/>
          <w:szCs w:val="24"/>
          <w:rtl/>
        </w:rPr>
        <w:t xml:space="preserve"> </w:t>
      </w:r>
      <w:r w:rsidRPr="00BE103B">
        <w:rPr>
          <w:rFonts w:ascii="IRNazanin" w:hAnsi="IRNazanin" w:cs="IRNazanin"/>
          <w:sz w:val="24"/>
          <w:szCs w:val="24"/>
          <w:rtl/>
        </w:rPr>
        <w:t xml:space="preserve">نیست؛ در صورتی که موقعیت پیش‌بینی‌شده‌ی قبلی توپ در دسترس باشد، </w:t>
      </w:r>
      <w:r w:rsidRPr="00BE103B">
        <w:rPr>
          <w:rFonts w:ascii="IRNazanin" w:hAnsi="IRNazanin" w:cs="IRNazanin"/>
          <w:sz w:val="24"/>
          <w:szCs w:val="24"/>
        </w:rPr>
        <w:t>Detection</w:t>
      </w:r>
      <w:r w:rsidRPr="00BE103B">
        <w:rPr>
          <w:rFonts w:ascii="IRNazanin" w:hAnsi="IRNazanin" w:cs="IRNazanin"/>
          <w:sz w:val="24"/>
          <w:szCs w:val="24"/>
          <w:rtl/>
        </w:rPr>
        <w:t>هایی که به موقعیت پیش‌بینی‌شده نزدیک‌تر هستند در اولویت قرار می‌گیرند و</w:t>
      </w:r>
      <w:r w:rsidRPr="00BE103B">
        <w:rPr>
          <w:rFonts w:ascii="IRNazanin" w:hAnsi="IRNazanin" w:cs="IRNazanin"/>
          <w:sz w:val="24"/>
          <w:szCs w:val="24"/>
        </w:rPr>
        <w:t xml:space="preserve"> Confidence </w:t>
      </w:r>
      <w:r w:rsidRPr="00BE103B">
        <w:rPr>
          <w:rFonts w:ascii="IRNazanin" w:hAnsi="IRNazanin" w:cs="IRNazanin"/>
          <w:sz w:val="24"/>
          <w:szCs w:val="24"/>
          <w:rtl/>
        </w:rPr>
        <w:t>نیز در انتخاب نهایی نقش دارد. این مکانیزم برای جلوگیری از جابه‌جایی</w:t>
      </w:r>
      <w:r w:rsidRPr="00BE103B">
        <w:rPr>
          <w:rFonts w:ascii="IRNazanin" w:hAnsi="IRNazanin" w:cs="IRNazanin"/>
          <w:sz w:val="24"/>
          <w:szCs w:val="24"/>
        </w:rPr>
        <w:t xml:space="preserve"> Tracking </w:t>
      </w:r>
      <w:r w:rsidRPr="00BE103B">
        <w:rPr>
          <w:rFonts w:ascii="IRNazanin" w:hAnsi="IRNazanin" w:cs="IRNazanin"/>
          <w:sz w:val="24"/>
          <w:szCs w:val="24"/>
          <w:rtl/>
        </w:rPr>
        <w:t>بین توپ‌های مختلف طراحی شده است</w:t>
      </w:r>
      <w:r w:rsidRPr="00BE103B">
        <w:rPr>
          <w:rFonts w:ascii="IRNazanin" w:hAnsi="IRNazanin" w:cs="IRNazanin"/>
          <w:sz w:val="24"/>
          <w:szCs w:val="24"/>
        </w:rPr>
        <w:t xml:space="preserve">. </w:t>
      </w:r>
    </w:p>
    <w:p w14:paraId="62244211" w14:textId="77777777" w:rsidR="00BE103B" w:rsidRPr="00BE103B" w:rsidRDefault="00BE103B" w:rsidP="00232F29">
      <w:pPr>
        <w:bidi/>
        <w:spacing w:line="288" w:lineRule="auto"/>
        <w:jc w:val="both"/>
        <w:rPr>
          <w:rFonts w:ascii="IRNazanin" w:hAnsi="IRNazanin" w:cs="IRNazanin"/>
          <w:sz w:val="24"/>
          <w:szCs w:val="24"/>
        </w:rPr>
      </w:pPr>
      <w:r w:rsidRPr="00BE103B">
        <w:rPr>
          <w:rFonts w:ascii="IRNazanin" w:hAnsi="IRNazanin" w:cs="IRNazanin"/>
          <w:sz w:val="24"/>
          <w:szCs w:val="24"/>
          <w:rtl/>
        </w:rPr>
        <w:t>برای دستبند نیز</w:t>
      </w:r>
      <w:r w:rsidRPr="00BE103B">
        <w:rPr>
          <w:rFonts w:ascii="IRNazanin" w:hAnsi="IRNazanin" w:cs="IRNazanin"/>
          <w:sz w:val="24"/>
          <w:szCs w:val="24"/>
        </w:rPr>
        <w:t xml:space="preserve"> Detection </w:t>
      </w:r>
      <w:r w:rsidRPr="00BE103B">
        <w:rPr>
          <w:rFonts w:ascii="IRNazanin" w:hAnsi="IRNazanin" w:cs="IRNazanin"/>
          <w:sz w:val="24"/>
          <w:szCs w:val="24"/>
          <w:rtl/>
        </w:rPr>
        <w:t>با کلاس مربوط به دستبند استخراج شده و در صورت وجود چند</w:t>
      </w:r>
      <w:r w:rsidRPr="00BE103B">
        <w:rPr>
          <w:rFonts w:ascii="IRNazanin" w:hAnsi="IRNazanin" w:cs="IRNazanin"/>
          <w:sz w:val="24"/>
          <w:szCs w:val="24"/>
        </w:rPr>
        <w:t xml:space="preserve"> Detection</w:t>
      </w:r>
      <w:r w:rsidRPr="00BE103B">
        <w:rPr>
          <w:rFonts w:ascii="IRNazanin" w:hAnsi="IRNazanin" w:cs="IRNazanin"/>
          <w:sz w:val="24"/>
          <w:szCs w:val="24"/>
          <w:rtl/>
        </w:rPr>
        <w:t>، موردی که بیشترین</w:t>
      </w:r>
      <w:r w:rsidRPr="00BE103B">
        <w:rPr>
          <w:rFonts w:ascii="IRNazanin" w:hAnsi="IRNazanin" w:cs="IRNazanin"/>
          <w:sz w:val="24"/>
          <w:szCs w:val="24"/>
        </w:rPr>
        <w:t xml:space="preserve"> Confidence </w:t>
      </w:r>
      <w:r w:rsidRPr="00BE103B">
        <w:rPr>
          <w:rFonts w:ascii="IRNazanin" w:hAnsi="IRNazanin" w:cs="IRNazanin"/>
          <w:sz w:val="24"/>
          <w:szCs w:val="24"/>
          <w:rtl/>
        </w:rPr>
        <w:t>را دارد انتخاب می‌شود</w:t>
      </w:r>
      <w:r w:rsidRPr="00BE103B">
        <w:rPr>
          <w:rFonts w:ascii="IRNazanin" w:hAnsi="IRNazanin" w:cs="IRNazanin"/>
          <w:sz w:val="24"/>
          <w:szCs w:val="24"/>
        </w:rPr>
        <w:t>.</w:t>
      </w:r>
    </w:p>
    <w:p w14:paraId="257C53DA" w14:textId="305C0A76" w:rsidR="00F94C0D" w:rsidRPr="00F94C0D" w:rsidRDefault="00F94C0D" w:rsidP="00232F29">
      <w:pPr>
        <w:pStyle w:val="Heading2"/>
        <w:bidi/>
        <w:jc w:val="both"/>
      </w:pPr>
      <w:bookmarkStart w:id="92" w:name="_Toc239513988"/>
      <w:r w:rsidRPr="00F94C0D">
        <w:rPr>
          <w:rtl/>
          <w:lang w:bidi="fa-IR"/>
        </w:rPr>
        <w:t>۶-۳</w:t>
      </w:r>
      <w:r>
        <w:rPr>
          <w:rFonts w:hint="cs"/>
          <w:rtl/>
        </w:rPr>
        <w:t xml:space="preserve">- </w:t>
      </w:r>
      <w:r w:rsidRPr="00F94C0D">
        <w:rPr>
          <w:rtl/>
        </w:rPr>
        <w:t>تخمین موقعیت و سرعت با فیلتر کالمن</w:t>
      </w:r>
      <w:bookmarkEnd w:id="92"/>
    </w:p>
    <w:p w14:paraId="2DA9A6B7" w14:textId="77777777" w:rsidR="00F94C0D" w:rsidRPr="00A81771"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یکی از بخش‌های اصلی معماری بازی، فیلتر کالمن است. در این سیستم برای توپ و دستبند به‌صورت جداگانه یک فیلتر کالمن استفاده شده است</w:t>
      </w:r>
      <w:r w:rsidRPr="00A81771">
        <w:rPr>
          <w:rFonts w:ascii="IRNazanin" w:hAnsi="IRNazanin" w:cs="IRNazanin"/>
          <w:sz w:val="24"/>
          <w:szCs w:val="24"/>
        </w:rPr>
        <w:t>.</w:t>
      </w:r>
    </w:p>
    <w:p w14:paraId="606D901F" w14:textId="77777777" w:rsidR="00F94C0D" w:rsidRPr="00A81771"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مدل مورد استفاده، یک مدل حرکت با سرعت ثابت در فضای دوبعدی است که حالت سیستم را به‌صورت زیر در نظر می‌گیرد</w:t>
      </w:r>
      <w:r w:rsidRPr="00A81771">
        <w:rPr>
          <w:rFonts w:ascii="IRNazanin" w:hAnsi="IRNazanin" w:cs="IRNazanin"/>
          <w:sz w:val="24"/>
          <w:szCs w:val="24"/>
        </w:rPr>
        <w:t>:</w:t>
      </w:r>
    </w:p>
    <w:p w14:paraId="663EE6B3" w14:textId="6F1038DC" w:rsidR="00F94C0D" w:rsidRPr="00A81771" w:rsidRDefault="00000000" w:rsidP="00232F29">
      <w:pPr>
        <w:bidi/>
        <w:spacing w:line="288" w:lineRule="auto"/>
        <w:jc w:val="both"/>
        <w:rPr>
          <w:rFonts w:ascii="IRNazanin" w:hAnsi="IRNazanin" w:cs="IRNazanin"/>
          <w:sz w:val="24"/>
          <w:szCs w:val="24"/>
        </w:rPr>
      </w:pPr>
      <m:oMathPara>
        <m:oMath>
          <m:d>
            <m:dPr>
              <m:begChr m:val="["/>
              <m:endChr m:val="]"/>
              <m:ctrlPr>
                <w:rPr>
                  <w:rFonts w:ascii="Cambria Math" w:hAnsi="Cambria Math" w:cs="IRNazanin"/>
                  <w:sz w:val="24"/>
                  <w:szCs w:val="24"/>
                </w:rPr>
              </m:ctrlPr>
            </m:dPr>
            <m:e>
              <m:r>
                <w:rPr>
                  <w:rFonts w:ascii="Cambria Math" w:hAnsi="Cambria Math" w:cs="IRNazanin"/>
                  <w:sz w:val="24"/>
                  <w:szCs w:val="24"/>
                </w:rPr>
                <m:t>x,y,</m:t>
              </m:r>
              <m:sSub>
                <m:sSubPr>
                  <m:ctrlPr>
                    <w:rPr>
                      <w:rFonts w:ascii="Cambria Math" w:hAnsi="Cambria Math" w:cs="IRNazanin"/>
                      <w:sz w:val="24"/>
                      <w:szCs w:val="24"/>
                    </w:rPr>
                  </m:ctrlPr>
                </m:sSubPr>
                <m:e>
                  <m:r>
                    <w:rPr>
                      <w:rFonts w:ascii="Cambria Math" w:hAnsi="Cambria Math" w:cs="IRNazanin"/>
                      <w:sz w:val="24"/>
                      <w:szCs w:val="24"/>
                    </w:rPr>
                    <m:t xml:space="preserve"> v</m:t>
                  </m:r>
                </m:e>
                <m:sub>
                  <m:r>
                    <w:rPr>
                      <w:rFonts w:ascii="Cambria Math" w:hAnsi="Cambria Math" w:cs="IRNazanin"/>
                      <w:sz w:val="24"/>
                      <w:szCs w:val="24"/>
                    </w:rPr>
                    <m:t>x</m:t>
                  </m:r>
                </m:sub>
              </m:sSub>
              <m:r>
                <w:rPr>
                  <w:rFonts w:ascii="Cambria Math" w:hAnsi="Cambria Math" w:cs="IRNazanin"/>
                  <w:sz w:val="24"/>
                  <w:szCs w:val="24"/>
                </w:rPr>
                <m:t>,</m:t>
              </m:r>
              <m:sSub>
                <m:sSubPr>
                  <m:ctrlPr>
                    <w:rPr>
                      <w:rFonts w:ascii="Cambria Math" w:hAnsi="Cambria Math" w:cs="IRNazanin"/>
                      <w:sz w:val="24"/>
                      <w:szCs w:val="24"/>
                    </w:rPr>
                  </m:ctrlPr>
                </m:sSubPr>
                <m:e>
                  <m:r>
                    <w:rPr>
                      <w:rFonts w:ascii="Cambria Math" w:hAnsi="Cambria Math" w:cs="IRNazanin"/>
                      <w:sz w:val="24"/>
                      <w:szCs w:val="24"/>
                    </w:rPr>
                    <m:t>v</m:t>
                  </m:r>
                </m:e>
                <m:sub>
                  <m:r>
                    <w:rPr>
                      <w:rFonts w:ascii="Cambria Math" w:hAnsi="Cambria Math" w:cs="IRNazanin"/>
                      <w:sz w:val="24"/>
                      <w:szCs w:val="24"/>
                    </w:rPr>
                    <m:t>y</m:t>
                  </m:r>
                </m:sub>
              </m:sSub>
            </m:e>
          </m:d>
        </m:oMath>
      </m:oMathPara>
    </w:p>
    <w:p w14:paraId="16256162" w14:textId="32EB6A00" w:rsidR="00F94C0D" w:rsidRPr="009D7BC8"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که در آن</w:t>
      </w:r>
      <w:r w:rsidRPr="00A81771">
        <w:rPr>
          <w:rFonts w:ascii="IRNazanin" w:hAnsi="IRNazanin" w:cs="IRNazanin"/>
          <w:sz w:val="24"/>
          <w:szCs w:val="24"/>
        </w:rPr>
        <w:t xml:space="preserve">x </w:t>
      </w:r>
      <w:r w:rsidR="00C450B1" w:rsidRPr="00A81771">
        <w:rPr>
          <w:rFonts w:ascii="IRNazanin" w:hAnsi="IRNazanin" w:cs="IRNazanin" w:hint="cs"/>
          <w:sz w:val="24"/>
          <w:szCs w:val="24"/>
          <w:rtl/>
        </w:rPr>
        <w:t xml:space="preserve"> </w:t>
      </w:r>
      <w:r w:rsidRPr="00A81771">
        <w:rPr>
          <w:rFonts w:ascii="IRNazanin" w:hAnsi="IRNazanin" w:cs="IRNazanin"/>
          <w:sz w:val="24"/>
          <w:szCs w:val="24"/>
          <w:rtl/>
        </w:rPr>
        <w:t>و</w:t>
      </w:r>
      <w:r w:rsidRPr="00A81771">
        <w:rPr>
          <w:rFonts w:ascii="IRNazanin" w:hAnsi="IRNazanin" w:cs="IRNazanin"/>
          <w:sz w:val="24"/>
          <w:szCs w:val="24"/>
        </w:rPr>
        <w:t xml:space="preserve">y </w:t>
      </w:r>
      <w:r w:rsidR="00C450B1" w:rsidRPr="00A81771">
        <w:rPr>
          <w:rFonts w:ascii="IRNazanin" w:hAnsi="IRNazanin" w:cs="IRNazanin" w:hint="cs"/>
          <w:sz w:val="24"/>
          <w:szCs w:val="24"/>
          <w:rtl/>
        </w:rPr>
        <w:t xml:space="preserve"> </w:t>
      </w:r>
      <w:r w:rsidRPr="00A81771">
        <w:rPr>
          <w:rFonts w:ascii="IRNazanin" w:hAnsi="IRNazanin" w:cs="IRNazanin"/>
          <w:sz w:val="24"/>
          <w:szCs w:val="24"/>
          <w:rtl/>
        </w:rPr>
        <w:t>موقعیت شیء و</w:t>
      </w:r>
      <m:oMath>
        <m:sSub>
          <m:sSubPr>
            <m:ctrlPr>
              <w:rPr>
                <w:rFonts w:ascii="Cambria Math" w:hAnsi="Cambria Math" w:cs="IRNazanin"/>
                <w:sz w:val="24"/>
                <w:szCs w:val="24"/>
              </w:rPr>
            </m:ctrlPr>
          </m:sSubPr>
          <m:e>
            <m:r>
              <w:rPr>
                <w:rFonts w:ascii="Cambria Math" w:hAnsi="Cambria Math" w:cs="IRNazanin"/>
                <w:sz w:val="24"/>
                <w:szCs w:val="24"/>
              </w:rPr>
              <m:t xml:space="preserve"> v</m:t>
            </m:r>
          </m:e>
          <m:sub>
            <m:r>
              <w:rPr>
                <w:rFonts w:ascii="Cambria Math" w:hAnsi="Cambria Math" w:cs="IRNazanin"/>
                <w:sz w:val="24"/>
                <w:szCs w:val="24"/>
              </w:rPr>
              <m:t>x</m:t>
            </m:r>
          </m:sub>
        </m:sSub>
      </m:oMath>
      <w:r w:rsidRPr="00A81771">
        <w:rPr>
          <w:rFonts w:ascii="IRNazanin" w:hAnsi="IRNazanin" w:cs="IRNazanin"/>
          <w:sz w:val="24"/>
          <w:szCs w:val="24"/>
          <w:rtl/>
        </w:rPr>
        <w:t>و</w:t>
      </w:r>
      <m:oMath>
        <m:sSub>
          <m:sSubPr>
            <m:ctrlPr>
              <w:rPr>
                <w:rFonts w:ascii="Cambria Math" w:hAnsi="Cambria Math" w:cs="IRNazanin"/>
                <w:sz w:val="24"/>
                <w:szCs w:val="24"/>
              </w:rPr>
            </m:ctrlPr>
          </m:sSubPr>
          <m:e>
            <m:r>
              <w:rPr>
                <w:rFonts w:ascii="Cambria Math" w:hAnsi="Cambria Math" w:cs="IRNazanin"/>
                <w:sz w:val="24"/>
                <w:szCs w:val="24"/>
              </w:rPr>
              <m:t>v</m:t>
            </m:r>
          </m:e>
          <m:sub>
            <m:r>
              <w:rPr>
                <w:rFonts w:ascii="Cambria Math" w:hAnsi="Cambria Math" w:cs="IRNazanin"/>
                <w:sz w:val="24"/>
                <w:szCs w:val="24"/>
              </w:rPr>
              <m:t>y</m:t>
            </m:r>
          </m:sub>
        </m:sSub>
      </m:oMath>
      <w:r w:rsidR="00C450B1" w:rsidRPr="00A81771">
        <w:rPr>
          <w:rFonts w:ascii="IRNazanin" w:hAnsi="IRNazanin" w:cs="IRNazanin" w:hint="cs"/>
          <w:sz w:val="24"/>
          <w:szCs w:val="24"/>
          <w:rtl/>
        </w:rPr>
        <w:t xml:space="preserve"> </w:t>
      </w:r>
      <w:r w:rsidRPr="00A81771">
        <w:rPr>
          <w:rFonts w:ascii="IRNazanin" w:hAnsi="IRNazanin" w:cs="IRNazanin"/>
          <w:sz w:val="24"/>
          <w:szCs w:val="24"/>
          <w:rtl/>
        </w:rPr>
        <w:t>مؤلفه‌های سرعت آن هستند</w:t>
      </w:r>
      <w:r w:rsidRPr="00A81771">
        <w:rPr>
          <w:rFonts w:ascii="IRNazanin" w:hAnsi="IRNazanin" w:cs="IRNazanin"/>
          <w:sz w:val="24"/>
          <w:szCs w:val="24"/>
        </w:rPr>
        <w:t xml:space="preserve">. </w:t>
      </w:r>
    </w:p>
    <w:p w14:paraId="3315A5D9" w14:textId="77777777" w:rsidR="00F94C0D" w:rsidRPr="00A81771"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پس از دریافت</w:t>
      </w:r>
      <w:r w:rsidRPr="00A81771">
        <w:rPr>
          <w:rFonts w:ascii="IRNazanin" w:hAnsi="IRNazanin" w:cs="IRNazanin"/>
          <w:sz w:val="24"/>
          <w:szCs w:val="24"/>
        </w:rPr>
        <w:t xml:space="preserve"> Bounding Box </w:t>
      </w:r>
      <w:r w:rsidRPr="00A81771">
        <w:rPr>
          <w:rFonts w:ascii="IRNazanin" w:hAnsi="IRNazanin" w:cs="IRNazanin"/>
          <w:sz w:val="24"/>
          <w:szCs w:val="24"/>
          <w:rtl/>
        </w:rPr>
        <w:t>توپ، مرکز آن محاسبه شده و به فیلتر کالمن داده می‌شود. خروجی فیلتر، علاوه بر موقعیت فیلترشده، سرعت توپ را نیز در اختیار منطق بازی قرار می‌دهد</w:t>
      </w:r>
      <w:r w:rsidRPr="00A81771">
        <w:rPr>
          <w:rFonts w:ascii="IRNazanin" w:hAnsi="IRNazanin" w:cs="IRNazanin"/>
          <w:sz w:val="24"/>
          <w:szCs w:val="24"/>
        </w:rPr>
        <w:t xml:space="preserve">. </w:t>
      </w:r>
    </w:p>
    <w:p w14:paraId="608846FA" w14:textId="77777777" w:rsidR="00F94C0D" w:rsidRPr="00A81771"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برای دستبند نیز همین فرآیند انجام می‌شود و موقعیت و سرعت فیلترشده‌ی آن محاسبه می‌گردد</w:t>
      </w:r>
      <w:r w:rsidRPr="00A81771">
        <w:rPr>
          <w:rFonts w:ascii="IRNazanin" w:hAnsi="IRNazanin" w:cs="IRNazanin"/>
          <w:sz w:val="24"/>
          <w:szCs w:val="24"/>
        </w:rPr>
        <w:t xml:space="preserve">. </w:t>
      </w:r>
    </w:p>
    <w:p w14:paraId="6717DA28" w14:textId="2526EC23" w:rsidR="00F94C0D" w:rsidRPr="00A81771" w:rsidRDefault="00F94C0D" w:rsidP="00232F29">
      <w:pPr>
        <w:bidi/>
        <w:spacing w:line="288" w:lineRule="auto"/>
        <w:jc w:val="both"/>
        <w:rPr>
          <w:rFonts w:ascii="IRNazanin" w:hAnsi="IRNazanin" w:cs="IRNazanin"/>
          <w:sz w:val="24"/>
          <w:szCs w:val="24"/>
        </w:rPr>
      </w:pPr>
      <w:r w:rsidRPr="00A81771">
        <w:rPr>
          <w:rFonts w:ascii="IRNazanin" w:hAnsi="IRNazanin" w:cs="IRNazanin"/>
          <w:sz w:val="24"/>
          <w:szCs w:val="24"/>
          <w:rtl/>
        </w:rPr>
        <w:t>استفاده از فیلتر کالمن باعث کاهش نوسانات خروجی</w:t>
      </w:r>
      <w:r w:rsidR="0007066A">
        <w:rPr>
          <w:rFonts w:ascii="IRNazanin" w:hAnsi="IRNazanin" w:cs="IRNazanin" w:hint="cs"/>
          <w:sz w:val="24"/>
          <w:szCs w:val="24"/>
          <w:rtl/>
        </w:rPr>
        <w:t xml:space="preserve"> </w:t>
      </w:r>
      <w:r w:rsidRPr="00A81771">
        <w:rPr>
          <w:rFonts w:ascii="IRNazanin" w:hAnsi="IRNazanin" w:cs="IRNazanin"/>
          <w:sz w:val="24"/>
          <w:szCs w:val="24"/>
        </w:rPr>
        <w:t xml:space="preserve"> YOLO</w:t>
      </w:r>
      <w:r w:rsidRPr="00A81771">
        <w:rPr>
          <w:rFonts w:ascii="IRNazanin" w:hAnsi="IRNazanin" w:cs="IRNazanin"/>
          <w:sz w:val="24"/>
          <w:szCs w:val="24"/>
          <w:rtl/>
        </w:rPr>
        <w:t xml:space="preserve">، </w:t>
      </w:r>
      <w:r w:rsidR="00AC259B" w:rsidRPr="00AC259B">
        <w:rPr>
          <w:rFonts w:ascii="IRNazanin" w:hAnsi="IRNazanin" w:cs="IRNazanin"/>
          <w:sz w:val="24"/>
          <w:szCs w:val="24"/>
          <w:rtl/>
        </w:rPr>
        <w:t>پایدارتر شدن مسیر حرکت و سرعت تخمینی می‌شود</w:t>
      </w:r>
      <w:r w:rsidRPr="00A81771">
        <w:rPr>
          <w:rFonts w:ascii="IRNazanin" w:hAnsi="IRNazanin" w:cs="IRNazanin"/>
          <w:sz w:val="24"/>
          <w:szCs w:val="24"/>
          <w:rtl/>
        </w:rPr>
        <w:t>. همچنین در صورت از دست رفتن موقت</w:t>
      </w:r>
      <w:r w:rsidR="00C450B1" w:rsidRPr="00A81771">
        <w:rPr>
          <w:rFonts w:ascii="IRNazanin" w:hAnsi="IRNazanin" w:cs="IRNazanin" w:hint="cs"/>
          <w:sz w:val="24"/>
          <w:szCs w:val="24"/>
          <w:rtl/>
        </w:rPr>
        <w:t xml:space="preserve"> </w:t>
      </w:r>
      <w:r w:rsidRPr="00A81771">
        <w:rPr>
          <w:rFonts w:ascii="IRNazanin" w:hAnsi="IRNazanin" w:cs="IRNazanin"/>
          <w:sz w:val="24"/>
          <w:szCs w:val="24"/>
        </w:rPr>
        <w:t xml:space="preserve"> Detection</w:t>
      </w:r>
      <w:r w:rsidRPr="00A81771">
        <w:rPr>
          <w:rFonts w:ascii="IRNazanin" w:hAnsi="IRNazanin" w:cs="IRNazanin"/>
          <w:sz w:val="24"/>
          <w:szCs w:val="24"/>
          <w:rtl/>
        </w:rPr>
        <w:t>، موقعیت توپ یا دستبند برای تعداد مشخصی از فریم‌ها از طریق</w:t>
      </w:r>
      <w:r w:rsidRPr="00A81771">
        <w:rPr>
          <w:rFonts w:ascii="IRNazanin" w:hAnsi="IRNazanin" w:cs="IRNazanin"/>
          <w:sz w:val="24"/>
          <w:szCs w:val="24"/>
        </w:rPr>
        <w:t xml:space="preserve"> Prediction </w:t>
      </w:r>
      <w:r w:rsidRPr="00A81771">
        <w:rPr>
          <w:rFonts w:ascii="IRNazanin" w:hAnsi="IRNazanin" w:cs="IRNazanin"/>
          <w:sz w:val="24"/>
          <w:szCs w:val="24"/>
          <w:rtl/>
        </w:rPr>
        <w:t>فیلتر ادامه داده می‌شود</w:t>
      </w:r>
      <w:r w:rsidRPr="00A81771">
        <w:rPr>
          <w:rFonts w:ascii="IRNazanin" w:hAnsi="IRNazanin" w:cs="IRNazanin"/>
          <w:sz w:val="24"/>
          <w:szCs w:val="24"/>
        </w:rPr>
        <w:t xml:space="preserve">. </w:t>
      </w:r>
    </w:p>
    <w:p w14:paraId="1C6E6B62" w14:textId="22196188" w:rsidR="00944C79" w:rsidRPr="00944C79" w:rsidRDefault="00944C79" w:rsidP="00232F29">
      <w:pPr>
        <w:pStyle w:val="Heading2"/>
        <w:bidi/>
        <w:jc w:val="both"/>
      </w:pPr>
      <w:bookmarkStart w:id="93" w:name="_Toc239513989"/>
      <w:r w:rsidRPr="00944C79">
        <w:rPr>
          <w:rtl/>
          <w:lang w:bidi="fa-IR"/>
        </w:rPr>
        <w:t>۶-۴</w:t>
      </w:r>
      <w:r>
        <w:rPr>
          <w:rFonts w:hint="cs"/>
          <w:rtl/>
        </w:rPr>
        <w:t xml:space="preserve">- </w:t>
      </w:r>
      <w:r w:rsidRPr="00944C79">
        <w:rPr>
          <w:rtl/>
        </w:rPr>
        <w:t>محاسبه فاصله توپ تا دستبند</w:t>
      </w:r>
      <w:bookmarkEnd w:id="93"/>
    </w:p>
    <w:p w14:paraId="531A503D" w14:textId="77777777" w:rsidR="00944C79" w:rsidRPr="00944C79" w:rsidRDefault="00944C79" w:rsidP="00232F29">
      <w:pPr>
        <w:bidi/>
        <w:spacing w:line="288" w:lineRule="auto"/>
        <w:jc w:val="both"/>
        <w:rPr>
          <w:rFonts w:ascii="IRNazanin" w:hAnsi="IRNazanin" w:cs="IRNazanin"/>
          <w:sz w:val="24"/>
          <w:szCs w:val="24"/>
        </w:rPr>
      </w:pPr>
      <w:r w:rsidRPr="00944C79">
        <w:rPr>
          <w:rFonts w:ascii="IRNazanin" w:hAnsi="IRNazanin" w:cs="IRNazanin"/>
          <w:sz w:val="24"/>
          <w:szCs w:val="24"/>
          <w:rtl/>
        </w:rPr>
        <w:t>پس از تعیین موقعیت توپ و دستبند، فاصله‌ی بین مرکز این دو شیء محاسبه می‌شود</w:t>
      </w:r>
      <w:r w:rsidRPr="00944C79">
        <w:rPr>
          <w:rFonts w:ascii="IRNazanin" w:hAnsi="IRNazanin" w:cs="IRNazanin"/>
          <w:sz w:val="24"/>
          <w:szCs w:val="24"/>
        </w:rPr>
        <w:t>:</w:t>
      </w:r>
    </w:p>
    <w:p w14:paraId="3385127F" w14:textId="0F4846B8" w:rsidR="00944C79" w:rsidRPr="00944C79" w:rsidRDefault="007959F3" w:rsidP="00232F29">
      <w:pPr>
        <w:bidi/>
        <w:spacing w:line="288" w:lineRule="auto"/>
        <w:jc w:val="both"/>
        <w:rPr>
          <w:rFonts w:ascii="IRNazanin" w:hAnsi="IRNazanin" w:cs="IRNazanin"/>
          <w:sz w:val="24"/>
          <w:szCs w:val="24"/>
        </w:rPr>
      </w:pPr>
      <m:oMathPara>
        <m:oMath>
          <m:r>
            <w:rPr>
              <w:rFonts w:ascii="Cambria Math" w:hAnsi="Cambria Math" w:cs="IRNazanin"/>
              <w:sz w:val="24"/>
              <w:szCs w:val="24"/>
            </w:rPr>
            <w:lastRenderedPageBreak/>
            <m:t>Distance=√</m:t>
          </m:r>
          <m:d>
            <m:dPr>
              <m:ctrlPr>
                <w:rPr>
                  <w:rFonts w:ascii="Cambria Math" w:hAnsi="Cambria Math" w:cs="IRNazanin"/>
                  <w:sz w:val="24"/>
                  <w:szCs w:val="24"/>
                </w:rPr>
              </m:ctrlPr>
            </m:dPr>
            <m:e>
              <m:d>
                <m:dPr>
                  <m:ctrlPr>
                    <w:rPr>
                      <w:rFonts w:ascii="Cambria Math" w:hAnsi="Cambria Math" w:cs="IRNazanin"/>
                      <w:sz w:val="24"/>
                      <w:szCs w:val="24"/>
                    </w:rPr>
                  </m:ctrlPr>
                </m:dPr>
                <m:e>
                  <m:sSub>
                    <m:sSubPr>
                      <m:ctrlPr>
                        <w:rPr>
                          <w:rFonts w:ascii="Cambria Math" w:hAnsi="Cambria Math" w:cs="IRNazanin"/>
                          <w:sz w:val="24"/>
                          <w:szCs w:val="24"/>
                        </w:rPr>
                      </m:ctrlPr>
                    </m:sSubPr>
                    <m:e>
                      <m:r>
                        <w:rPr>
                          <w:rFonts w:ascii="Cambria Math" w:hAnsi="Cambria Math" w:cs="IRNazanin"/>
                          <w:sz w:val="24"/>
                          <w:szCs w:val="24"/>
                        </w:rPr>
                        <m:t>x</m:t>
                      </m:r>
                    </m:e>
                    <m:sub>
                      <m:r>
                        <w:rPr>
                          <w:rFonts w:ascii="Cambria Math" w:hAnsi="Cambria Math" w:cs="IRNazanin"/>
                          <w:sz w:val="24"/>
                          <w:szCs w:val="24"/>
                        </w:rPr>
                        <m:t>ball</m:t>
                      </m:r>
                    </m:sub>
                  </m:sSub>
                  <m:r>
                    <w:rPr>
                      <w:rFonts w:ascii="Cambria Math" w:hAnsi="Cambria Math" w:cs="IRNazanin"/>
                      <w:sz w:val="24"/>
                      <w:szCs w:val="24"/>
                    </w:rPr>
                    <m:t>-</m:t>
                  </m:r>
                  <m:sSub>
                    <m:sSubPr>
                      <m:ctrlPr>
                        <w:rPr>
                          <w:rFonts w:ascii="Cambria Math" w:hAnsi="Cambria Math" w:cs="IRNazanin"/>
                          <w:sz w:val="24"/>
                          <w:szCs w:val="24"/>
                        </w:rPr>
                      </m:ctrlPr>
                    </m:sSubPr>
                    <m:e>
                      <m:r>
                        <w:rPr>
                          <w:rFonts w:ascii="Cambria Math" w:hAnsi="Cambria Math" w:cs="IRNazanin"/>
                          <w:sz w:val="24"/>
                          <w:szCs w:val="24"/>
                        </w:rPr>
                        <m:t>x</m:t>
                      </m:r>
                    </m:e>
                    <m:sub>
                      <m:r>
                        <w:rPr>
                          <w:rFonts w:ascii="Cambria Math" w:hAnsi="Cambria Math" w:cs="IRNazanin"/>
                          <w:sz w:val="24"/>
                          <w:szCs w:val="24"/>
                        </w:rPr>
                        <m:t>bracelet</m:t>
                      </m:r>
                    </m:sub>
                  </m:sSub>
                </m:e>
              </m:d>
              <m:r>
                <w:rPr>
                  <w:rFonts w:ascii="Cambria Math" w:hAnsi="Cambria Math" w:cs="IRNazanin"/>
                  <w:sz w:val="24"/>
                  <w:szCs w:val="24"/>
                </w:rPr>
                <m:t>²+</m:t>
              </m:r>
              <m:d>
                <m:dPr>
                  <m:ctrlPr>
                    <w:rPr>
                      <w:rFonts w:ascii="Cambria Math" w:hAnsi="Cambria Math" w:cs="IRNazanin"/>
                      <w:sz w:val="24"/>
                      <w:szCs w:val="24"/>
                    </w:rPr>
                  </m:ctrlPr>
                </m:dPr>
                <m:e>
                  <m:sSub>
                    <m:sSubPr>
                      <m:ctrlPr>
                        <w:rPr>
                          <w:rFonts w:ascii="Cambria Math" w:hAnsi="Cambria Math" w:cs="IRNazanin"/>
                          <w:sz w:val="24"/>
                          <w:szCs w:val="24"/>
                        </w:rPr>
                      </m:ctrlPr>
                    </m:sSubPr>
                    <m:e>
                      <m:r>
                        <w:rPr>
                          <w:rFonts w:ascii="Cambria Math" w:hAnsi="Cambria Math" w:cs="IRNazanin"/>
                          <w:sz w:val="24"/>
                          <w:szCs w:val="24"/>
                        </w:rPr>
                        <m:t>y</m:t>
                      </m:r>
                    </m:e>
                    <m:sub>
                      <m:r>
                        <w:rPr>
                          <w:rFonts w:ascii="Cambria Math" w:hAnsi="Cambria Math" w:cs="IRNazanin"/>
                          <w:sz w:val="24"/>
                          <w:szCs w:val="24"/>
                        </w:rPr>
                        <m:t>ball</m:t>
                      </m:r>
                    </m:sub>
                  </m:sSub>
                  <m:r>
                    <w:rPr>
                      <w:rFonts w:ascii="Cambria Math" w:hAnsi="Cambria Math" w:cs="IRNazanin"/>
                      <w:sz w:val="24"/>
                      <w:szCs w:val="24"/>
                    </w:rPr>
                    <m:t>-</m:t>
                  </m:r>
                  <m:sSub>
                    <m:sSubPr>
                      <m:ctrlPr>
                        <w:rPr>
                          <w:rFonts w:ascii="Cambria Math" w:hAnsi="Cambria Math" w:cs="IRNazanin"/>
                          <w:sz w:val="24"/>
                          <w:szCs w:val="24"/>
                        </w:rPr>
                      </m:ctrlPr>
                    </m:sSubPr>
                    <m:e>
                      <m:r>
                        <w:rPr>
                          <w:rFonts w:ascii="Cambria Math" w:hAnsi="Cambria Math" w:cs="IRNazanin"/>
                          <w:sz w:val="24"/>
                          <w:szCs w:val="24"/>
                        </w:rPr>
                        <m:t>y</m:t>
                      </m:r>
                    </m:e>
                    <m:sub>
                      <m:r>
                        <w:rPr>
                          <w:rFonts w:ascii="Cambria Math" w:hAnsi="Cambria Math" w:cs="IRNazanin"/>
                          <w:sz w:val="24"/>
                          <w:szCs w:val="24"/>
                        </w:rPr>
                        <m:t>bracelet</m:t>
                      </m:r>
                    </m:sub>
                  </m:sSub>
                </m:e>
              </m:d>
              <m:r>
                <w:rPr>
                  <w:rFonts w:ascii="Cambria Math" w:hAnsi="Cambria Math" w:cs="IRNazanin"/>
                  <w:sz w:val="24"/>
                  <w:szCs w:val="24"/>
                </w:rPr>
                <m:t>²</m:t>
              </m:r>
            </m:e>
          </m:d>
        </m:oMath>
      </m:oMathPara>
    </w:p>
    <w:p w14:paraId="13235FEA" w14:textId="77777777" w:rsidR="00944C79" w:rsidRPr="00944C79" w:rsidRDefault="00944C79" w:rsidP="00232F29">
      <w:pPr>
        <w:bidi/>
        <w:spacing w:line="288" w:lineRule="auto"/>
        <w:jc w:val="both"/>
        <w:rPr>
          <w:rFonts w:ascii="IRNazanin" w:hAnsi="IRNazanin" w:cs="IRNazanin"/>
          <w:sz w:val="24"/>
          <w:szCs w:val="24"/>
        </w:rPr>
      </w:pPr>
      <w:r w:rsidRPr="00944C79">
        <w:rPr>
          <w:rFonts w:ascii="IRNazanin" w:hAnsi="IRNazanin" w:cs="IRNazanin"/>
          <w:sz w:val="24"/>
          <w:szCs w:val="24"/>
          <w:rtl/>
        </w:rPr>
        <w:t>این فاصله یکی از مهم‌ترین پارامترهای مورد استفاده برای تشخیص دریافت توپ است</w:t>
      </w:r>
      <w:r w:rsidRPr="00944C79">
        <w:rPr>
          <w:rFonts w:ascii="IRNazanin" w:hAnsi="IRNazanin" w:cs="IRNazanin"/>
          <w:sz w:val="24"/>
          <w:szCs w:val="24"/>
        </w:rPr>
        <w:t>.</w:t>
      </w:r>
    </w:p>
    <w:p w14:paraId="4F235C50" w14:textId="3C0281D6" w:rsidR="00944C79" w:rsidRPr="00944C79" w:rsidRDefault="00944C79" w:rsidP="00232F29">
      <w:pPr>
        <w:bidi/>
        <w:spacing w:line="288" w:lineRule="auto"/>
        <w:jc w:val="both"/>
        <w:rPr>
          <w:rFonts w:ascii="IRNazanin" w:hAnsi="IRNazanin" w:cs="IRNazanin"/>
          <w:sz w:val="24"/>
          <w:szCs w:val="24"/>
        </w:rPr>
      </w:pPr>
      <w:r w:rsidRPr="00944C79">
        <w:rPr>
          <w:rFonts w:ascii="IRNazanin" w:hAnsi="IRNazanin" w:cs="IRNazanin"/>
          <w:sz w:val="24"/>
          <w:szCs w:val="24"/>
          <w:rtl/>
        </w:rPr>
        <w:t>همچنین شعاع محدوده‌ی دریافت</w:t>
      </w:r>
      <w:r w:rsidRPr="00944C79">
        <w:rPr>
          <w:rFonts w:ascii="IRNazanin" w:hAnsi="IRNazanin" w:cs="IRNazanin"/>
          <w:sz w:val="24"/>
          <w:szCs w:val="24"/>
        </w:rPr>
        <w:t xml:space="preserve"> (catch radius) </w:t>
      </w:r>
      <w:r w:rsidRPr="00944C79">
        <w:rPr>
          <w:rFonts w:ascii="IRNazanin" w:hAnsi="IRNazanin" w:cs="IRNazanin"/>
          <w:sz w:val="24"/>
          <w:szCs w:val="24"/>
          <w:rtl/>
        </w:rPr>
        <w:t>و محدوده‌ی نگه‌داشتن توپ</w:t>
      </w:r>
      <w:r w:rsidRPr="00944C79">
        <w:rPr>
          <w:rFonts w:ascii="IRNazanin" w:hAnsi="IRNazanin" w:cs="IRNazanin"/>
          <w:sz w:val="24"/>
          <w:szCs w:val="24"/>
        </w:rPr>
        <w:t xml:space="preserve"> (hold radius) </w:t>
      </w:r>
      <w:r w:rsidRPr="00944C79">
        <w:rPr>
          <w:rFonts w:ascii="IRNazanin" w:hAnsi="IRNazanin" w:cs="IRNazanin"/>
          <w:sz w:val="24"/>
          <w:szCs w:val="24"/>
          <w:rtl/>
        </w:rPr>
        <w:t>بر اساس ابعاد</w:t>
      </w:r>
      <w:r w:rsidRPr="00944C79">
        <w:rPr>
          <w:rFonts w:ascii="IRNazanin" w:hAnsi="IRNazanin" w:cs="IRNazanin"/>
          <w:sz w:val="24"/>
          <w:szCs w:val="24"/>
        </w:rPr>
        <w:t xml:space="preserve"> Bounding Box </w:t>
      </w:r>
      <w:r w:rsidR="001473F5">
        <w:rPr>
          <w:rFonts w:ascii="IRNazanin" w:hAnsi="IRNazanin" w:cs="IRNazanin" w:hint="cs"/>
          <w:sz w:val="24"/>
          <w:szCs w:val="24"/>
          <w:rtl/>
        </w:rPr>
        <w:t xml:space="preserve"> </w:t>
      </w:r>
      <w:r w:rsidRPr="00944C79">
        <w:rPr>
          <w:rFonts w:ascii="IRNazanin" w:hAnsi="IRNazanin" w:cs="IRNazanin"/>
          <w:sz w:val="24"/>
          <w:szCs w:val="24"/>
          <w:rtl/>
        </w:rPr>
        <w:t>دستبند محاسبه می‌شوند. به این ترتیب، محدوده‌ی تصمیم‌گیری متناسب با اندازه‌ی دستبند در تصویر تغییر می‌کند</w:t>
      </w:r>
      <w:r w:rsidRPr="00944C79">
        <w:rPr>
          <w:rFonts w:ascii="IRNazanin" w:hAnsi="IRNazanin" w:cs="IRNazanin"/>
          <w:sz w:val="24"/>
          <w:szCs w:val="24"/>
        </w:rPr>
        <w:t xml:space="preserve">. </w:t>
      </w:r>
    </w:p>
    <w:p w14:paraId="27EA72FA" w14:textId="13D06265" w:rsidR="005229C5" w:rsidRPr="005229C5" w:rsidRDefault="005229C5" w:rsidP="00232F29">
      <w:pPr>
        <w:pStyle w:val="Heading2"/>
        <w:bidi/>
        <w:jc w:val="both"/>
      </w:pPr>
      <w:bookmarkStart w:id="94" w:name="_Toc239513990"/>
      <w:r w:rsidRPr="005229C5">
        <w:rPr>
          <w:rtl/>
          <w:lang w:bidi="fa-IR"/>
        </w:rPr>
        <w:t>۶-۵</w:t>
      </w:r>
      <w:r w:rsidR="00D74AE6">
        <w:rPr>
          <w:rFonts w:hint="cs"/>
          <w:rtl/>
        </w:rPr>
        <w:t xml:space="preserve">- </w:t>
      </w:r>
      <w:r w:rsidRPr="005229C5">
        <w:rPr>
          <w:rtl/>
        </w:rPr>
        <w:t>تشخیص شروع یک پرتاب جدید</w:t>
      </w:r>
      <w:bookmarkEnd w:id="94"/>
    </w:p>
    <w:p w14:paraId="68499FC2" w14:textId="77777777" w:rsidR="005229C5" w:rsidRPr="005229C5" w:rsidRDefault="005229C5" w:rsidP="00232F29">
      <w:pPr>
        <w:bidi/>
        <w:spacing w:line="288" w:lineRule="auto"/>
        <w:jc w:val="both"/>
        <w:rPr>
          <w:rFonts w:ascii="IRNazanin" w:hAnsi="IRNazanin" w:cs="IRNazanin"/>
          <w:sz w:val="24"/>
          <w:szCs w:val="24"/>
        </w:rPr>
      </w:pPr>
      <w:r w:rsidRPr="005229C5">
        <w:rPr>
          <w:rFonts w:ascii="IRNazanin" w:hAnsi="IRNazanin" w:cs="IRNazanin"/>
          <w:sz w:val="24"/>
          <w:szCs w:val="24"/>
          <w:rtl/>
        </w:rPr>
        <w:t>سیستم نباید هر حرکت کوچک توپ را به‌عنوان یک پرتاب جدید در نظر بگیرد؛ زیرا حرکت دست، نویز</w:t>
      </w:r>
      <w:r w:rsidRPr="005229C5">
        <w:rPr>
          <w:rFonts w:ascii="IRNazanin" w:hAnsi="IRNazanin" w:cs="IRNazanin"/>
          <w:sz w:val="24"/>
          <w:szCs w:val="24"/>
        </w:rPr>
        <w:t xml:space="preserve"> Detection </w:t>
      </w:r>
      <w:r w:rsidRPr="005229C5">
        <w:rPr>
          <w:rFonts w:ascii="IRNazanin" w:hAnsi="IRNazanin" w:cs="IRNazanin"/>
          <w:sz w:val="24"/>
          <w:szCs w:val="24"/>
          <w:rtl/>
        </w:rPr>
        <w:t>یا نوسانات فیلتر می‌توانند باعث جابه‌جایی جزئی توپ در تصویر شوند</w:t>
      </w:r>
      <w:r w:rsidRPr="005229C5">
        <w:rPr>
          <w:rFonts w:ascii="IRNazanin" w:hAnsi="IRNazanin" w:cs="IRNazanin"/>
          <w:sz w:val="24"/>
          <w:szCs w:val="24"/>
        </w:rPr>
        <w:t>.</w:t>
      </w:r>
    </w:p>
    <w:p w14:paraId="6B82C57E" w14:textId="7708A3DF" w:rsidR="005229C5" w:rsidRPr="005229C5" w:rsidRDefault="005229C5" w:rsidP="00232F29">
      <w:pPr>
        <w:bidi/>
        <w:spacing w:line="288" w:lineRule="auto"/>
        <w:jc w:val="both"/>
        <w:rPr>
          <w:rFonts w:ascii="IRNazanin" w:hAnsi="IRNazanin" w:cs="IRNazanin"/>
          <w:sz w:val="24"/>
          <w:szCs w:val="24"/>
        </w:rPr>
      </w:pPr>
      <w:r w:rsidRPr="005229C5">
        <w:rPr>
          <w:rFonts w:ascii="IRNazanin" w:hAnsi="IRNazanin" w:cs="IRNazanin"/>
          <w:sz w:val="24"/>
          <w:szCs w:val="24"/>
          <w:rtl/>
        </w:rPr>
        <w:t xml:space="preserve">به همین دلیل، در حالت </w:t>
      </w:r>
      <w:r w:rsidRPr="005229C5">
        <w:rPr>
          <w:rFonts w:ascii="IRNazanin" w:hAnsi="IRNazanin" w:cs="IRNazanin"/>
          <w:sz w:val="24"/>
          <w:szCs w:val="24"/>
        </w:rPr>
        <w:t xml:space="preserve">WAITING </w:t>
      </w:r>
      <w:r w:rsidR="00427C52">
        <w:rPr>
          <w:rFonts w:ascii="IRNazanin" w:hAnsi="IRNazanin" w:cs="IRNazanin" w:hint="cs"/>
          <w:sz w:val="24"/>
          <w:szCs w:val="24"/>
          <w:rtl/>
        </w:rPr>
        <w:t xml:space="preserve"> </w:t>
      </w:r>
      <w:r w:rsidRPr="005229C5">
        <w:rPr>
          <w:rFonts w:ascii="IRNazanin" w:hAnsi="IRNazanin" w:cs="IRNazanin"/>
          <w:sz w:val="24"/>
          <w:szCs w:val="24"/>
          <w:rtl/>
        </w:rPr>
        <w:t>ابتدا بررسی می‌شود که توپ در جهت دستبند حرکت می‌کند یا خیر. این وضعیت باید برای تعداد مشخصی از فریم‌های متوالی تأیید شود. پس از رسیدن شمارنده‌ی حرکت به مقدار موردنیاز، یک</w:t>
      </w:r>
      <w:r w:rsidRPr="005229C5">
        <w:rPr>
          <w:rFonts w:ascii="IRNazanin" w:hAnsi="IRNazanin" w:cs="IRNazanin"/>
          <w:sz w:val="24"/>
          <w:szCs w:val="24"/>
        </w:rPr>
        <w:t xml:space="preserve"> Attempt </w:t>
      </w:r>
      <w:r w:rsidRPr="005229C5">
        <w:rPr>
          <w:rFonts w:ascii="IRNazanin" w:hAnsi="IRNazanin" w:cs="IRNazanin"/>
          <w:sz w:val="24"/>
          <w:szCs w:val="24"/>
          <w:rtl/>
        </w:rPr>
        <w:t xml:space="preserve">جدید ثبت شده و سیستم وارد حالت </w:t>
      </w:r>
      <w:r w:rsidRPr="005229C5">
        <w:rPr>
          <w:rFonts w:ascii="IRNazanin" w:hAnsi="IRNazanin" w:cs="IRNazanin"/>
          <w:sz w:val="24"/>
          <w:szCs w:val="24"/>
        </w:rPr>
        <w:t xml:space="preserve">INCOMING </w:t>
      </w:r>
      <w:r w:rsidR="00427C52">
        <w:rPr>
          <w:rFonts w:ascii="IRNazanin" w:hAnsi="IRNazanin" w:cs="IRNazanin" w:hint="cs"/>
          <w:sz w:val="24"/>
          <w:szCs w:val="24"/>
          <w:rtl/>
        </w:rPr>
        <w:t xml:space="preserve"> </w:t>
      </w:r>
      <w:r w:rsidRPr="005229C5">
        <w:rPr>
          <w:rFonts w:ascii="IRNazanin" w:hAnsi="IRNazanin" w:cs="IRNazanin"/>
          <w:sz w:val="24"/>
          <w:szCs w:val="24"/>
          <w:rtl/>
        </w:rPr>
        <w:t>می‌شود</w:t>
      </w:r>
      <w:r w:rsidRPr="005229C5">
        <w:rPr>
          <w:rFonts w:ascii="IRNazanin" w:hAnsi="IRNazanin" w:cs="IRNazanin"/>
          <w:sz w:val="24"/>
          <w:szCs w:val="24"/>
        </w:rPr>
        <w:t xml:space="preserve">. </w:t>
      </w:r>
    </w:p>
    <w:p w14:paraId="12DF61D2" w14:textId="193F8F5A" w:rsidR="005229C5" w:rsidRPr="005229C5" w:rsidRDefault="005229C5" w:rsidP="00232F29">
      <w:pPr>
        <w:bidi/>
        <w:spacing w:line="288" w:lineRule="auto"/>
        <w:jc w:val="both"/>
        <w:rPr>
          <w:rFonts w:ascii="IRNazanin" w:hAnsi="IRNazanin" w:cs="IRNazanin"/>
          <w:sz w:val="24"/>
          <w:szCs w:val="24"/>
        </w:rPr>
      </w:pPr>
      <w:r w:rsidRPr="005229C5">
        <w:rPr>
          <w:rFonts w:ascii="IRNazanin" w:hAnsi="IRNazanin" w:cs="IRNazanin"/>
          <w:sz w:val="24"/>
          <w:szCs w:val="24"/>
          <w:rtl/>
        </w:rPr>
        <w:t>در این مرحله، تعداد کل ارسال‌های توپ</w:t>
      </w:r>
      <w:r w:rsidRPr="005229C5">
        <w:rPr>
          <w:rFonts w:ascii="IRNazanin" w:hAnsi="IRNazanin" w:cs="IRNazanin"/>
          <w:sz w:val="24"/>
          <w:szCs w:val="24"/>
        </w:rPr>
        <w:t xml:space="preserve"> </w:t>
      </w:r>
      <m:oMath>
        <m:r>
          <w:rPr>
            <w:rFonts w:ascii="Cambria Math" w:hAnsi="Cambria Math" w:cs="IRNazanin"/>
            <w:sz w:val="24"/>
            <w:szCs w:val="24"/>
          </w:rPr>
          <m:t>(total_sends</m:t>
        </m:r>
      </m:oMath>
      <w:r w:rsidRPr="005229C5">
        <w:rPr>
          <w:rFonts w:ascii="IRNazanin" w:hAnsi="IRNazanin" w:cs="IRNazanin"/>
          <w:sz w:val="24"/>
          <w:szCs w:val="24"/>
        </w:rPr>
        <w:t xml:space="preserve">) </w:t>
      </w:r>
      <w:r w:rsidRPr="005229C5">
        <w:rPr>
          <w:rFonts w:ascii="IRNazanin" w:hAnsi="IRNazanin" w:cs="IRNazanin"/>
          <w:sz w:val="24"/>
          <w:szCs w:val="24"/>
          <w:rtl/>
        </w:rPr>
        <w:t>نیز افزایش پیدا می‌کند و زمان شروع</w:t>
      </w:r>
      <w:r w:rsidRPr="005229C5">
        <w:rPr>
          <w:rFonts w:ascii="IRNazanin" w:hAnsi="IRNazanin" w:cs="IRNazanin"/>
          <w:sz w:val="24"/>
          <w:szCs w:val="24"/>
        </w:rPr>
        <w:t xml:space="preserve"> Attempt </w:t>
      </w:r>
      <w:r w:rsidRPr="005229C5">
        <w:rPr>
          <w:rFonts w:ascii="IRNazanin" w:hAnsi="IRNazanin" w:cs="IRNazanin"/>
          <w:sz w:val="24"/>
          <w:szCs w:val="24"/>
          <w:rtl/>
        </w:rPr>
        <w:t>ثبت می‌شود</w:t>
      </w:r>
      <w:r w:rsidRPr="005229C5">
        <w:rPr>
          <w:rFonts w:ascii="IRNazanin" w:hAnsi="IRNazanin" w:cs="IRNazanin"/>
          <w:sz w:val="24"/>
          <w:szCs w:val="24"/>
        </w:rPr>
        <w:t>.</w:t>
      </w:r>
    </w:p>
    <w:p w14:paraId="564432DB" w14:textId="3F96D937" w:rsidR="0083670D" w:rsidRPr="0083670D" w:rsidRDefault="0083670D" w:rsidP="00232F29">
      <w:pPr>
        <w:pStyle w:val="Heading2"/>
        <w:bidi/>
        <w:jc w:val="both"/>
      </w:pPr>
      <w:bookmarkStart w:id="95" w:name="_Toc239513991"/>
      <w:r w:rsidRPr="0083670D">
        <w:rPr>
          <w:rtl/>
          <w:lang w:bidi="fa-IR"/>
        </w:rPr>
        <w:t>۶-۶</w:t>
      </w:r>
      <w:r>
        <w:rPr>
          <w:rFonts w:hint="cs"/>
          <w:rtl/>
        </w:rPr>
        <w:t xml:space="preserve">- </w:t>
      </w:r>
      <w:r w:rsidRPr="0083670D">
        <w:rPr>
          <w:rtl/>
        </w:rPr>
        <w:t>تشخیص حرکت واقعی توپ</w:t>
      </w:r>
      <w:bookmarkEnd w:id="95"/>
    </w:p>
    <w:p w14:paraId="115FDDF1" w14:textId="77777777" w:rsidR="0083670D" w:rsidRPr="001D7135" w:rsidRDefault="0083670D" w:rsidP="00232F29">
      <w:pPr>
        <w:bidi/>
        <w:spacing w:line="288" w:lineRule="auto"/>
        <w:jc w:val="both"/>
        <w:rPr>
          <w:rFonts w:ascii="IRNazanin" w:hAnsi="IRNazanin" w:cs="IRNazanin"/>
          <w:sz w:val="24"/>
          <w:szCs w:val="24"/>
        </w:rPr>
      </w:pPr>
      <w:r w:rsidRPr="001D7135">
        <w:rPr>
          <w:rFonts w:ascii="IRNazanin" w:hAnsi="IRNazanin" w:cs="IRNazanin"/>
          <w:sz w:val="24"/>
          <w:szCs w:val="24"/>
          <w:rtl/>
        </w:rPr>
        <w:t>برای جلوگیری از ثبت حرکات کوچک به‌عنوان پرتاب، سرعت و میزان جابه‌جایی توپ بررسی می‌شود</w:t>
      </w:r>
      <w:r w:rsidRPr="001D7135">
        <w:rPr>
          <w:rFonts w:ascii="IRNazanin" w:hAnsi="IRNazanin" w:cs="IRNazanin"/>
          <w:sz w:val="24"/>
          <w:szCs w:val="24"/>
        </w:rPr>
        <w:t>.</w:t>
      </w:r>
    </w:p>
    <w:p w14:paraId="25D22CFC" w14:textId="77777777" w:rsidR="0083670D" w:rsidRPr="001D7135" w:rsidRDefault="0083670D" w:rsidP="00232F29">
      <w:pPr>
        <w:bidi/>
        <w:spacing w:line="288" w:lineRule="auto"/>
        <w:jc w:val="both"/>
        <w:rPr>
          <w:rFonts w:ascii="IRNazanin" w:hAnsi="IRNazanin" w:cs="IRNazanin"/>
          <w:sz w:val="24"/>
          <w:szCs w:val="24"/>
        </w:rPr>
      </w:pPr>
      <w:r w:rsidRPr="001D7135">
        <w:rPr>
          <w:rFonts w:ascii="IRNazanin" w:hAnsi="IRNazanin" w:cs="IRNazanin"/>
          <w:sz w:val="24"/>
          <w:szCs w:val="24"/>
          <w:rtl/>
        </w:rPr>
        <w:t>در منطق فعلی، برای تشخیص شروع حرکت واقعی توپ چند شرط هم‌زمان مورد استفاده قرار می‌گیرد</w:t>
      </w:r>
      <w:r w:rsidRPr="001D7135">
        <w:rPr>
          <w:rFonts w:ascii="IRNazanin" w:hAnsi="IRNazanin" w:cs="IRNazanin"/>
          <w:sz w:val="24"/>
          <w:szCs w:val="24"/>
        </w:rPr>
        <w:t>:</w:t>
      </w:r>
    </w:p>
    <w:p w14:paraId="0B148F80" w14:textId="56FA4039" w:rsidR="0083670D" w:rsidRPr="001D7135" w:rsidRDefault="0083670D" w:rsidP="00232F29">
      <w:pPr>
        <w:numPr>
          <w:ilvl w:val="0"/>
          <w:numId w:val="19"/>
        </w:numPr>
        <w:bidi/>
        <w:spacing w:line="288" w:lineRule="auto"/>
        <w:jc w:val="both"/>
        <w:rPr>
          <w:rFonts w:ascii="IRNazanin" w:hAnsi="IRNazanin" w:cs="IRNazanin"/>
          <w:sz w:val="24"/>
          <w:szCs w:val="24"/>
        </w:rPr>
      </w:pPr>
      <w:r w:rsidRPr="001D7135">
        <w:rPr>
          <w:rFonts w:ascii="IRNazanin" w:hAnsi="IRNazanin" w:cs="IRNazanin"/>
          <w:sz w:val="24"/>
          <w:szCs w:val="24"/>
          <w:rtl/>
        </w:rPr>
        <w:t xml:space="preserve">مقدار جابه‌جایی توپ بین فریم‌ها از حد مشخصی بیشتر باشد </w:t>
      </w:r>
    </w:p>
    <w:p w14:paraId="2ED1CDB6" w14:textId="597EBE9F" w:rsidR="0083670D" w:rsidRPr="001D7135" w:rsidRDefault="0083670D" w:rsidP="00232F29">
      <w:pPr>
        <w:numPr>
          <w:ilvl w:val="0"/>
          <w:numId w:val="19"/>
        </w:numPr>
        <w:bidi/>
        <w:spacing w:line="288" w:lineRule="auto"/>
        <w:jc w:val="both"/>
        <w:rPr>
          <w:rFonts w:ascii="IRNazanin" w:hAnsi="IRNazanin" w:cs="IRNazanin"/>
          <w:sz w:val="24"/>
          <w:szCs w:val="24"/>
        </w:rPr>
      </w:pPr>
      <w:r w:rsidRPr="001D7135">
        <w:rPr>
          <w:rFonts w:ascii="IRNazanin" w:hAnsi="IRNazanin" w:cs="IRNazanin"/>
          <w:sz w:val="24"/>
          <w:szCs w:val="24"/>
          <w:rtl/>
        </w:rPr>
        <w:t xml:space="preserve">سرعت فیلترشده‌ی توپ از حداقل سرعت تعیین‌شده بیشتر باشد </w:t>
      </w:r>
    </w:p>
    <w:p w14:paraId="41CD7909" w14:textId="6E63B386" w:rsidR="0083670D" w:rsidRPr="001D7135" w:rsidRDefault="0083670D" w:rsidP="00232F29">
      <w:pPr>
        <w:numPr>
          <w:ilvl w:val="0"/>
          <w:numId w:val="19"/>
        </w:numPr>
        <w:bidi/>
        <w:spacing w:line="288" w:lineRule="auto"/>
        <w:jc w:val="both"/>
        <w:rPr>
          <w:rFonts w:ascii="IRNazanin" w:hAnsi="IRNazanin" w:cs="IRNazanin"/>
          <w:sz w:val="24"/>
          <w:szCs w:val="24"/>
        </w:rPr>
      </w:pPr>
      <w:r w:rsidRPr="001D7135">
        <w:rPr>
          <w:rFonts w:ascii="IRNazanin" w:hAnsi="IRNazanin" w:cs="IRNazanin"/>
          <w:sz w:val="24"/>
          <w:szCs w:val="24"/>
          <w:rtl/>
        </w:rPr>
        <w:t xml:space="preserve">جهت حرکت توپ به سمت هدف باشد </w:t>
      </w:r>
    </w:p>
    <w:p w14:paraId="02A937C6" w14:textId="01EB0CC0" w:rsidR="0083670D" w:rsidRPr="001D7135" w:rsidRDefault="0083670D" w:rsidP="00232F29">
      <w:pPr>
        <w:numPr>
          <w:ilvl w:val="0"/>
          <w:numId w:val="19"/>
        </w:numPr>
        <w:bidi/>
        <w:spacing w:line="288" w:lineRule="auto"/>
        <w:jc w:val="both"/>
        <w:rPr>
          <w:rFonts w:ascii="IRNazanin" w:hAnsi="IRNazanin" w:cs="IRNazanin"/>
          <w:sz w:val="24"/>
          <w:szCs w:val="24"/>
        </w:rPr>
      </w:pPr>
      <w:r w:rsidRPr="001D7135">
        <w:rPr>
          <w:rFonts w:ascii="IRNazanin" w:hAnsi="IRNazanin" w:cs="IRNazanin"/>
          <w:sz w:val="24"/>
          <w:szCs w:val="24"/>
          <w:rtl/>
        </w:rPr>
        <w:t>این شرایط در چند فریم متوالی برقرار باشند</w:t>
      </w:r>
      <w:r w:rsidRPr="001D7135">
        <w:rPr>
          <w:rFonts w:ascii="IRNazanin" w:hAnsi="IRNazanin" w:cs="IRNazanin"/>
          <w:sz w:val="24"/>
          <w:szCs w:val="24"/>
        </w:rPr>
        <w:t>.</w:t>
      </w:r>
    </w:p>
    <w:p w14:paraId="7D716019" w14:textId="77777777" w:rsidR="00F1514A" w:rsidRDefault="00F1514A" w:rsidP="00232F29">
      <w:pPr>
        <w:bidi/>
        <w:spacing w:line="288" w:lineRule="auto"/>
        <w:jc w:val="both"/>
        <w:rPr>
          <w:rFonts w:ascii="IRNazanin" w:hAnsi="IRNazanin" w:cs="IRNazanin"/>
          <w:sz w:val="24"/>
          <w:szCs w:val="24"/>
        </w:rPr>
      </w:pPr>
      <w:r w:rsidRPr="00F1514A">
        <w:rPr>
          <w:rFonts w:ascii="IRNazanin" w:hAnsi="IRNazanin" w:cs="IRNazanin"/>
          <w:sz w:val="24"/>
          <w:szCs w:val="24"/>
          <w:rtl/>
        </w:rPr>
        <w:t xml:space="preserve">در نسخه فعلی، این بررسی در دو مرحله انجام می‌شود. ابتدا باید جابه‌جایی توپ بین فریم‌ها حداقل </w:t>
      </w:r>
      <w:r w:rsidRPr="00F1514A">
        <w:rPr>
          <w:rFonts w:ascii="IRNazanin" w:hAnsi="IRNazanin" w:cs="IRNazanin"/>
          <w:sz w:val="24"/>
          <w:szCs w:val="24"/>
          <w:rtl/>
          <w:lang w:bidi="fa-IR"/>
        </w:rPr>
        <w:t>۸</w:t>
      </w:r>
      <w:r w:rsidRPr="00F1514A">
        <w:rPr>
          <w:rFonts w:ascii="IRNazanin" w:hAnsi="IRNazanin" w:cs="IRNazanin"/>
          <w:sz w:val="24"/>
          <w:szCs w:val="24"/>
          <w:rtl/>
        </w:rPr>
        <w:t xml:space="preserve"> پیکسل باشد و این وضعیت برای </w:t>
      </w:r>
      <w:r w:rsidRPr="00F1514A">
        <w:rPr>
          <w:rFonts w:ascii="IRNazanin" w:hAnsi="IRNazanin" w:cs="IRNazanin"/>
          <w:sz w:val="24"/>
          <w:szCs w:val="24"/>
          <w:rtl/>
          <w:lang w:bidi="fa-IR"/>
        </w:rPr>
        <w:t>۱۰</w:t>
      </w:r>
      <w:r w:rsidRPr="00F1514A">
        <w:rPr>
          <w:rFonts w:ascii="IRNazanin" w:hAnsi="IRNazanin" w:cs="IRNazanin"/>
          <w:sz w:val="24"/>
          <w:szCs w:val="24"/>
          <w:rtl/>
        </w:rPr>
        <w:t xml:space="preserve"> فریم متوالی برقرار بماند؛ سپس، تنها پس از تأیید این حرکت، جهت حرکت توپ نسبت به دستبند بررسی می‌شود و باید برای </w:t>
      </w:r>
      <w:r w:rsidRPr="00F1514A">
        <w:rPr>
          <w:rFonts w:ascii="IRNazanin" w:hAnsi="IRNazanin" w:cs="IRNazanin"/>
          <w:sz w:val="24"/>
          <w:szCs w:val="24"/>
          <w:rtl/>
          <w:lang w:bidi="fa-IR"/>
        </w:rPr>
        <w:t>۲</w:t>
      </w:r>
      <w:r w:rsidRPr="00F1514A">
        <w:rPr>
          <w:rFonts w:ascii="IRNazanin" w:hAnsi="IRNazanin" w:cs="IRNazanin"/>
          <w:sz w:val="24"/>
          <w:szCs w:val="24"/>
          <w:rtl/>
        </w:rPr>
        <w:t xml:space="preserve"> فریم دیگر نیز به سمت دستبند باشد. لازم به ذکر است که در</w:t>
      </w:r>
      <w:r w:rsidRPr="00F1514A">
        <w:rPr>
          <w:rFonts w:ascii="IRNazanin" w:hAnsi="IRNazanin" w:cs="IRNazanin"/>
          <w:sz w:val="24"/>
          <w:szCs w:val="24"/>
        </w:rPr>
        <w:t xml:space="preserve"> ThrowBallWorker</w:t>
      </w:r>
      <w:r w:rsidRPr="00F1514A">
        <w:rPr>
          <w:rFonts w:ascii="IRNazanin" w:hAnsi="IRNazanin" w:cs="IRNazanin"/>
          <w:sz w:val="24"/>
          <w:szCs w:val="24"/>
          <w:rtl/>
        </w:rPr>
        <w:t>، برخلاف بخش تشخیص پرتاب در</w:t>
      </w:r>
      <w:r w:rsidRPr="00F1514A">
        <w:rPr>
          <w:rFonts w:ascii="IRNazanin" w:hAnsi="IRNazanin" w:cs="IRNazanin"/>
          <w:sz w:val="24"/>
          <w:szCs w:val="24"/>
        </w:rPr>
        <w:t xml:space="preserve"> RegionWorker</w:t>
      </w:r>
      <w:r w:rsidRPr="00F1514A">
        <w:rPr>
          <w:rFonts w:ascii="IRNazanin" w:hAnsi="IRNazanin" w:cs="IRNazanin"/>
          <w:sz w:val="24"/>
          <w:szCs w:val="24"/>
          <w:rtl/>
        </w:rPr>
        <w:t>، هیچ آستانه‌ی حداقل سرعتی برای شروع یک ارسال جدید بررسی نمی‌شود و تشخیص صرفاً بر پایه‌ی میزان جابه‌جایی و جهت حرکت است</w:t>
      </w:r>
      <w:r w:rsidRPr="00F1514A">
        <w:rPr>
          <w:rFonts w:ascii="IRNazanin" w:hAnsi="IRNazanin" w:cs="IRNazanin"/>
          <w:sz w:val="24"/>
          <w:szCs w:val="24"/>
        </w:rPr>
        <w:t>.</w:t>
      </w:r>
    </w:p>
    <w:p w14:paraId="4FA22A02" w14:textId="3B747320" w:rsidR="0083670D" w:rsidRPr="001D7135" w:rsidRDefault="0083670D" w:rsidP="00232F29">
      <w:pPr>
        <w:bidi/>
        <w:spacing w:line="288" w:lineRule="auto"/>
        <w:jc w:val="both"/>
        <w:rPr>
          <w:rFonts w:ascii="IRNazanin" w:hAnsi="IRNazanin" w:cs="IRNazanin"/>
          <w:sz w:val="24"/>
          <w:szCs w:val="24"/>
        </w:rPr>
      </w:pPr>
      <w:r w:rsidRPr="001D7135">
        <w:rPr>
          <w:rFonts w:ascii="IRNazanin" w:hAnsi="IRNazanin" w:cs="IRNazanin"/>
          <w:sz w:val="24"/>
          <w:szCs w:val="24"/>
          <w:rtl/>
        </w:rPr>
        <w:t>این روش باعث می‌شود حرکت‌های کوچک و نوسانات</w:t>
      </w:r>
      <w:r w:rsidRPr="001D7135">
        <w:rPr>
          <w:rFonts w:ascii="IRNazanin" w:hAnsi="IRNazanin" w:cs="IRNazanin"/>
          <w:sz w:val="24"/>
          <w:szCs w:val="24"/>
        </w:rPr>
        <w:t xml:space="preserve"> Tracking </w:t>
      </w:r>
      <w:r w:rsidRPr="001D7135">
        <w:rPr>
          <w:rFonts w:ascii="IRNazanin" w:hAnsi="IRNazanin" w:cs="IRNazanin"/>
          <w:sz w:val="24"/>
          <w:szCs w:val="24"/>
          <w:rtl/>
        </w:rPr>
        <w:t>باعث شروع اشتباه یک</w:t>
      </w:r>
      <w:r w:rsidRPr="001D7135">
        <w:rPr>
          <w:rFonts w:ascii="IRNazanin" w:hAnsi="IRNazanin" w:cs="IRNazanin"/>
          <w:sz w:val="24"/>
          <w:szCs w:val="24"/>
        </w:rPr>
        <w:t xml:space="preserve"> Attempt </w:t>
      </w:r>
      <w:r w:rsidRPr="001D7135">
        <w:rPr>
          <w:rFonts w:ascii="IRNazanin" w:hAnsi="IRNazanin" w:cs="IRNazanin"/>
          <w:sz w:val="24"/>
          <w:szCs w:val="24"/>
          <w:rtl/>
        </w:rPr>
        <w:t>نشوند</w:t>
      </w:r>
      <w:r w:rsidRPr="001D7135">
        <w:rPr>
          <w:rFonts w:ascii="IRNazanin" w:hAnsi="IRNazanin" w:cs="IRNazanin"/>
          <w:sz w:val="24"/>
          <w:szCs w:val="24"/>
        </w:rPr>
        <w:t>.</w:t>
      </w:r>
    </w:p>
    <w:p w14:paraId="0B471D90" w14:textId="2C8296AE" w:rsidR="00F051E0" w:rsidRPr="00F051E0" w:rsidRDefault="00F051E0" w:rsidP="00232F29">
      <w:pPr>
        <w:pStyle w:val="Heading2"/>
        <w:bidi/>
        <w:jc w:val="both"/>
      </w:pPr>
      <w:bookmarkStart w:id="96" w:name="_Toc239513992"/>
      <w:r w:rsidRPr="00F051E0">
        <w:rPr>
          <w:rtl/>
          <w:lang w:bidi="fa-IR"/>
        </w:rPr>
        <w:t>۶-</w:t>
      </w:r>
      <w:r w:rsidR="004A614B" w:rsidRPr="004A614B">
        <w:rPr>
          <w:rtl/>
          <w:lang w:bidi="fa-IR"/>
        </w:rPr>
        <w:t>۷</w:t>
      </w:r>
      <w:r>
        <w:rPr>
          <w:rFonts w:hint="cs"/>
          <w:rtl/>
        </w:rPr>
        <w:t xml:space="preserve">- </w:t>
      </w:r>
      <w:r w:rsidRPr="00F051E0">
        <w:rPr>
          <w:rtl/>
        </w:rPr>
        <w:t>تشخیص دریافت توپ توسط دست رباتیک</w:t>
      </w:r>
      <w:bookmarkEnd w:id="96"/>
    </w:p>
    <w:p w14:paraId="44683B35" w14:textId="283FA245" w:rsidR="00F051E0" w:rsidRPr="00F051E0" w:rsidRDefault="004675F7" w:rsidP="00232F29">
      <w:pPr>
        <w:bidi/>
        <w:spacing w:line="24" w:lineRule="atLeast"/>
        <w:jc w:val="both"/>
        <w:rPr>
          <w:rFonts w:ascii="IRNazanin" w:hAnsi="IRNazanin" w:cs="IRNazanin"/>
          <w:sz w:val="24"/>
          <w:szCs w:val="24"/>
        </w:rPr>
      </w:pPr>
      <w:r w:rsidRPr="004675F7">
        <w:rPr>
          <w:rFonts w:ascii="IRNazanin" w:hAnsi="IRNazanin" w:cs="IRNazanin"/>
          <w:sz w:val="24"/>
          <w:szCs w:val="24"/>
          <w:rtl/>
        </w:rPr>
        <w:t xml:space="preserve">تشخیص دریافت توپ توسط دست رباتیک تنها بر اساس نزدیک‌شدن توپ به دستبند انجام نمی‌شود. شرط دریافت به دو صورت بررسی می‌شود: اگر توپ در فاصله‌ی بسیار نزدیک به دستبند قرار گرفته باشد (کمتر از حدود </w:t>
      </w:r>
      <w:r w:rsidRPr="004675F7">
        <w:rPr>
          <w:rFonts w:ascii="IRNazanin" w:hAnsi="IRNazanin" w:cs="IRNazanin"/>
          <w:sz w:val="24"/>
          <w:szCs w:val="24"/>
          <w:rtl/>
          <w:lang w:bidi="fa-IR"/>
        </w:rPr>
        <w:t>۸۲</w:t>
      </w:r>
      <w:r w:rsidRPr="004675F7">
        <w:rPr>
          <w:rFonts w:ascii="IRNazanin" w:hAnsi="IRNazanin" w:cs="IRNazanin"/>
          <w:sz w:val="24"/>
          <w:szCs w:val="24"/>
          <w:rtl/>
        </w:rPr>
        <w:t xml:space="preserve"> درصد شعاع دریافت)، صرف قرارگرفتن در این محدوده برای تأیید دریافت کافی است. در غیر این‌ صورت، علاوه بر قرارگرفتن در محدوده‌ی دریافت، توپ باید همچنان در جهت دستبند حرکت کند. این شروط در کد به‌عنوان</w:t>
      </w:r>
      <w:r w:rsidRPr="004675F7">
        <w:rPr>
          <w:rFonts w:ascii="IRNazanin" w:hAnsi="IRNazanin" w:cs="IRNazanin"/>
          <w:sz w:val="24"/>
          <w:szCs w:val="24"/>
        </w:rPr>
        <w:t xml:space="preserve"> catch_conditions </w:t>
      </w:r>
      <w:r w:rsidRPr="004675F7">
        <w:rPr>
          <w:rFonts w:ascii="IRNazanin" w:hAnsi="IRNazanin" w:cs="IRNazanin"/>
          <w:sz w:val="24"/>
          <w:szCs w:val="24"/>
          <w:rtl/>
        </w:rPr>
        <w:t>بررسی می‌شوند</w:t>
      </w:r>
      <w:r w:rsidRPr="004675F7">
        <w:rPr>
          <w:rFonts w:ascii="IRNazanin" w:hAnsi="IRNazanin" w:cs="IRNazanin"/>
          <w:sz w:val="24"/>
          <w:szCs w:val="24"/>
        </w:rPr>
        <w:t>.</w:t>
      </w:r>
      <w:r>
        <w:rPr>
          <w:rFonts w:ascii="IRNazanin" w:hAnsi="IRNazanin" w:cs="IRNazanin" w:hint="cs"/>
          <w:sz w:val="24"/>
          <w:szCs w:val="24"/>
          <w:rtl/>
        </w:rPr>
        <w:t xml:space="preserve"> </w:t>
      </w:r>
    </w:p>
    <w:p w14:paraId="6DB44315"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lastRenderedPageBreak/>
        <w:t>پس از برقرار شدن شرایط، شمارنده‌ی تأیید دریافت افزایش می‌یابد و پس از رسیدن به تعداد فریم‌های لازم، دریافت موفق ثبت می‌شود. زمان رسیدن توپ از شروع</w:t>
      </w:r>
      <w:r w:rsidRPr="00F051E0">
        <w:rPr>
          <w:rFonts w:ascii="IRNazanin" w:hAnsi="IRNazanin" w:cs="IRNazanin"/>
          <w:sz w:val="24"/>
          <w:szCs w:val="24"/>
        </w:rPr>
        <w:t xml:space="preserve"> Attempt </w:t>
      </w:r>
      <w:r w:rsidRPr="00F051E0">
        <w:rPr>
          <w:rFonts w:ascii="IRNazanin" w:hAnsi="IRNazanin" w:cs="IRNazanin"/>
          <w:sz w:val="24"/>
          <w:szCs w:val="24"/>
          <w:rtl/>
        </w:rPr>
        <w:t>تا دریافت نیز محاسبه شده و همراه با میانگین</w:t>
      </w:r>
      <w:r w:rsidRPr="00F051E0">
        <w:rPr>
          <w:rFonts w:ascii="IRNazanin" w:hAnsi="IRNazanin" w:cs="IRNazanin"/>
          <w:sz w:val="24"/>
          <w:szCs w:val="24"/>
        </w:rPr>
        <w:t xml:space="preserve"> Confidence </w:t>
      </w:r>
      <w:r w:rsidRPr="00F051E0">
        <w:rPr>
          <w:rFonts w:ascii="IRNazanin" w:hAnsi="IRNazanin" w:cs="IRNazanin"/>
          <w:sz w:val="24"/>
          <w:szCs w:val="24"/>
          <w:rtl/>
        </w:rPr>
        <w:t>تشخیص توپ به رابط کاربری ارسال می‌شود</w:t>
      </w:r>
      <w:r w:rsidRPr="00F051E0">
        <w:rPr>
          <w:rFonts w:ascii="IRNazanin" w:hAnsi="IRNazanin" w:cs="IRNazanin"/>
          <w:sz w:val="24"/>
          <w:szCs w:val="24"/>
        </w:rPr>
        <w:t xml:space="preserve">. </w:t>
      </w:r>
    </w:p>
    <w:p w14:paraId="37A697EB" w14:textId="69DED844" w:rsidR="004857FB" w:rsidRPr="00F051E0" w:rsidRDefault="00F051E0" w:rsidP="00232F29">
      <w:pPr>
        <w:bidi/>
        <w:spacing w:line="24" w:lineRule="atLeast"/>
        <w:jc w:val="both"/>
        <w:rPr>
          <w:rFonts w:ascii="IRNazanin" w:hAnsi="IRNazanin" w:cs="IRNazanin"/>
          <w:sz w:val="24"/>
          <w:szCs w:val="24"/>
        </w:rPr>
      </w:pPr>
      <w:r w:rsidRPr="00021263">
        <w:rPr>
          <w:rFonts w:ascii="IRNazanin" w:hAnsi="IRNazanin" w:cs="IRNazanin"/>
          <w:sz w:val="24"/>
          <w:szCs w:val="24"/>
          <w:rtl/>
        </w:rPr>
        <w:t>بنابراین، موفقیت در دریافت توپ بلافاصله پس از تأیید</w:t>
      </w:r>
      <w:r w:rsidRPr="00021263">
        <w:rPr>
          <w:rFonts w:ascii="IRNazanin" w:hAnsi="IRNazanin" w:cs="IRNazanin"/>
          <w:sz w:val="24"/>
          <w:szCs w:val="24"/>
        </w:rPr>
        <w:t xml:space="preserve"> Catch </w:t>
      </w:r>
      <w:r w:rsidRPr="00021263">
        <w:rPr>
          <w:rFonts w:ascii="IRNazanin" w:hAnsi="IRNazanin" w:cs="IRNazanin"/>
          <w:sz w:val="24"/>
          <w:szCs w:val="24"/>
          <w:rtl/>
        </w:rPr>
        <w:t>ثبت می‌شود و وابسته به موفقیت در بازگرداندن توپ نیست</w:t>
      </w:r>
      <w:r w:rsidRPr="00021263">
        <w:rPr>
          <w:rFonts w:ascii="IRNazanin" w:hAnsi="IRNazanin" w:cs="IRNazanin"/>
          <w:sz w:val="24"/>
          <w:szCs w:val="24"/>
        </w:rPr>
        <w:t xml:space="preserve">. </w:t>
      </w:r>
      <w:r w:rsidRPr="00021263">
        <w:rPr>
          <w:rFonts w:ascii="IRNazanin" w:hAnsi="IRNazanin" w:cs="IRNazanin"/>
          <w:sz w:val="24"/>
          <w:szCs w:val="24"/>
          <w:rtl/>
        </w:rPr>
        <w:t>این دو رویداد در معماری فعلی به‌صورت مستقل ثبت می‌شوند</w:t>
      </w:r>
      <w:r w:rsidRPr="00021263">
        <w:rPr>
          <w:rFonts w:ascii="IRNazanin" w:hAnsi="IRNazanin" w:cs="IRNazanin"/>
          <w:sz w:val="24"/>
          <w:szCs w:val="24"/>
        </w:rPr>
        <w:t xml:space="preserve">. </w:t>
      </w:r>
    </w:p>
    <w:p w14:paraId="55A87624" w14:textId="55731662" w:rsidR="00F051E0" w:rsidRPr="00F051E0" w:rsidRDefault="00F051E0" w:rsidP="00232F29">
      <w:pPr>
        <w:pStyle w:val="Heading2"/>
        <w:bidi/>
        <w:jc w:val="both"/>
      </w:pPr>
      <w:bookmarkStart w:id="97" w:name="_Toc239513993"/>
      <w:r w:rsidRPr="00F051E0">
        <w:rPr>
          <w:rtl/>
          <w:lang w:bidi="fa-IR"/>
        </w:rPr>
        <w:t>۶-</w:t>
      </w:r>
      <w:r w:rsidR="004A614B" w:rsidRPr="004A614B">
        <w:rPr>
          <w:rtl/>
          <w:lang w:bidi="fa-IR"/>
        </w:rPr>
        <w:t>۸</w:t>
      </w:r>
      <w:r w:rsidR="00B67571">
        <w:rPr>
          <w:rFonts w:hint="cs"/>
          <w:rtl/>
        </w:rPr>
        <w:t xml:space="preserve">- </w:t>
      </w:r>
      <w:r w:rsidRPr="00F051E0">
        <w:rPr>
          <w:rtl/>
        </w:rPr>
        <w:t>حالت نگه‌داشتن توپ</w:t>
      </w:r>
      <w:bookmarkEnd w:id="97"/>
    </w:p>
    <w:p w14:paraId="3AC92C5A" w14:textId="026C3732"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پس از تشخیص موفق دریافت، وضعیت سیستم به حالت</w:t>
      </w:r>
      <w:r w:rsidRPr="00F051E0">
        <w:rPr>
          <w:rFonts w:ascii="IRNazanin" w:hAnsi="IRNazanin" w:cs="IRNazanin"/>
          <w:sz w:val="24"/>
          <w:szCs w:val="24"/>
        </w:rPr>
        <w:t xml:space="preserve">HELD </w:t>
      </w:r>
      <w:r w:rsidR="00EB1630">
        <w:rPr>
          <w:rFonts w:ascii="IRNazanin" w:hAnsi="IRNazanin" w:cs="IRNazanin" w:hint="cs"/>
          <w:sz w:val="24"/>
          <w:szCs w:val="24"/>
          <w:rtl/>
        </w:rPr>
        <w:t xml:space="preserve"> </w:t>
      </w:r>
      <w:r w:rsidRPr="00F051E0">
        <w:rPr>
          <w:rFonts w:ascii="IRNazanin" w:hAnsi="IRNazanin" w:cs="IRNazanin"/>
          <w:sz w:val="24"/>
          <w:szCs w:val="24"/>
          <w:rtl/>
        </w:rPr>
        <w:t>تغییر می‌کند</w:t>
      </w:r>
      <w:r w:rsidRPr="00F051E0">
        <w:rPr>
          <w:rFonts w:ascii="IRNazanin" w:hAnsi="IRNazanin" w:cs="IRNazanin"/>
          <w:sz w:val="24"/>
          <w:szCs w:val="24"/>
        </w:rPr>
        <w:t>.</w:t>
      </w:r>
    </w:p>
    <w:p w14:paraId="52B75A67" w14:textId="72481919"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در این حالت، سیستم بررسی می‌کند که توپ همچنان در نزدیکی دستبند قرار دارد یا خیر. اگر فاصله‌ی توپ و دستبند در محدوده‌ی </w:t>
      </w:r>
      <w:r w:rsidRPr="00F051E0">
        <w:rPr>
          <w:rFonts w:ascii="IRNazanin" w:hAnsi="IRNazanin" w:cs="IRNazanin"/>
          <w:sz w:val="24"/>
          <w:szCs w:val="24"/>
        </w:rPr>
        <w:t xml:space="preserve">hold radius </w:t>
      </w:r>
      <w:r w:rsidR="00A926A3">
        <w:rPr>
          <w:rFonts w:ascii="IRNazanin" w:hAnsi="IRNazanin" w:cs="IRNazanin" w:hint="cs"/>
          <w:sz w:val="24"/>
          <w:szCs w:val="24"/>
          <w:rtl/>
        </w:rPr>
        <w:t xml:space="preserve"> </w:t>
      </w:r>
      <w:r w:rsidRPr="00F051E0">
        <w:rPr>
          <w:rFonts w:ascii="IRNazanin" w:hAnsi="IRNazanin" w:cs="IRNazanin"/>
          <w:sz w:val="24"/>
          <w:szCs w:val="24"/>
          <w:rtl/>
        </w:rPr>
        <w:t>باقی بماند، سیستم نتیجه می‌گیرد که توپ همچنان در اختیار دست رباتیک قرار دارد</w:t>
      </w:r>
      <w:r w:rsidRPr="00F051E0">
        <w:rPr>
          <w:rFonts w:ascii="IRNazanin" w:hAnsi="IRNazanin" w:cs="IRNazanin"/>
          <w:sz w:val="24"/>
          <w:szCs w:val="24"/>
        </w:rPr>
        <w:t>.</w:t>
      </w:r>
    </w:p>
    <w:p w14:paraId="1BCBEDF6" w14:textId="5D788A14" w:rsidR="00F051E0" w:rsidRPr="00F051E0" w:rsidRDefault="00F051E0" w:rsidP="00232F29">
      <w:pPr>
        <w:bidi/>
        <w:spacing w:line="24" w:lineRule="atLeast"/>
        <w:jc w:val="both"/>
        <w:rPr>
          <w:rFonts w:ascii="IRNazanin" w:hAnsi="IRNazanin" w:cs="IRNazanin"/>
          <w:sz w:val="24"/>
          <w:szCs w:val="24"/>
          <w:rtl/>
          <w:lang w:bidi="fa-IR"/>
        </w:rPr>
      </w:pPr>
      <w:r w:rsidRPr="00F051E0">
        <w:rPr>
          <w:rFonts w:ascii="IRNazanin" w:hAnsi="IRNazanin" w:cs="IRNazanin"/>
          <w:sz w:val="24"/>
          <w:szCs w:val="24"/>
          <w:rtl/>
        </w:rPr>
        <w:t>در صورتی که توپ برای چند فریم متوالی از محدوده‌ی نگه‌داشتن خارج شود، رها شدن توپ تشخیص داده شده و وضعیت سیستم به</w:t>
      </w:r>
      <w:r w:rsidRPr="00F051E0">
        <w:rPr>
          <w:rFonts w:ascii="IRNazanin" w:hAnsi="IRNazanin" w:cs="IRNazanin"/>
          <w:sz w:val="24"/>
          <w:szCs w:val="24"/>
        </w:rPr>
        <w:t xml:space="preserve">RETURNING </w:t>
      </w:r>
      <w:r w:rsidR="00343D21">
        <w:rPr>
          <w:rFonts w:ascii="IRNazanin" w:hAnsi="IRNazanin" w:cs="IRNazanin" w:hint="cs"/>
          <w:sz w:val="24"/>
          <w:szCs w:val="24"/>
          <w:rtl/>
        </w:rPr>
        <w:t xml:space="preserve"> </w:t>
      </w:r>
      <w:r w:rsidRPr="00F051E0">
        <w:rPr>
          <w:rFonts w:ascii="IRNazanin" w:hAnsi="IRNazanin" w:cs="IRNazanin"/>
          <w:sz w:val="24"/>
          <w:szCs w:val="24"/>
          <w:rtl/>
        </w:rPr>
        <w:t>تغییر می‌کند</w:t>
      </w:r>
      <w:r w:rsidRPr="00F051E0">
        <w:rPr>
          <w:rFonts w:ascii="IRNazanin" w:hAnsi="IRNazanin" w:cs="IRNazanin"/>
          <w:sz w:val="24"/>
          <w:szCs w:val="24"/>
        </w:rPr>
        <w:t xml:space="preserve">. </w:t>
      </w:r>
      <w:r w:rsidR="00F1514A" w:rsidRPr="00F1514A">
        <w:rPr>
          <w:rFonts w:ascii="IRNazanin" w:hAnsi="IRNazanin" w:cs="IRNazanin"/>
          <w:sz w:val="24"/>
          <w:szCs w:val="24"/>
          <w:rtl/>
        </w:rPr>
        <w:t xml:space="preserve">علاوه بر این، یک سقف زمانی مستقل نیز برای این حالت در نظر گرفته شده است؛ در صورتی که توپ برای مدت طولانی (بیش از </w:t>
      </w:r>
      <w:r w:rsidR="00F1514A" w:rsidRPr="00F1514A">
        <w:rPr>
          <w:rFonts w:ascii="IRNazanin" w:hAnsi="IRNazanin" w:cs="IRNazanin"/>
          <w:sz w:val="24"/>
          <w:szCs w:val="24"/>
          <w:rtl/>
          <w:lang w:bidi="fa-IR"/>
        </w:rPr>
        <w:t>۱۵۰</w:t>
      </w:r>
      <w:r w:rsidR="00F1514A" w:rsidRPr="00F1514A">
        <w:rPr>
          <w:rFonts w:ascii="IRNazanin" w:hAnsi="IRNazanin" w:cs="IRNazanin"/>
          <w:sz w:val="24"/>
          <w:szCs w:val="24"/>
          <w:rtl/>
        </w:rPr>
        <w:t xml:space="preserve"> فریم) در حالت</w:t>
      </w:r>
      <w:r w:rsidR="00F1514A" w:rsidRPr="00F1514A">
        <w:rPr>
          <w:rFonts w:ascii="IRNazanin" w:hAnsi="IRNazanin" w:cs="IRNazanin"/>
          <w:sz w:val="24"/>
          <w:szCs w:val="24"/>
          <w:lang w:bidi="fa-IR"/>
        </w:rPr>
        <w:t xml:space="preserve"> HELD </w:t>
      </w:r>
      <w:r w:rsidR="00F1514A" w:rsidRPr="00F1514A">
        <w:rPr>
          <w:rFonts w:ascii="IRNazanin" w:hAnsi="IRNazanin" w:cs="IRNazanin"/>
          <w:sz w:val="24"/>
          <w:szCs w:val="24"/>
          <w:rtl/>
        </w:rPr>
        <w:t>باقی بماند، حتی اگر جدا شدن آن از محدوده‌ی نگه‌داشت به‌درستی تشخیص داده نشده باشد، سیستم به‌صورت اجباری وارد</w:t>
      </w:r>
      <w:r w:rsidR="00F1514A" w:rsidRPr="00F1514A">
        <w:rPr>
          <w:rFonts w:ascii="IRNazanin" w:hAnsi="IRNazanin" w:cs="IRNazanin"/>
          <w:sz w:val="24"/>
          <w:szCs w:val="24"/>
          <w:lang w:bidi="fa-IR"/>
        </w:rPr>
        <w:t xml:space="preserve"> RETURNING </w:t>
      </w:r>
      <w:r w:rsidR="00F1514A" w:rsidRPr="00F1514A">
        <w:rPr>
          <w:rFonts w:ascii="IRNazanin" w:hAnsi="IRNazanin" w:cs="IRNazanin"/>
          <w:sz w:val="24"/>
          <w:szCs w:val="24"/>
          <w:rtl/>
        </w:rPr>
        <w:t>می‌شود</w:t>
      </w:r>
      <w:r w:rsidR="00F1514A" w:rsidRPr="00F1514A">
        <w:rPr>
          <w:rFonts w:ascii="IRNazanin" w:hAnsi="IRNazanin" w:cs="IRNazanin"/>
          <w:sz w:val="24"/>
          <w:szCs w:val="24"/>
          <w:lang w:bidi="fa-IR"/>
        </w:rPr>
        <w:t>.</w:t>
      </w:r>
    </w:p>
    <w:p w14:paraId="7974C590" w14:textId="771A6096" w:rsidR="00F051E0" w:rsidRPr="00F051E0" w:rsidRDefault="00F051E0" w:rsidP="00232F29">
      <w:pPr>
        <w:pStyle w:val="Heading2"/>
        <w:bidi/>
        <w:jc w:val="both"/>
      </w:pPr>
      <w:bookmarkStart w:id="98" w:name="_Toc239513994"/>
      <w:r w:rsidRPr="00F051E0">
        <w:rPr>
          <w:rtl/>
          <w:lang w:bidi="fa-IR"/>
        </w:rPr>
        <w:t>۶-</w:t>
      </w:r>
      <w:r w:rsidR="004A614B" w:rsidRPr="004A614B">
        <w:rPr>
          <w:rtl/>
          <w:lang w:bidi="fa-IR"/>
        </w:rPr>
        <w:t>۹</w:t>
      </w:r>
      <w:r w:rsidR="00447EB7">
        <w:rPr>
          <w:rFonts w:hint="cs"/>
          <w:rtl/>
        </w:rPr>
        <w:t xml:space="preserve">- </w:t>
      </w:r>
      <w:r w:rsidRPr="00F051E0">
        <w:rPr>
          <w:rtl/>
        </w:rPr>
        <w:t>تشخیص بازگشت توپ</w:t>
      </w:r>
      <w:bookmarkEnd w:id="98"/>
    </w:p>
    <w:p w14:paraId="0FCC254B"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پس از دریافت و رهاشدن توپ، مسیر برگشت آن نیز به‌صورت مستقل بررسی می‌شود. در این مرحله، سیستم باید تشخیص دهد که توپ از سمت دست رباتیک به سمت طرف مقابل، یعنی سمت فیزیوتراپیست، در حال حرکت است</w:t>
      </w:r>
      <w:r w:rsidRPr="00F051E0">
        <w:rPr>
          <w:rFonts w:ascii="IRNazanin" w:hAnsi="IRNazanin" w:cs="IRNazanin"/>
          <w:sz w:val="24"/>
          <w:szCs w:val="24"/>
        </w:rPr>
        <w:t>.</w:t>
      </w:r>
    </w:p>
    <w:p w14:paraId="25BF6B04"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برای تعیین جهت مورد انتظار، موقعیت دستبند نسبت به مرکز تصویر بررسی شده و سمت مقابل آن به‌عنوان سمت فیزیوتراپیست در نظر گرفته می‌شود. سپس مؤلفه‌ی افقی سرعت توپ با جهت مورد انتظار مقایسه می‌شود</w:t>
      </w:r>
      <w:r w:rsidRPr="00F051E0">
        <w:rPr>
          <w:rFonts w:ascii="IRNazanin" w:hAnsi="IRNazanin" w:cs="IRNazanin"/>
          <w:sz w:val="24"/>
          <w:szCs w:val="24"/>
        </w:rPr>
        <w:t xml:space="preserve">. </w:t>
      </w:r>
    </w:p>
    <w:p w14:paraId="34602692" w14:textId="3AA27E78"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در صورت حرکت توپ در جهت صحیح برای تعداد مشخصی فریم متوالی، بازگشت موفق ثبت می‌شود. زمان کل</w:t>
      </w:r>
      <w:r w:rsidRPr="00F051E0">
        <w:rPr>
          <w:rFonts w:ascii="IRNazanin" w:hAnsi="IRNazanin" w:cs="IRNazanin"/>
          <w:sz w:val="24"/>
          <w:szCs w:val="24"/>
        </w:rPr>
        <w:t xml:space="preserve"> Attempt </w:t>
      </w:r>
      <w:r w:rsidR="001320D1">
        <w:rPr>
          <w:rFonts w:ascii="IRNazanin" w:hAnsi="IRNazanin" w:cs="IRNazanin" w:hint="cs"/>
          <w:sz w:val="24"/>
          <w:szCs w:val="24"/>
          <w:rtl/>
        </w:rPr>
        <w:t xml:space="preserve"> </w:t>
      </w:r>
      <w:r w:rsidRPr="00F051E0">
        <w:rPr>
          <w:rFonts w:ascii="IRNazanin" w:hAnsi="IRNazanin" w:cs="IRNazanin"/>
          <w:sz w:val="24"/>
          <w:szCs w:val="24"/>
          <w:rtl/>
        </w:rPr>
        <w:t>و میانگین</w:t>
      </w:r>
      <w:r w:rsidRPr="00F051E0">
        <w:rPr>
          <w:rFonts w:ascii="IRNazanin" w:hAnsi="IRNazanin" w:cs="IRNazanin"/>
          <w:sz w:val="24"/>
          <w:szCs w:val="24"/>
        </w:rPr>
        <w:t xml:space="preserve"> Confidence </w:t>
      </w:r>
      <w:r w:rsidRPr="00F051E0">
        <w:rPr>
          <w:rFonts w:ascii="IRNazanin" w:hAnsi="IRNazanin" w:cs="IRNazanin"/>
          <w:sz w:val="24"/>
          <w:szCs w:val="24"/>
          <w:rtl/>
        </w:rPr>
        <w:t>نیز محاسبه شده و نتیجه به رابط کاربری ارسال می‌شود</w:t>
      </w:r>
      <w:r w:rsidRPr="00F051E0">
        <w:rPr>
          <w:rFonts w:ascii="IRNazanin" w:hAnsi="IRNazanin" w:cs="IRNazanin"/>
          <w:sz w:val="24"/>
          <w:szCs w:val="24"/>
        </w:rPr>
        <w:t xml:space="preserve">. </w:t>
      </w:r>
    </w:p>
    <w:p w14:paraId="67B4855B" w14:textId="23337F11" w:rsidR="00F051E0" w:rsidRPr="00F051E0" w:rsidRDefault="00F051E0" w:rsidP="00232F29">
      <w:pPr>
        <w:pStyle w:val="Heading2"/>
        <w:bidi/>
        <w:jc w:val="both"/>
      </w:pPr>
      <w:bookmarkStart w:id="99" w:name="_Toc239513995"/>
      <w:r w:rsidRPr="00F051E0">
        <w:rPr>
          <w:rtl/>
          <w:lang w:bidi="fa-IR"/>
        </w:rPr>
        <w:t>۶-</w:t>
      </w:r>
      <w:r w:rsidR="004A614B" w:rsidRPr="00F051E0">
        <w:rPr>
          <w:rtl/>
          <w:lang w:bidi="fa-IR"/>
        </w:rPr>
        <w:t>۱۰</w:t>
      </w:r>
      <w:r w:rsidR="00614938">
        <w:rPr>
          <w:rFonts w:hint="cs"/>
          <w:rtl/>
        </w:rPr>
        <w:t xml:space="preserve">- </w:t>
      </w:r>
      <w:r w:rsidRPr="00F051E0">
        <w:rPr>
          <w:rtl/>
        </w:rPr>
        <w:t>مدیریت پرتاب ناموفق</w:t>
      </w:r>
      <w:bookmarkEnd w:id="99"/>
    </w:p>
    <w:p w14:paraId="136CD77E"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سیستم برای جلوگیری از متوقف‌شدن ماشین حالت در شرایطی که توپ دریافت نمی‌شود، چند حالت شکست را در نظر گرفته است</w:t>
      </w:r>
      <w:r w:rsidRPr="00F051E0">
        <w:rPr>
          <w:rFonts w:ascii="IRNazanin" w:hAnsi="IRNazanin" w:cs="IRNazanin"/>
          <w:sz w:val="24"/>
          <w:szCs w:val="24"/>
        </w:rPr>
        <w:t>.</w:t>
      </w:r>
    </w:p>
    <w:p w14:paraId="5193B1AC" w14:textId="743F4A8E"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یکی از این حالت‌ها زمانی است که توپ به دستبند نزدیک شده اما بدون دریافت شدن از کنار آن عبور کرده و دوباره در حال دورشدن باشد. در این شرایط، سیستم با مقایسه‌ی فاصله فعلی توپ با کمترین فاصله‌ی ثبت‌شده و بررسی جهت حرکت، </w:t>
      </w:r>
      <w:r w:rsidRPr="00F051E0">
        <w:rPr>
          <w:rFonts w:ascii="IRNazanin" w:hAnsi="IRNazanin" w:cs="IRNazanin"/>
          <w:sz w:val="24"/>
          <w:szCs w:val="24"/>
        </w:rPr>
        <w:t>Attempt</w:t>
      </w:r>
      <w:r w:rsidR="00AA7814">
        <w:rPr>
          <w:rFonts w:ascii="IRNazanin" w:hAnsi="IRNazanin" w:cs="IRNazanin" w:hint="cs"/>
          <w:sz w:val="24"/>
          <w:szCs w:val="24"/>
          <w:rtl/>
        </w:rPr>
        <w:t xml:space="preserve"> </w:t>
      </w:r>
      <w:r w:rsidRPr="00F051E0">
        <w:rPr>
          <w:rFonts w:ascii="IRNazanin" w:hAnsi="IRNazanin" w:cs="IRNazanin"/>
          <w:sz w:val="24"/>
          <w:szCs w:val="24"/>
          <w:rtl/>
        </w:rPr>
        <w:t>را ناموفق تشخیص می‌دهد</w:t>
      </w:r>
      <w:r w:rsidRPr="00F051E0">
        <w:rPr>
          <w:rFonts w:ascii="IRNazanin" w:hAnsi="IRNazanin" w:cs="IRNazanin"/>
          <w:sz w:val="24"/>
          <w:szCs w:val="24"/>
        </w:rPr>
        <w:t xml:space="preserve">. </w:t>
      </w:r>
    </w:p>
    <w:p w14:paraId="4B6E8AB3" w14:textId="77777777" w:rsidR="00F1514A" w:rsidRDefault="00F1514A" w:rsidP="00232F29">
      <w:pPr>
        <w:bidi/>
        <w:spacing w:line="24" w:lineRule="atLeast"/>
        <w:jc w:val="both"/>
        <w:rPr>
          <w:rFonts w:ascii="IRNazanin" w:hAnsi="IRNazanin" w:cs="IRNazanin"/>
          <w:sz w:val="24"/>
          <w:szCs w:val="24"/>
          <w:rtl/>
        </w:rPr>
      </w:pPr>
      <w:r w:rsidRPr="00F1514A">
        <w:rPr>
          <w:rFonts w:ascii="IRNazanin" w:hAnsi="IRNazanin" w:cs="IRNazanin"/>
          <w:sz w:val="24"/>
          <w:szCs w:val="24"/>
          <w:rtl/>
        </w:rPr>
        <w:t>همچنین اگر توپ برای مدت طولانی از دید سیستم خارج شود، بدون توجه به اینکه ماشین حالت در کدام‌یک از حالت‌های</w:t>
      </w:r>
      <w:r w:rsidRPr="00F1514A">
        <w:rPr>
          <w:rFonts w:ascii="IRNazanin" w:hAnsi="IRNazanin" w:cs="IRNazanin"/>
          <w:sz w:val="24"/>
          <w:szCs w:val="24"/>
        </w:rPr>
        <w:t xml:space="preserve"> INCOMING</w:t>
      </w:r>
      <w:r w:rsidRPr="00F1514A">
        <w:rPr>
          <w:rFonts w:ascii="IRNazanin" w:hAnsi="IRNazanin" w:cs="IRNazanin"/>
          <w:sz w:val="24"/>
          <w:szCs w:val="24"/>
          <w:rtl/>
        </w:rPr>
        <w:t xml:space="preserve">، </w:t>
      </w:r>
      <w:r w:rsidRPr="00F1514A">
        <w:rPr>
          <w:rFonts w:ascii="IRNazanin" w:hAnsi="IRNazanin" w:cs="IRNazanin"/>
          <w:sz w:val="24"/>
          <w:szCs w:val="24"/>
        </w:rPr>
        <w:t xml:space="preserve">HELD </w:t>
      </w:r>
      <w:r w:rsidRPr="00F1514A">
        <w:rPr>
          <w:rFonts w:ascii="IRNazanin" w:hAnsi="IRNazanin" w:cs="IRNazanin"/>
          <w:sz w:val="24"/>
          <w:szCs w:val="24"/>
          <w:rtl/>
        </w:rPr>
        <w:t>یا</w:t>
      </w:r>
      <w:r w:rsidRPr="00F1514A">
        <w:rPr>
          <w:rFonts w:ascii="IRNazanin" w:hAnsi="IRNazanin" w:cs="IRNazanin"/>
          <w:sz w:val="24"/>
          <w:szCs w:val="24"/>
        </w:rPr>
        <w:t xml:space="preserve"> RETURNING </w:t>
      </w:r>
      <w:r w:rsidRPr="00F1514A">
        <w:rPr>
          <w:rFonts w:ascii="IRNazanin" w:hAnsi="IRNazanin" w:cs="IRNazanin"/>
          <w:sz w:val="24"/>
          <w:szCs w:val="24"/>
          <w:rtl/>
        </w:rPr>
        <w:t xml:space="preserve">قرار دارد، </w:t>
      </w:r>
      <w:r w:rsidRPr="00F1514A">
        <w:rPr>
          <w:rFonts w:ascii="IRNazanin" w:hAnsi="IRNazanin" w:cs="IRNazanin"/>
          <w:sz w:val="24"/>
          <w:szCs w:val="24"/>
        </w:rPr>
        <w:t xml:space="preserve">Attempt </w:t>
      </w:r>
      <w:r w:rsidRPr="00F1514A">
        <w:rPr>
          <w:rFonts w:ascii="IRNazanin" w:hAnsi="IRNazanin" w:cs="IRNazanin"/>
          <w:sz w:val="24"/>
          <w:szCs w:val="24"/>
          <w:rtl/>
        </w:rPr>
        <w:t>به‌عنوان ناموفق ثبت شده و ماشین حالت به</w:t>
      </w:r>
      <w:r w:rsidRPr="00F1514A">
        <w:rPr>
          <w:rFonts w:ascii="IRNazanin" w:hAnsi="IRNazanin" w:cs="IRNazanin"/>
          <w:sz w:val="24"/>
          <w:szCs w:val="24"/>
        </w:rPr>
        <w:t xml:space="preserve"> WAITING </w:t>
      </w:r>
      <w:r w:rsidRPr="00F1514A">
        <w:rPr>
          <w:rFonts w:ascii="IRNazanin" w:hAnsi="IRNazanin" w:cs="IRNazanin"/>
          <w:sz w:val="24"/>
          <w:szCs w:val="24"/>
          <w:rtl/>
        </w:rPr>
        <w:t>بازمی‌گردد. این بررسی مستقل از</w:t>
      </w:r>
      <w:r w:rsidRPr="00F1514A">
        <w:rPr>
          <w:rFonts w:ascii="IRNazanin" w:hAnsi="IRNazanin" w:cs="IRNazanin"/>
          <w:sz w:val="24"/>
          <w:szCs w:val="24"/>
        </w:rPr>
        <w:t xml:space="preserve"> state </w:t>
      </w:r>
      <w:r w:rsidRPr="00F1514A">
        <w:rPr>
          <w:rFonts w:ascii="IRNazanin" w:hAnsi="IRNazanin" w:cs="IRNazanin"/>
          <w:sz w:val="24"/>
          <w:szCs w:val="24"/>
          <w:rtl/>
        </w:rPr>
        <w:t>فعلی و در هر فریم انجام می‌شود. علاوه بر این، اگر حالت</w:t>
      </w:r>
      <w:r w:rsidRPr="00F1514A">
        <w:rPr>
          <w:rFonts w:ascii="IRNazanin" w:hAnsi="IRNazanin" w:cs="IRNazanin"/>
          <w:sz w:val="24"/>
          <w:szCs w:val="24"/>
        </w:rPr>
        <w:t xml:space="preserve"> INCOMING </w:t>
      </w:r>
      <w:r w:rsidRPr="00F1514A">
        <w:rPr>
          <w:rFonts w:ascii="IRNazanin" w:hAnsi="IRNazanin" w:cs="IRNazanin"/>
          <w:sz w:val="24"/>
          <w:szCs w:val="24"/>
          <w:rtl/>
        </w:rPr>
        <w:t>بیش از زمان مجاز ادامه پیدا کند نیز همین اتفاق می‌افتد</w:t>
      </w:r>
      <w:r w:rsidRPr="00F1514A">
        <w:rPr>
          <w:rFonts w:ascii="IRNazanin" w:hAnsi="IRNazanin" w:cs="IRNazanin"/>
          <w:sz w:val="24"/>
          <w:szCs w:val="24"/>
        </w:rPr>
        <w:t>.</w:t>
      </w:r>
    </w:p>
    <w:p w14:paraId="532BA0B4" w14:textId="57895AD5"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این اصلاح به‌طور خاص برای رفع مشکلی انجام شده که در آن توپ پس از یک</w:t>
      </w:r>
      <w:r w:rsidRPr="00F051E0">
        <w:rPr>
          <w:rFonts w:ascii="IRNazanin" w:hAnsi="IRNazanin" w:cs="IRNazanin"/>
          <w:sz w:val="24"/>
          <w:szCs w:val="24"/>
        </w:rPr>
        <w:t xml:space="preserve"> Near-Miss </w:t>
      </w:r>
      <w:r w:rsidRPr="00F051E0">
        <w:rPr>
          <w:rFonts w:ascii="IRNazanin" w:hAnsi="IRNazanin" w:cs="IRNazanin"/>
          <w:sz w:val="24"/>
          <w:szCs w:val="24"/>
          <w:rtl/>
        </w:rPr>
        <w:t>همچنان توسط</w:t>
      </w:r>
      <w:r w:rsidRPr="00F051E0">
        <w:rPr>
          <w:rFonts w:ascii="IRNazanin" w:hAnsi="IRNazanin" w:cs="IRNazanin"/>
          <w:sz w:val="24"/>
          <w:szCs w:val="24"/>
        </w:rPr>
        <w:t xml:space="preserve"> YOLO </w:t>
      </w:r>
      <w:r w:rsidRPr="00F051E0">
        <w:rPr>
          <w:rFonts w:ascii="IRNazanin" w:hAnsi="IRNazanin" w:cs="IRNazanin"/>
          <w:sz w:val="24"/>
          <w:szCs w:val="24"/>
          <w:rtl/>
        </w:rPr>
        <w:t>دیده می‌شد اما دیگر شرایط</w:t>
      </w:r>
      <w:r w:rsidRPr="00F051E0">
        <w:rPr>
          <w:rFonts w:ascii="IRNazanin" w:hAnsi="IRNazanin" w:cs="IRNazanin"/>
          <w:sz w:val="24"/>
          <w:szCs w:val="24"/>
        </w:rPr>
        <w:t xml:space="preserve"> Catch </w:t>
      </w:r>
      <w:r w:rsidRPr="00F051E0">
        <w:rPr>
          <w:rFonts w:ascii="IRNazanin" w:hAnsi="IRNazanin" w:cs="IRNazanin"/>
          <w:sz w:val="24"/>
          <w:szCs w:val="24"/>
          <w:rtl/>
        </w:rPr>
        <w:t xml:space="preserve">را نداشت و سیستم در حالت </w:t>
      </w:r>
      <w:r w:rsidRPr="00F051E0">
        <w:rPr>
          <w:rFonts w:ascii="IRNazanin" w:hAnsi="IRNazanin" w:cs="IRNazanin"/>
          <w:sz w:val="24"/>
          <w:szCs w:val="24"/>
        </w:rPr>
        <w:t xml:space="preserve">INCOMING </w:t>
      </w:r>
      <w:r w:rsidRPr="00F051E0">
        <w:rPr>
          <w:rFonts w:ascii="IRNazanin" w:hAnsi="IRNazanin" w:cs="IRNazanin"/>
          <w:sz w:val="24"/>
          <w:szCs w:val="24"/>
          <w:rtl/>
        </w:rPr>
        <w:t>باقی می‌ماند. در نسخه جدید، حرکت دورشونده‌ی توپ پس از نزدیک‌شدن به دستبند به‌عنوان یک</w:t>
      </w:r>
      <w:r w:rsidRPr="00F051E0">
        <w:rPr>
          <w:rFonts w:ascii="IRNazanin" w:hAnsi="IRNazanin" w:cs="IRNazanin"/>
          <w:sz w:val="24"/>
          <w:szCs w:val="24"/>
        </w:rPr>
        <w:t xml:space="preserve"> Miss </w:t>
      </w:r>
      <w:r w:rsidRPr="00F051E0">
        <w:rPr>
          <w:rFonts w:ascii="IRNazanin" w:hAnsi="IRNazanin" w:cs="IRNazanin"/>
          <w:sz w:val="24"/>
          <w:szCs w:val="24"/>
          <w:rtl/>
        </w:rPr>
        <w:t>مستقل شناسایی می‌شود</w:t>
      </w:r>
      <w:r w:rsidRPr="00F051E0">
        <w:rPr>
          <w:rFonts w:ascii="IRNazanin" w:hAnsi="IRNazanin" w:cs="IRNazanin"/>
          <w:sz w:val="24"/>
          <w:szCs w:val="24"/>
        </w:rPr>
        <w:t xml:space="preserve">. </w:t>
      </w:r>
    </w:p>
    <w:p w14:paraId="4BC0EEF5" w14:textId="05AE91AC" w:rsidR="00F051E0" w:rsidRPr="00F051E0" w:rsidRDefault="00F051E0" w:rsidP="00232F29">
      <w:pPr>
        <w:pStyle w:val="Heading2"/>
        <w:bidi/>
        <w:jc w:val="both"/>
      </w:pPr>
      <w:bookmarkStart w:id="100" w:name="_Toc239513996"/>
      <w:r w:rsidRPr="00F051E0">
        <w:rPr>
          <w:rtl/>
          <w:lang w:bidi="fa-IR"/>
        </w:rPr>
        <w:t>۶-</w:t>
      </w:r>
      <w:r w:rsidR="004A614B" w:rsidRPr="004A614B">
        <w:rPr>
          <w:rtl/>
          <w:lang w:bidi="fa-IR"/>
        </w:rPr>
        <w:t>۱۱</w:t>
      </w:r>
      <w:r w:rsidR="007F614F">
        <w:rPr>
          <w:rFonts w:hint="cs"/>
          <w:rtl/>
        </w:rPr>
        <w:t xml:space="preserve">- </w:t>
      </w:r>
      <w:r w:rsidRPr="00F051E0">
        <w:rPr>
          <w:rtl/>
        </w:rPr>
        <w:t>ماشین حالت بازی</w:t>
      </w:r>
      <w:r w:rsidR="004C1032">
        <w:rPr>
          <w:rFonts w:hint="cs"/>
          <w:rtl/>
        </w:rPr>
        <w:t xml:space="preserve"> </w:t>
      </w:r>
      <w:r w:rsidR="004C1032">
        <w:t>Throwing Ball</w:t>
      </w:r>
      <w:bookmarkEnd w:id="100"/>
    </w:p>
    <w:p w14:paraId="439C177A" w14:textId="281E634C"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منطق اصلی </w:t>
      </w:r>
      <w:r w:rsidRPr="00F051E0">
        <w:rPr>
          <w:rFonts w:ascii="IRNazanin" w:hAnsi="IRNazanin" w:cs="IRNazanin"/>
          <w:sz w:val="24"/>
          <w:szCs w:val="24"/>
        </w:rPr>
        <w:t>ThrowBallWorker</w:t>
      </w:r>
      <w:r w:rsidR="00E32EFC">
        <w:rPr>
          <w:rFonts w:ascii="IRNazanin" w:hAnsi="IRNazanin" w:cs="IRNazanin" w:hint="cs"/>
          <w:sz w:val="24"/>
          <w:szCs w:val="24"/>
          <w:rtl/>
        </w:rPr>
        <w:t xml:space="preserve"> </w:t>
      </w:r>
      <w:r w:rsidRPr="00F051E0">
        <w:rPr>
          <w:rFonts w:ascii="IRNazanin" w:hAnsi="IRNazanin" w:cs="IRNazanin"/>
          <w:sz w:val="24"/>
          <w:szCs w:val="24"/>
          <w:rtl/>
        </w:rPr>
        <w:t>بر پایه‌ی چهار وضعیت اصلی طراحی شده است</w:t>
      </w:r>
      <w:r w:rsidRPr="00F051E0">
        <w:rPr>
          <w:rFonts w:ascii="IRNazanin" w:hAnsi="IRNazanin" w:cs="IRNazanin"/>
          <w:sz w:val="24"/>
          <w:szCs w:val="24"/>
        </w:rPr>
        <w:t>:</w:t>
      </w:r>
    </w:p>
    <w:p w14:paraId="563D816E" w14:textId="79353CBF" w:rsidR="00F051E0" w:rsidRPr="00F051E0" w:rsidRDefault="00F051E0" w:rsidP="00232F29">
      <w:pPr>
        <w:numPr>
          <w:ilvl w:val="0"/>
          <w:numId w:val="21"/>
        </w:numPr>
        <w:bidi/>
        <w:spacing w:line="24" w:lineRule="atLeast"/>
        <w:jc w:val="both"/>
        <w:rPr>
          <w:rFonts w:ascii="IRNazanin" w:hAnsi="IRNazanin" w:cs="IRNazanin"/>
          <w:sz w:val="24"/>
          <w:szCs w:val="24"/>
        </w:rPr>
      </w:pPr>
      <w:r w:rsidRPr="00F051E0">
        <w:rPr>
          <w:rFonts w:ascii="IRNazanin" w:hAnsi="IRNazanin" w:cs="IRNazanin"/>
          <w:sz w:val="24"/>
          <w:szCs w:val="24"/>
        </w:rPr>
        <w:t>WAITING</w:t>
      </w:r>
      <w:r w:rsidR="007B6920">
        <w:rPr>
          <w:rFonts w:ascii="IRNazanin" w:hAnsi="IRNazanin" w:cs="IRNazanin" w:hint="cs"/>
          <w:sz w:val="24"/>
          <w:szCs w:val="24"/>
          <w:rtl/>
        </w:rPr>
        <w:t>:</w:t>
      </w:r>
      <w:r w:rsidRPr="00F051E0">
        <w:rPr>
          <w:rFonts w:ascii="IRNazanin" w:hAnsi="IRNazanin" w:cs="IRNazanin"/>
          <w:sz w:val="24"/>
          <w:szCs w:val="24"/>
        </w:rPr>
        <w:t xml:space="preserve"> </w:t>
      </w:r>
      <w:r w:rsidRPr="00F051E0">
        <w:rPr>
          <w:rFonts w:ascii="IRNazanin" w:hAnsi="IRNazanin" w:cs="IRNazanin"/>
          <w:sz w:val="24"/>
          <w:szCs w:val="24"/>
          <w:rtl/>
        </w:rPr>
        <w:t xml:space="preserve">انتظار برای شروع یک ارسال جدید </w:t>
      </w:r>
    </w:p>
    <w:p w14:paraId="109B3833" w14:textId="0A6851BE" w:rsidR="00F051E0" w:rsidRPr="00F051E0" w:rsidRDefault="00F051E0" w:rsidP="00232F29">
      <w:pPr>
        <w:numPr>
          <w:ilvl w:val="0"/>
          <w:numId w:val="21"/>
        </w:numPr>
        <w:bidi/>
        <w:spacing w:line="24" w:lineRule="atLeast"/>
        <w:jc w:val="both"/>
        <w:rPr>
          <w:rFonts w:ascii="IRNazanin" w:hAnsi="IRNazanin" w:cs="IRNazanin"/>
          <w:sz w:val="24"/>
          <w:szCs w:val="24"/>
        </w:rPr>
      </w:pPr>
      <w:r w:rsidRPr="00F051E0">
        <w:rPr>
          <w:rFonts w:ascii="IRNazanin" w:hAnsi="IRNazanin" w:cs="IRNazanin"/>
          <w:sz w:val="24"/>
          <w:szCs w:val="24"/>
        </w:rPr>
        <w:lastRenderedPageBreak/>
        <w:t>INCOMING</w:t>
      </w:r>
      <w:r w:rsidR="007B6920">
        <w:rPr>
          <w:rFonts w:ascii="IRNazanin" w:hAnsi="IRNazanin" w:cs="IRNazanin" w:hint="cs"/>
          <w:sz w:val="24"/>
          <w:szCs w:val="24"/>
          <w:rtl/>
        </w:rPr>
        <w:t>:</w:t>
      </w:r>
      <w:r w:rsidRPr="00F051E0">
        <w:rPr>
          <w:rFonts w:ascii="IRNazanin" w:hAnsi="IRNazanin" w:cs="IRNazanin"/>
          <w:sz w:val="24"/>
          <w:szCs w:val="24"/>
        </w:rPr>
        <w:t xml:space="preserve"> </w:t>
      </w:r>
      <w:r w:rsidRPr="00F051E0">
        <w:rPr>
          <w:rFonts w:ascii="IRNazanin" w:hAnsi="IRNazanin" w:cs="IRNazanin"/>
          <w:sz w:val="24"/>
          <w:szCs w:val="24"/>
          <w:rtl/>
        </w:rPr>
        <w:t xml:space="preserve">توپ در حال حرکت به سمت دست رباتیک </w:t>
      </w:r>
    </w:p>
    <w:p w14:paraId="2DC7AAD6" w14:textId="35098CE5" w:rsidR="00F051E0" w:rsidRPr="00F051E0" w:rsidRDefault="00F051E0" w:rsidP="00232F29">
      <w:pPr>
        <w:numPr>
          <w:ilvl w:val="0"/>
          <w:numId w:val="21"/>
        </w:numPr>
        <w:bidi/>
        <w:spacing w:line="24" w:lineRule="atLeast"/>
        <w:jc w:val="both"/>
        <w:rPr>
          <w:rFonts w:ascii="IRNazanin" w:hAnsi="IRNazanin" w:cs="IRNazanin"/>
          <w:sz w:val="24"/>
          <w:szCs w:val="24"/>
        </w:rPr>
      </w:pPr>
      <w:r w:rsidRPr="00F051E0">
        <w:rPr>
          <w:rFonts w:ascii="IRNazanin" w:hAnsi="IRNazanin" w:cs="IRNazanin"/>
          <w:sz w:val="24"/>
          <w:szCs w:val="24"/>
        </w:rPr>
        <w:t>HELD</w:t>
      </w:r>
      <w:r w:rsidR="007B6920">
        <w:rPr>
          <w:rFonts w:ascii="IRNazanin" w:hAnsi="IRNazanin" w:cs="IRNazanin" w:hint="cs"/>
          <w:sz w:val="24"/>
          <w:szCs w:val="24"/>
          <w:rtl/>
        </w:rPr>
        <w:t>:</w:t>
      </w:r>
      <w:r w:rsidRPr="00F051E0">
        <w:rPr>
          <w:rFonts w:ascii="IRNazanin" w:hAnsi="IRNazanin" w:cs="IRNazanin"/>
          <w:sz w:val="24"/>
          <w:szCs w:val="24"/>
        </w:rPr>
        <w:t xml:space="preserve"> </w:t>
      </w:r>
      <w:r w:rsidRPr="00F051E0">
        <w:rPr>
          <w:rFonts w:ascii="IRNazanin" w:hAnsi="IRNazanin" w:cs="IRNazanin"/>
          <w:sz w:val="24"/>
          <w:szCs w:val="24"/>
          <w:rtl/>
        </w:rPr>
        <w:t>دریافت توپ تأیید شده و توپ در محدوده دستبند قرار دارد</w:t>
      </w:r>
    </w:p>
    <w:p w14:paraId="5FF190F5" w14:textId="4A6F0B60" w:rsidR="00F051E0" w:rsidRPr="00F051E0" w:rsidRDefault="00F051E0" w:rsidP="00232F29">
      <w:pPr>
        <w:numPr>
          <w:ilvl w:val="0"/>
          <w:numId w:val="21"/>
        </w:numPr>
        <w:bidi/>
        <w:spacing w:line="24" w:lineRule="atLeast"/>
        <w:jc w:val="both"/>
        <w:rPr>
          <w:rFonts w:ascii="IRNazanin" w:hAnsi="IRNazanin" w:cs="IRNazanin"/>
          <w:sz w:val="24"/>
          <w:szCs w:val="24"/>
        </w:rPr>
      </w:pPr>
      <w:r w:rsidRPr="00F051E0">
        <w:rPr>
          <w:rFonts w:ascii="IRNazanin" w:hAnsi="IRNazanin" w:cs="IRNazanin"/>
          <w:sz w:val="24"/>
          <w:szCs w:val="24"/>
        </w:rPr>
        <w:t>RETURNING</w:t>
      </w:r>
      <w:r w:rsidR="007B6920">
        <w:rPr>
          <w:rFonts w:ascii="IRNazanin" w:hAnsi="IRNazanin" w:cs="IRNazanin" w:hint="cs"/>
          <w:sz w:val="24"/>
          <w:szCs w:val="24"/>
          <w:rtl/>
        </w:rPr>
        <w:t>:</w:t>
      </w:r>
      <w:r w:rsidRPr="00F051E0">
        <w:rPr>
          <w:rFonts w:ascii="IRNazanin" w:hAnsi="IRNazanin" w:cs="IRNazanin"/>
          <w:sz w:val="24"/>
          <w:szCs w:val="24"/>
        </w:rPr>
        <w:t xml:space="preserve"> </w:t>
      </w:r>
      <w:r w:rsidRPr="00F051E0">
        <w:rPr>
          <w:rFonts w:ascii="IRNazanin" w:hAnsi="IRNazanin" w:cs="IRNazanin"/>
          <w:sz w:val="24"/>
          <w:szCs w:val="24"/>
          <w:rtl/>
        </w:rPr>
        <w:t>توپ رها شده و در حال بازگشت به سمت طرف مقابل است</w:t>
      </w:r>
      <w:r w:rsidRPr="00F051E0">
        <w:rPr>
          <w:rFonts w:ascii="IRNazanin" w:hAnsi="IRNazanin" w:cs="IRNazanin"/>
          <w:sz w:val="24"/>
          <w:szCs w:val="24"/>
        </w:rPr>
        <w:t>.</w:t>
      </w:r>
    </w:p>
    <w:p w14:paraId="5152F034" w14:textId="26A3DF2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در حالت </w:t>
      </w:r>
      <w:r w:rsidRPr="00F051E0">
        <w:rPr>
          <w:rFonts w:ascii="IRNazanin" w:hAnsi="IRNazanin" w:cs="IRNazanin"/>
          <w:sz w:val="24"/>
          <w:szCs w:val="24"/>
        </w:rPr>
        <w:t>WAITING</w:t>
      </w:r>
      <w:r w:rsidRPr="00F051E0">
        <w:rPr>
          <w:rFonts w:ascii="IRNazanin" w:hAnsi="IRNazanin" w:cs="IRNazanin"/>
          <w:sz w:val="24"/>
          <w:szCs w:val="24"/>
          <w:rtl/>
        </w:rPr>
        <w:t xml:space="preserve">، حرکت توپ به سمت دست بررسی می‌شود. با تأیید یک ارسال جدید، سیستم وارد </w:t>
      </w:r>
      <w:r w:rsidRPr="00F051E0">
        <w:rPr>
          <w:rFonts w:ascii="IRNazanin" w:hAnsi="IRNazanin" w:cs="IRNazanin"/>
          <w:sz w:val="24"/>
          <w:szCs w:val="24"/>
        </w:rPr>
        <w:t xml:space="preserve">INCOMING </w:t>
      </w:r>
      <w:r w:rsidRPr="00F051E0">
        <w:rPr>
          <w:rFonts w:ascii="IRNazanin" w:hAnsi="IRNazanin" w:cs="IRNazanin"/>
          <w:sz w:val="24"/>
          <w:szCs w:val="24"/>
          <w:rtl/>
        </w:rPr>
        <w:t>می‌شود. پس از تأیید شرایط دریافت، وضعیت به</w:t>
      </w:r>
      <w:r w:rsidRPr="00F051E0">
        <w:rPr>
          <w:rFonts w:ascii="IRNazanin" w:hAnsi="IRNazanin" w:cs="IRNazanin"/>
          <w:sz w:val="24"/>
          <w:szCs w:val="24"/>
        </w:rPr>
        <w:t xml:space="preserve">HELD </w:t>
      </w:r>
      <w:r w:rsidR="00E605E4">
        <w:rPr>
          <w:rFonts w:ascii="IRNazanin" w:hAnsi="IRNazanin" w:cs="IRNazanin" w:hint="cs"/>
          <w:sz w:val="24"/>
          <w:szCs w:val="24"/>
          <w:rtl/>
        </w:rPr>
        <w:t xml:space="preserve"> </w:t>
      </w:r>
      <w:r w:rsidRPr="00F051E0">
        <w:rPr>
          <w:rFonts w:ascii="IRNazanin" w:hAnsi="IRNazanin" w:cs="IRNazanin"/>
          <w:sz w:val="24"/>
          <w:szCs w:val="24"/>
          <w:rtl/>
        </w:rPr>
        <w:t xml:space="preserve">تغییر می‌کند. پس از جداشدن توپ از دستبند، سیستم وارد </w:t>
      </w:r>
      <w:r w:rsidRPr="00F051E0">
        <w:rPr>
          <w:rFonts w:ascii="IRNazanin" w:hAnsi="IRNazanin" w:cs="IRNazanin"/>
          <w:sz w:val="24"/>
          <w:szCs w:val="24"/>
        </w:rPr>
        <w:t xml:space="preserve">RETURNING </w:t>
      </w:r>
      <w:r w:rsidR="00094224">
        <w:rPr>
          <w:rFonts w:ascii="IRNazanin" w:hAnsi="IRNazanin" w:cs="IRNazanin" w:hint="cs"/>
          <w:sz w:val="24"/>
          <w:szCs w:val="24"/>
          <w:rtl/>
        </w:rPr>
        <w:t xml:space="preserve"> </w:t>
      </w:r>
      <w:r w:rsidRPr="00F051E0">
        <w:rPr>
          <w:rFonts w:ascii="IRNazanin" w:hAnsi="IRNazanin" w:cs="IRNazanin"/>
          <w:sz w:val="24"/>
          <w:szCs w:val="24"/>
          <w:rtl/>
        </w:rPr>
        <w:t xml:space="preserve">شده و در صورت تشخیص بازگشت موفق، دوباره به </w:t>
      </w:r>
      <w:r w:rsidRPr="00F051E0">
        <w:rPr>
          <w:rFonts w:ascii="IRNazanin" w:hAnsi="IRNazanin" w:cs="IRNazanin"/>
          <w:sz w:val="24"/>
          <w:szCs w:val="24"/>
        </w:rPr>
        <w:t xml:space="preserve">WAITING </w:t>
      </w:r>
      <w:r w:rsidR="00A94F15">
        <w:rPr>
          <w:rFonts w:ascii="IRNazanin" w:hAnsi="IRNazanin" w:cs="IRNazanin" w:hint="cs"/>
          <w:sz w:val="24"/>
          <w:szCs w:val="24"/>
          <w:rtl/>
        </w:rPr>
        <w:t xml:space="preserve"> </w:t>
      </w:r>
      <w:r w:rsidRPr="00F051E0">
        <w:rPr>
          <w:rFonts w:ascii="IRNazanin" w:hAnsi="IRNazanin" w:cs="IRNazanin"/>
          <w:sz w:val="24"/>
          <w:szCs w:val="24"/>
          <w:rtl/>
        </w:rPr>
        <w:t>برمی‌گردد</w:t>
      </w:r>
      <w:r w:rsidRPr="00F051E0">
        <w:rPr>
          <w:rFonts w:ascii="IRNazanin" w:hAnsi="IRNazanin" w:cs="IRNazanin"/>
          <w:sz w:val="24"/>
          <w:szCs w:val="24"/>
        </w:rPr>
        <w:t xml:space="preserve">. </w:t>
      </w:r>
    </w:p>
    <w:p w14:paraId="27715A0E" w14:textId="21547EA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این ماشین حالت باعث می‌شود هر ارسال توپ به‌صورت مستقل پردازش شده و وضعیت آن از شروع حرکت تا دریافت، نگه‌داشتن و بازگشت قابل پیگیری باشد</w:t>
      </w:r>
      <w:r w:rsidRPr="00F051E0">
        <w:rPr>
          <w:rFonts w:ascii="IRNazanin" w:hAnsi="IRNazanin" w:cs="IRNazanin"/>
          <w:sz w:val="24"/>
          <w:szCs w:val="24"/>
        </w:rPr>
        <w:t>.</w:t>
      </w:r>
    </w:p>
    <w:p w14:paraId="42989989" w14:textId="63177FE5" w:rsidR="00F051E0" w:rsidRPr="00F051E0" w:rsidRDefault="00F051E0" w:rsidP="00232F29">
      <w:pPr>
        <w:pStyle w:val="Heading2"/>
        <w:bidi/>
        <w:jc w:val="both"/>
      </w:pPr>
      <w:bookmarkStart w:id="101" w:name="_Toc239513997"/>
      <w:r w:rsidRPr="00F051E0">
        <w:rPr>
          <w:rtl/>
          <w:lang w:bidi="fa-IR"/>
        </w:rPr>
        <w:t>۶-</w:t>
      </w:r>
      <w:r w:rsidR="004A614B" w:rsidRPr="004A614B">
        <w:rPr>
          <w:rtl/>
          <w:lang w:bidi="fa-IR"/>
        </w:rPr>
        <w:t>۱۲</w:t>
      </w:r>
      <w:r w:rsidR="00161BA1">
        <w:rPr>
          <w:rFonts w:hint="cs"/>
          <w:rtl/>
        </w:rPr>
        <w:t xml:space="preserve">- </w:t>
      </w:r>
      <w:r w:rsidRPr="00F051E0">
        <w:rPr>
          <w:rtl/>
        </w:rPr>
        <w:t>ثبت مسیر حرکت توپ</w:t>
      </w:r>
      <w:bookmarkEnd w:id="101"/>
    </w:p>
    <w:p w14:paraId="7346FD6D"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برای تحلیل حرکت توپ، مرکز توپ در فریم‌های متوالی ذخیره می‌شود و مسیر حرکت آن در تصویر رسم می‌گردد. تعداد نقاط ذخیره‌شده در مسیر به‌صورت محدود نگه داشته می‌شود تا نمایش مسیر و پردازش آن باعث افزایش بیش از حد مصرف حافظه نشود. در کد فعلی حداکثر 20 نقطه از مسیر نگهداری می‌شود</w:t>
      </w:r>
      <w:r w:rsidRPr="00F051E0">
        <w:rPr>
          <w:rFonts w:ascii="IRNazanin" w:hAnsi="IRNazanin" w:cs="IRNazanin"/>
          <w:sz w:val="24"/>
          <w:szCs w:val="24"/>
        </w:rPr>
        <w:t xml:space="preserve">. </w:t>
      </w:r>
    </w:p>
    <w:p w14:paraId="0C2B06E7" w14:textId="77777777" w:rsidR="00AC259B" w:rsidRDefault="00AC259B" w:rsidP="00232F29">
      <w:pPr>
        <w:pStyle w:val="Heading2"/>
        <w:bidi/>
        <w:jc w:val="both"/>
        <w:rPr>
          <w:rFonts w:eastAsiaTheme="minorEastAsia"/>
          <w:b w:val="0"/>
          <w:bCs w:val="0"/>
          <w:color w:val="auto"/>
          <w:sz w:val="24"/>
          <w:szCs w:val="24"/>
          <w:rtl/>
        </w:rPr>
      </w:pPr>
      <w:bookmarkStart w:id="102" w:name="_Toc238242650"/>
      <w:bookmarkStart w:id="103" w:name="_Toc239500033"/>
      <w:bookmarkStart w:id="104" w:name="_Toc239513998"/>
      <w:r w:rsidRPr="00AC259B">
        <w:rPr>
          <w:rFonts w:eastAsiaTheme="minorEastAsia"/>
          <w:b w:val="0"/>
          <w:bCs w:val="0"/>
          <w:color w:val="auto"/>
          <w:sz w:val="24"/>
          <w:szCs w:val="24"/>
          <w:rtl/>
        </w:rPr>
        <w:t>این مسیر علاوه بر نمایش بصری، مبنایی برای تحلیل رفتار حرکتی توپ نیز فراهم می‌کند</w:t>
      </w:r>
      <w:r w:rsidRPr="00AC259B">
        <w:rPr>
          <w:rFonts w:eastAsiaTheme="minorEastAsia"/>
          <w:b w:val="0"/>
          <w:bCs w:val="0"/>
          <w:color w:val="auto"/>
          <w:sz w:val="24"/>
          <w:szCs w:val="24"/>
        </w:rPr>
        <w:t>.</w:t>
      </w:r>
      <w:bookmarkEnd w:id="102"/>
      <w:bookmarkEnd w:id="103"/>
      <w:bookmarkEnd w:id="104"/>
    </w:p>
    <w:p w14:paraId="45F14EF8" w14:textId="1750A733" w:rsidR="00F051E0" w:rsidRPr="00F051E0" w:rsidRDefault="00F051E0" w:rsidP="00232F29">
      <w:pPr>
        <w:pStyle w:val="Heading2"/>
        <w:bidi/>
        <w:jc w:val="both"/>
      </w:pPr>
      <w:bookmarkStart w:id="105" w:name="_Toc239513999"/>
      <w:r w:rsidRPr="00F051E0">
        <w:rPr>
          <w:rtl/>
          <w:lang w:bidi="fa-IR"/>
        </w:rPr>
        <w:t>۶-</w:t>
      </w:r>
      <w:r w:rsidR="004A614B" w:rsidRPr="00F051E0">
        <w:rPr>
          <w:rtl/>
          <w:lang w:bidi="fa-IR"/>
        </w:rPr>
        <w:t>۱۳</w:t>
      </w:r>
      <w:r w:rsidR="008E33E2">
        <w:rPr>
          <w:rFonts w:hint="cs"/>
          <w:rtl/>
        </w:rPr>
        <w:t xml:space="preserve">- </w:t>
      </w:r>
      <w:r w:rsidRPr="00F051E0">
        <w:rPr>
          <w:rtl/>
        </w:rPr>
        <w:t>مدیریت از دست رفتن</w:t>
      </w:r>
      <w:r w:rsidR="001032A8">
        <w:rPr>
          <w:rFonts w:hint="cs"/>
          <w:rtl/>
        </w:rPr>
        <w:t xml:space="preserve"> </w:t>
      </w:r>
      <w:r w:rsidRPr="00F051E0">
        <w:t xml:space="preserve"> Detection</w:t>
      </w:r>
      <w:bookmarkEnd w:id="105"/>
    </w:p>
    <w:p w14:paraId="556F6087" w14:textId="09891AF4"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به دلیل سرعت بالای توپ، ممکن است</w:t>
      </w:r>
      <w:r w:rsidRPr="00F051E0">
        <w:rPr>
          <w:rFonts w:ascii="IRNazanin" w:hAnsi="IRNazanin" w:cs="IRNazanin"/>
          <w:sz w:val="24"/>
          <w:szCs w:val="24"/>
        </w:rPr>
        <w:t xml:space="preserve"> YOLO </w:t>
      </w:r>
      <w:r w:rsidRPr="00F051E0">
        <w:rPr>
          <w:rFonts w:ascii="IRNazanin" w:hAnsi="IRNazanin" w:cs="IRNazanin"/>
          <w:sz w:val="24"/>
          <w:szCs w:val="24"/>
          <w:rtl/>
        </w:rPr>
        <w:t>در برخی فریم‌ها توپ را تشخیص ندهد. برای جلوگیری از قطع‌شدن ناگهانی</w:t>
      </w:r>
      <w:r w:rsidR="00E53E6D">
        <w:rPr>
          <w:rFonts w:ascii="IRNazanin" w:hAnsi="IRNazanin" w:cs="IRNazanin" w:hint="cs"/>
          <w:sz w:val="24"/>
          <w:szCs w:val="24"/>
          <w:rtl/>
        </w:rPr>
        <w:t xml:space="preserve"> </w:t>
      </w:r>
      <w:r w:rsidRPr="00F051E0">
        <w:rPr>
          <w:rFonts w:ascii="IRNazanin" w:hAnsi="IRNazanin" w:cs="IRNazanin"/>
          <w:sz w:val="24"/>
          <w:szCs w:val="24"/>
        </w:rPr>
        <w:t xml:space="preserve"> Tracking</w:t>
      </w:r>
      <w:r w:rsidRPr="00F051E0">
        <w:rPr>
          <w:rFonts w:ascii="IRNazanin" w:hAnsi="IRNazanin" w:cs="IRNazanin"/>
          <w:sz w:val="24"/>
          <w:szCs w:val="24"/>
          <w:rtl/>
        </w:rPr>
        <w:t>، در صورت نبود</w:t>
      </w:r>
      <w:r w:rsidR="004C0DEA">
        <w:rPr>
          <w:rFonts w:ascii="IRNazanin" w:hAnsi="IRNazanin" w:cs="IRNazanin" w:hint="cs"/>
          <w:sz w:val="24"/>
          <w:szCs w:val="24"/>
          <w:rtl/>
        </w:rPr>
        <w:t xml:space="preserve"> </w:t>
      </w:r>
      <w:r w:rsidRPr="00F051E0">
        <w:rPr>
          <w:rFonts w:ascii="IRNazanin" w:hAnsi="IRNazanin" w:cs="IRNazanin"/>
          <w:sz w:val="24"/>
          <w:szCs w:val="24"/>
        </w:rPr>
        <w:t xml:space="preserve"> Detection</w:t>
      </w:r>
      <w:r w:rsidRPr="00F051E0">
        <w:rPr>
          <w:rFonts w:ascii="IRNazanin" w:hAnsi="IRNazanin" w:cs="IRNazanin"/>
          <w:sz w:val="24"/>
          <w:szCs w:val="24"/>
          <w:rtl/>
        </w:rPr>
        <w:t>، فیلتر کالمن از آخرین وضعیت خود برای پیش‌بینی موقعیت بعدی استفاده می‌کند</w:t>
      </w:r>
      <w:r w:rsidRPr="00F051E0">
        <w:rPr>
          <w:rFonts w:ascii="IRNazanin" w:hAnsi="IRNazanin" w:cs="IRNazanin"/>
          <w:sz w:val="24"/>
          <w:szCs w:val="24"/>
        </w:rPr>
        <w:t xml:space="preserve">. </w:t>
      </w:r>
    </w:p>
    <w:p w14:paraId="2CD6EC1E"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برای دستبند نیز در صورت از دست رفتن</w:t>
      </w:r>
      <w:r w:rsidRPr="00F051E0">
        <w:rPr>
          <w:rFonts w:ascii="IRNazanin" w:hAnsi="IRNazanin" w:cs="IRNazanin"/>
          <w:sz w:val="24"/>
          <w:szCs w:val="24"/>
        </w:rPr>
        <w:t xml:space="preserve"> Detection</w:t>
      </w:r>
      <w:r w:rsidRPr="00F051E0">
        <w:rPr>
          <w:rFonts w:ascii="IRNazanin" w:hAnsi="IRNazanin" w:cs="IRNazanin"/>
          <w:sz w:val="24"/>
          <w:szCs w:val="24"/>
          <w:rtl/>
        </w:rPr>
        <w:t>، تا تعداد مشخصی از فریم‌ها آخرین</w:t>
      </w:r>
      <w:r w:rsidRPr="00F051E0">
        <w:rPr>
          <w:rFonts w:ascii="IRNazanin" w:hAnsi="IRNazanin" w:cs="IRNazanin"/>
          <w:sz w:val="24"/>
          <w:szCs w:val="24"/>
        </w:rPr>
        <w:t xml:space="preserve"> Bounding Box </w:t>
      </w:r>
      <w:r w:rsidRPr="00F051E0">
        <w:rPr>
          <w:rFonts w:ascii="IRNazanin" w:hAnsi="IRNazanin" w:cs="IRNazanin"/>
          <w:sz w:val="24"/>
          <w:szCs w:val="24"/>
          <w:rtl/>
        </w:rPr>
        <w:t>معتبر و موقعیت پیش‌بینی‌شده توسط فیلتر کالمن حفظ می‌شود</w:t>
      </w:r>
      <w:r w:rsidRPr="00F051E0">
        <w:rPr>
          <w:rFonts w:ascii="IRNazanin" w:hAnsi="IRNazanin" w:cs="IRNazanin"/>
          <w:sz w:val="24"/>
          <w:szCs w:val="24"/>
        </w:rPr>
        <w:t xml:space="preserve">. </w:t>
      </w:r>
    </w:p>
    <w:p w14:paraId="75D5471C" w14:textId="21102649"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این مکانیزم باعث می‌شود</w:t>
      </w:r>
      <w:r w:rsidRPr="00F051E0">
        <w:rPr>
          <w:rFonts w:ascii="IRNazanin" w:hAnsi="IRNazanin" w:cs="IRNazanin"/>
          <w:sz w:val="24"/>
          <w:szCs w:val="24"/>
        </w:rPr>
        <w:t xml:space="preserve"> Occlusion </w:t>
      </w:r>
      <w:r w:rsidRPr="00F051E0">
        <w:rPr>
          <w:rFonts w:ascii="IRNazanin" w:hAnsi="IRNazanin" w:cs="IRNazanin"/>
          <w:sz w:val="24"/>
          <w:szCs w:val="24"/>
          <w:rtl/>
        </w:rPr>
        <w:t>کوتاه‌مدت یا افت موقت</w:t>
      </w:r>
      <w:r w:rsidRPr="00F051E0">
        <w:rPr>
          <w:rFonts w:ascii="IRNazanin" w:hAnsi="IRNazanin" w:cs="IRNazanin"/>
          <w:sz w:val="24"/>
          <w:szCs w:val="24"/>
        </w:rPr>
        <w:t xml:space="preserve"> Confidence </w:t>
      </w:r>
      <w:r w:rsidRPr="00F051E0">
        <w:rPr>
          <w:rFonts w:ascii="IRNazanin" w:hAnsi="IRNazanin" w:cs="IRNazanin"/>
          <w:sz w:val="24"/>
          <w:szCs w:val="24"/>
          <w:rtl/>
        </w:rPr>
        <w:t>مدل باعث از بین رفتن کامل اطلاعات حرکتی نشود</w:t>
      </w:r>
      <w:r w:rsidRPr="00F051E0">
        <w:rPr>
          <w:rFonts w:ascii="IRNazanin" w:hAnsi="IRNazanin" w:cs="IRNazanin"/>
          <w:sz w:val="24"/>
          <w:szCs w:val="24"/>
        </w:rPr>
        <w:t>.</w:t>
      </w:r>
    </w:p>
    <w:p w14:paraId="1215EC4B" w14:textId="02AA86B2" w:rsidR="00F051E0" w:rsidRPr="00F051E0" w:rsidRDefault="00F051E0" w:rsidP="00232F29">
      <w:pPr>
        <w:pStyle w:val="Heading2"/>
        <w:bidi/>
        <w:jc w:val="both"/>
      </w:pPr>
      <w:bookmarkStart w:id="106" w:name="_Toc239514000"/>
      <w:r w:rsidRPr="00F051E0">
        <w:rPr>
          <w:rtl/>
          <w:lang w:bidi="fa-IR"/>
        </w:rPr>
        <w:t>۶-</w:t>
      </w:r>
      <w:r w:rsidR="004A614B" w:rsidRPr="004A614B">
        <w:rPr>
          <w:rtl/>
          <w:lang w:bidi="fa-IR"/>
        </w:rPr>
        <w:t>۱۴</w:t>
      </w:r>
      <w:r w:rsidR="00307634">
        <w:rPr>
          <w:rFonts w:hint="cs"/>
          <w:rtl/>
        </w:rPr>
        <w:t xml:space="preserve">- </w:t>
      </w:r>
      <w:r w:rsidRPr="00F051E0">
        <w:rPr>
          <w:rtl/>
        </w:rPr>
        <w:t>زمان‌بندی و معیارهای ارزیابی</w:t>
      </w:r>
      <w:bookmarkEnd w:id="106"/>
    </w:p>
    <w:p w14:paraId="6E16BB1B" w14:textId="6EA2C96C"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بازی دارای زمان اجرای مشخص است و رابط کاربری تایمر بازی را نمایش می‌دهد. در پیکربندی فعلی برنامه، </w:t>
      </w:r>
      <w:r w:rsidRPr="00F051E0">
        <w:rPr>
          <w:rFonts w:ascii="IRNazanin" w:hAnsi="IRNazanin" w:cs="IRNazanin"/>
          <w:sz w:val="24"/>
          <w:szCs w:val="24"/>
        </w:rPr>
        <w:t xml:space="preserve">GAME_DURATION </w:t>
      </w:r>
      <w:r w:rsidR="002B4212">
        <w:rPr>
          <w:rFonts w:ascii="IRNazanin" w:hAnsi="IRNazanin" w:cs="IRNazanin" w:hint="cs"/>
          <w:sz w:val="24"/>
          <w:szCs w:val="24"/>
          <w:rtl/>
        </w:rPr>
        <w:t xml:space="preserve"> </w:t>
      </w:r>
      <w:r w:rsidRPr="00F051E0">
        <w:rPr>
          <w:rFonts w:ascii="IRNazanin" w:hAnsi="IRNazanin" w:cs="IRNazanin"/>
          <w:sz w:val="24"/>
          <w:szCs w:val="24"/>
          <w:rtl/>
        </w:rPr>
        <w:t xml:space="preserve">برابر </w:t>
      </w:r>
      <w:r w:rsidRPr="002B4212">
        <w:rPr>
          <w:rFonts w:ascii="IRNazanin" w:hAnsi="IRNazanin" w:cs="IRNazanin"/>
          <w:sz w:val="24"/>
          <w:szCs w:val="24"/>
        </w:rPr>
        <w:t xml:space="preserve">200 </w:t>
      </w:r>
      <w:r w:rsidR="00B736D8" w:rsidRPr="002B4212">
        <w:rPr>
          <w:rFonts w:ascii="IRNazanin" w:hAnsi="IRNazanin" w:cs="IRNazanin" w:hint="cs"/>
          <w:sz w:val="24"/>
          <w:szCs w:val="24"/>
          <w:rtl/>
        </w:rPr>
        <w:t xml:space="preserve"> </w:t>
      </w:r>
      <w:r w:rsidRPr="002B4212">
        <w:rPr>
          <w:rFonts w:ascii="IRNazanin" w:hAnsi="IRNazanin" w:cs="IRNazanin"/>
          <w:sz w:val="24"/>
          <w:szCs w:val="24"/>
          <w:rtl/>
        </w:rPr>
        <w:t>ثانیه</w:t>
      </w:r>
      <w:r w:rsidRPr="00F051E0">
        <w:rPr>
          <w:rFonts w:ascii="IRNazanin" w:hAnsi="IRNazanin" w:cs="IRNazanin"/>
          <w:sz w:val="24"/>
          <w:szCs w:val="24"/>
          <w:rtl/>
        </w:rPr>
        <w:t xml:space="preserve"> تنظیم شده است</w:t>
      </w:r>
      <w:r w:rsidRPr="00F051E0">
        <w:rPr>
          <w:rFonts w:ascii="IRNazanin" w:hAnsi="IRNazanin" w:cs="IRNazanin"/>
          <w:sz w:val="24"/>
          <w:szCs w:val="24"/>
        </w:rPr>
        <w:t xml:space="preserve">. </w:t>
      </w:r>
    </w:p>
    <w:p w14:paraId="7914EE0C" w14:textId="1AF618B4"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برای هر</w:t>
      </w:r>
      <w:r w:rsidR="00F52469">
        <w:rPr>
          <w:rFonts w:ascii="IRNazanin" w:hAnsi="IRNazanin" w:cs="IRNazanin" w:hint="cs"/>
          <w:sz w:val="24"/>
          <w:szCs w:val="24"/>
          <w:rtl/>
        </w:rPr>
        <w:t xml:space="preserve"> </w:t>
      </w:r>
      <w:r w:rsidRPr="00F051E0">
        <w:rPr>
          <w:rFonts w:ascii="IRNazanin" w:hAnsi="IRNazanin" w:cs="IRNazanin"/>
          <w:sz w:val="24"/>
          <w:szCs w:val="24"/>
        </w:rPr>
        <w:t xml:space="preserve"> Attempt</w:t>
      </w:r>
      <w:r w:rsidRPr="00F051E0">
        <w:rPr>
          <w:rFonts w:ascii="IRNazanin" w:hAnsi="IRNazanin" w:cs="IRNazanin"/>
          <w:sz w:val="24"/>
          <w:szCs w:val="24"/>
          <w:rtl/>
        </w:rPr>
        <w:t>، زمان شروع ارسال ثبت می‌شود و در صورت دریافت موفق توپ، زمان پرواز/رسیدن توپ محاسبه می‌شود. همچنین برای بازگشت موفق توپ، زمان کل رفت‌وبرگشت</w:t>
      </w:r>
      <w:r w:rsidRPr="00F051E0">
        <w:rPr>
          <w:rFonts w:ascii="IRNazanin" w:hAnsi="IRNazanin" w:cs="IRNazanin"/>
          <w:sz w:val="24"/>
          <w:szCs w:val="24"/>
        </w:rPr>
        <w:t xml:space="preserve"> Attempt </w:t>
      </w:r>
      <w:r w:rsidRPr="00F051E0">
        <w:rPr>
          <w:rFonts w:ascii="IRNazanin" w:hAnsi="IRNazanin" w:cs="IRNazanin"/>
          <w:sz w:val="24"/>
          <w:szCs w:val="24"/>
          <w:rtl/>
        </w:rPr>
        <w:t>ثبت می‌شود</w:t>
      </w:r>
      <w:r w:rsidRPr="00F051E0">
        <w:rPr>
          <w:rFonts w:ascii="IRNazanin" w:hAnsi="IRNazanin" w:cs="IRNazanin"/>
          <w:sz w:val="24"/>
          <w:szCs w:val="24"/>
        </w:rPr>
        <w:t xml:space="preserve">. </w:t>
      </w:r>
    </w:p>
    <w:p w14:paraId="32FD2A49" w14:textId="59E589D4"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در رابط کاربری، برای حالت</w:t>
      </w:r>
      <w:r w:rsidRPr="00F051E0">
        <w:rPr>
          <w:rFonts w:ascii="IRNazanin" w:hAnsi="IRNazanin" w:cs="IRNazanin"/>
          <w:sz w:val="24"/>
          <w:szCs w:val="24"/>
        </w:rPr>
        <w:t xml:space="preserve"> Roll </w:t>
      </w:r>
      <w:r w:rsidRPr="00F051E0">
        <w:rPr>
          <w:rFonts w:ascii="IRNazanin" w:hAnsi="IRNazanin" w:cs="IRNazanin"/>
          <w:sz w:val="24"/>
          <w:szCs w:val="24"/>
          <w:rtl/>
        </w:rPr>
        <w:t>دو شاخص اصلی نمایش داده می‌شوند</w:t>
      </w:r>
      <w:r w:rsidRPr="00F051E0">
        <w:rPr>
          <w:rFonts w:ascii="IRNazanin" w:hAnsi="IRNazanin" w:cs="IRNazanin"/>
          <w:sz w:val="24"/>
          <w:szCs w:val="24"/>
        </w:rPr>
        <w:t>:</w:t>
      </w:r>
    </w:p>
    <w:p w14:paraId="354C09F6" w14:textId="77777777" w:rsidR="00F051E0" w:rsidRPr="00F051E0" w:rsidRDefault="00F051E0" w:rsidP="00232F29">
      <w:pPr>
        <w:numPr>
          <w:ilvl w:val="0"/>
          <w:numId w:val="22"/>
        </w:num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تعداد دریافت‌های موفق نسبت به کل تلاش‌های دریافت و </w:t>
      </w:r>
      <w:r w:rsidRPr="00941019">
        <w:rPr>
          <w:rFonts w:ascii="IRNazanin" w:hAnsi="IRNazanin" w:cs="IRNazanin"/>
          <w:sz w:val="24"/>
          <w:szCs w:val="24"/>
        </w:rPr>
        <w:t xml:space="preserve">Catch Rate </w:t>
      </w:r>
    </w:p>
    <w:p w14:paraId="4126FB3B" w14:textId="77777777" w:rsidR="00F051E0" w:rsidRPr="00F051E0" w:rsidRDefault="00F051E0" w:rsidP="00232F29">
      <w:pPr>
        <w:numPr>
          <w:ilvl w:val="0"/>
          <w:numId w:val="22"/>
        </w:num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تعداد بازگشت‌های موفق نسبت به کل تلاش‌های بازگشت و </w:t>
      </w:r>
      <w:r w:rsidRPr="00941019">
        <w:rPr>
          <w:rFonts w:ascii="IRNazanin" w:hAnsi="IRNazanin" w:cs="IRNazanin"/>
          <w:sz w:val="24"/>
          <w:szCs w:val="24"/>
        </w:rPr>
        <w:t xml:space="preserve">Throw Rate </w:t>
      </w:r>
    </w:p>
    <w:p w14:paraId="609B52E8" w14:textId="50C3EC6B"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بنابراین ارزیابی عملکرد کاربر تنها به یک رویداد موفق یا ناموفق محدود نمی‌شود و امکان بررسی نرخ موفقیت در دریافت و بازگرداندن توپ را فراهم می‌کند</w:t>
      </w:r>
      <w:r w:rsidRPr="00F051E0">
        <w:rPr>
          <w:rFonts w:ascii="IRNazanin" w:hAnsi="IRNazanin" w:cs="IRNazanin"/>
          <w:sz w:val="24"/>
          <w:szCs w:val="24"/>
        </w:rPr>
        <w:t>.</w:t>
      </w:r>
    </w:p>
    <w:p w14:paraId="41C87E00" w14:textId="1FAEF6E5" w:rsidR="00F051E0" w:rsidRPr="00F051E0" w:rsidRDefault="00F051E0" w:rsidP="00232F29">
      <w:pPr>
        <w:pStyle w:val="Heading2"/>
        <w:bidi/>
        <w:jc w:val="both"/>
      </w:pPr>
      <w:bookmarkStart w:id="107" w:name="_Toc239514001"/>
      <w:r w:rsidRPr="00F051E0">
        <w:rPr>
          <w:rtl/>
          <w:lang w:bidi="fa-IR"/>
        </w:rPr>
        <w:t>۶-</w:t>
      </w:r>
      <w:r w:rsidR="004A614B" w:rsidRPr="00F051E0">
        <w:rPr>
          <w:rtl/>
          <w:lang w:bidi="fa-IR"/>
        </w:rPr>
        <w:t>۱۵</w:t>
      </w:r>
      <w:r w:rsidR="00BE3BF1">
        <w:rPr>
          <w:rFonts w:hint="cs"/>
          <w:rtl/>
        </w:rPr>
        <w:t xml:space="preserve">- </w:t>
      </w:r>
      <w:r w:rsidRPr="00F051E0">
        <w:rPr>
          <w:rtl/>
        </w:rPr>
        <w:t>ارتباط</w:t>
      </w:r>
      <w:r w:rsidRPr="00F051E0">
        <w:t xml:space="preserve"> Worker </w:t>
      </w:r>
      <w:r w:rsidRPr="00F051E0">
        <w:rPr>
          <w:rtl/>
        </w:rPr>
        <w:t>با رابط کاربری</w:t>
      </w:r>
      <w:bookmarkEnd w:id="107"/>
    </w:p>
    <w:p w14:paraId="4396992C" w14:textId="7D084979"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پردازش اصلی بازی در </w:t>
      </w:r>
      <w:r w:rsidRPr="00F051E0">
        <w:rPr>
          <w:rFonts w:ascii="IRNazanin" w:hAnsi="IRNazanin" w:cs="IRNazanin"/>
          <w:sz w:val="24"/>
          <w:szCs w:val="24"/>
        </w:rPr>
        <w:t xml:space="preserve">ThrowBallWorker </w:t>
      </w:r>
      <w:r w:rsidR="003821C3">
        <w:rPr>
          <w:rFonts w:ascii="IRNazanin" w:hAnsi="IRNazanin" w:cs="IRNazanin" w:hint="cs"/>
          <w:sz w:val="24"/>
          <w:szCs w:val="24"/>
          <w:rtl/>
        </w:rPr>
        <w:t xml:space="preserve"> </w:t>
      </w:r>
      <w:r w:rsidRPr="00F051E0">
        <w:rPr>
          <w:rFonts w:ascii="IRNazanin" w:hAnsi="IRNazanin" w:cs="IRNazanin"/>
          <w:sz w:val="24"/>
          <w:szCs w:val="24"/>
          <w:rtl/>
        </w:rPr>
        <w:t xml:space="preserve">و در یک </w:t>
      </w:r>
      <w:r w:rsidRPr="00F051E0">
        <w:rPr>
          <w:rFonts w:ascii="IRNazanin" w:hAnsi="IRNazanin" w:cs="IRNazanin"/>
          <w:sz w:val="24"/>
          <w:szCs w:val="24"/>
        </w:rPr>
        <w:t xml:space="preserve">QThread </w:t>
      </w:r>
      <w:r w:rsidR="00357DB2">
        <w:rPr>
          <w:rFonts w:ascii="IRNazanin" w:hAnsi="IRNazanin" w:cs="IRNazanin" w:hint="cs"/>
          <w:sz w:val="24"/>
          <w:szCs w:val="24"/>
          <w:rtl/>
        </w:rPr>
        <w:t xml:space="preserve"> </w:t>
      </w:r>
      <w:r w:rsidRPr="00F051E0">
        <w:rPr>
          <w:rFonts w:ascii="IRNazanin" w:hAnsi="IRNazanin" w:cs="IRNazanin"/>
          <w:sz w:val="24"/>
          <w:szCs w:val="24"/>
          <w:rtl/>
        </w:rPr>
        <w:t xml:space="preserve">مستقل انجام می‌شود تا پردازش تصویر از رابط کاربری جدا باقی بماند. فریم‌های پردازش‌شده از طریق سیگنال </w:t>
      </w:r>
      <w:r w:rsidRPr="00F051E0">
        <w:rPr>
          <w:rFonts w:ascii="IRNazanin" w:hAnsi="IRNazanin" w:cs="IRNazanin"/>
          <w:sz w:val="24"/>
          <w:szCs w:val="24"/>
        </w:rPr>
        <w:t xml:space="preserve">frame_ready </w:t>
      </w:r>
      <w:r w:rsidR="00FB1BCD">
        <w:rPr>
          <w:rFonts w:ascii="IRNazanin" w:hAnsi="IRNazanin" w:cs="IRNazanin" w:hint="cs"/>
          <w:sz w:val="24"/>
          <w:szCs w:val="24"/>
          <w:rtl/>
        </w:rPr>
        <w:t xml:space="preserve"> </w:t>
      </w:r>
      <w:r w:rsidR="00CA206C">
        <w:rPr>
          <w:rFonts w:ascii="IRNazanin" w:hAnsi="IRNazanin" w:cs="IRNazanin" w:hint="cs"/>
          <w:sz w:val="24"/>
          <w:szCs w:val="24"/>
          <w:rtl/>
        </w:rPr>
        <w:t xml:space="preserve"> </w:t>
      </w:r>
      <w:r w:rsidRPr="00F051E0">
        <w:rPr>
          <w:rFonts w:ascii="IRNazanin" w:hAnsi="IRNazanin" w:cs="IRNazanin"/>
          <w:sz w:val="24"/>
          <w:szCs w:val="24"/>
          <w:rtl/>
        </w:rPr>
        <w:t>به</w:t>
      </w:r>
      <w:r w:rsidRPr="00F051E0">
        <w:rPr>
          <w:rFonts w:ascii="IRNazanin" w:hAnsi="IRNazanin" w:cs="IRNazanin"/>
          <w:sz w:val="24"/>
          <w:szCs w:val="24"/>
        </w:rPr>
        <w:t xml:space="preserve"> UI </w:t>
      </w:r>
      <w:r w:rsidRPr="00F051E0">
        <w:rPr>
          <w:rFonts w:ascii="IRNazanin" w:hAnsi="IRNazanin" w:cs="IRNazanin"/>
          <w:sz w:val="24"/>
          <w:szCs w:val="24"/>
          <w:rtl/>
        </w:rPr>
        <w:t>ارسال می‌شوند</w:t>
      </w:r>
      <w:r w:rsidRPr="00F051E0">
        <w:rPr>
          <w:rFonts w:ascii="IRNazanin" w:hAnsi="IRNazanin" w:cs="IRNazanin"/>
          <w:sz w:val="24"/>
          <w:szCs w:val="24"/>
        </w:rPr>
        <w:t>.</w:t>
      </w:r>
    </w:p>
    <w:p w14:paraId="037EF84B" w14:textId="28A7ABF1"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lastRenderedPageBreak/>
        <w:t>همچنین رویدادهای مهم بازی از طریق</w:t>
      </w:r>
      <w:r w:rsidR="0052778D">
        <w:rPr>
          <w:rFonts w:ascii="IRNazanin" w:hAnsi="IRNazanin" w:cs="IRNazanin" w:hint="cs"/>
          <w:sz w:val="24"/>
          <w:szCs w:val="24"/>
          <w:rtl/>
        </w:rPr>
        <w:t xml:space="preserve"> </w:t>
      </w:r>
      <w:r w:rsidRPr="00F051E0">
        <w:rPr>
          <w:rFonts w:ascii="IRNazanin" w:hAnsi="IRNazanin" w:cs="IRNazanin"/>
          <w:sz w:val="24"/>
          <w:szCs w:val="24"/>
        </w:rPr>
        <w:t xml:space="preserve"> Signal</w:t>
      </w:r>
      <w:r w:rsidRPr="00F051E0">
        <w:rPr>
          <w:rFonts w:ascii="IRNazanin" w:hAnsi="IRNazanin" w:cs="IRNazanin"/>
          <w:sz w:val="24"/>
          <w:szCs w:val="24"/>
          <w:rtl/>
        </w:rPr>
        <w:t>های اختصاصی منتقل می‌شوند؛ از جمله</w:t>
      </w:r>
      <w:r w:rsidRPr="00F051E0">
        <w:rPr>
          <w:rFonts w:ascii="IRNazanin" w:hAnsi="IRNazanin" w:cs="IRNazanin"/>
          <w:sz w:val="24"/>
          <w:szCs w:val="24"/>
        </w:rPr>
        <w:t>:</w:t>
      </w:r>
    </w:p>
    <w:p w14:paraId="3907F76A" w14:textId="77777777" w:rsidR="00F051E0" w:rsidRPr="00F051E0"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attempt_started </w:t>
      </w:r>
    </w:p>
    <w:p w14:paraId="01AB70C2" w14:textId="77777777" w:rsidR="00F051E0" w:rsidRPr="00F051E0"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catch_successful </w:t>
      </w:r>
    </w:p>
    <w:p w14:paraId="1CC49061" w14:textId="4D43218A" w:rsidR="00F051E0" w:rsidRPr="00AC259B"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throw_successful </w:t>
      </w:r>
    </w:p>
    <w:p w14:paraId="3BE39D80" w14:textId="77777777" w:rsidR="00F051E0" w:rsidRPr="00F051E0"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send_missed </w:t>
      </w:r>
    </w:p>
    <w:p w14:paraId="261DFD2F" w14:textId="77777777" w:rsidR="00F051E0" w:rsidRPr="00F051E0"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game_finished </w:t>
      </w:r>
    </w:p>
    <w:p w14:paraId="6786CB10" w14:textId="77777777" w:rsidR="00F051E0" w:rsidRPr="00F051E0" w:rsidRDefault="00F051E0" w:rsidP="00BE6048">
      <w:pPr>
        <w:numPr>
          <w:ilvl w:val="0"/>
          <w:numId w:val="23"/>
        </w:numPr>
        <w:spacing w:line="24" w:lineRule="atLeast"/>
        <w:rPr>
          <w:rFonts w:ascii="IRNazanin" w:hAnsi="IRNazanin" w:cs="IRNazanin"/>
          <w:sz w:val="24"/>
          <w:szCs w:val="24"/>
        </w:rPr>
      </w:pPr>
      <w:r w:rsidRPr="00F051E0">
        <w:rPr>
          <w:rFonts w:ascii="IRNazanin" w:hAnsi="IRNazanin" w:cs="IRNazanin"/>
          <w:sz w:val="24"/>
          <w:szCs w:val="24"/>
        </w:rPr>
        <w:t xml:space="preserve">finished_processing </w:t>
      </w:r>
    </w:p>
    <w:p w14:paraId="79D443C1" w14:textId="41703A83"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رابط کاربری بر اساس حالت انتخاب‌شده،</w:t>
      </w:r>
      <w:r w:rsidRPr="00F051E0">
        <w:rPr>
          <w:rFonts w:ascii="IRNazanin" w:hAnsi="IRNazanin" w:cs="IRNazanin"/>
          <w:sz w:val="24"/>
          <w:szCs w:val="24"/>
        </w:rPr>
        <w:t xml:space="preserve">Worker </w:t>
      </w:r>
      <w:r w:rsidR="001702BA">
        <w:rPr>
          <w:rFonts w:ascii="IRNazanin" w:hAnsi="IRNazanin" w:cs="IRNazanin" w:hint="cs"/>
          <w:sz w:val="24"/>
          <w:szCs w:val="24"/>
          <w:rtl/>
        </w:rPr>
        <w:t xml:space="preserve"> </w:t>
      </w:r>
      <w:r w:rsidRPr="00F051E0">
        <w:rPr>
          <w:rFonts w:ascii="IRNazanin" w:hAnsi="IRNazanin" w:cs="IRNazanin"/>
          <w:sz w:val="24"/>
          <w:szCs w:val="24"/>
          <w:rtl/>
        </w:rPr>
        <w:t>مناسب را ایجاد کرده و</w:t>
      </w:r>
      <w:r w:rsidR="005F5AAF">
        <w:rPr>
          <w:rFonts w:ascii="IRNazanin" w:hAnsi="IRNazanin" w:cs="IRNazanin" w:hint="cs"/>
          <w:sz w:val="24"/>
          <w:szCs w:val="24"/>
          <w:rtl/>
        </w:rPr>
        <w:t xml:space="preserve"> </w:t>
      </w:r>
      <w:r w:rsidRPr="00F051E0">
        <w:rPr>
          <w:rFonts w:ascii="IRNazanin" w:hAnsi="IRNazanin" w:cs="IRNazanin"/>
          <w:sz w:val="24"/>
          <w:szCs w:val="24"/>
        </w:rPr>
        <w:t xml:space="preserve"> Signal</w:t>
      </w:r>
      <w:r w:rsidRPr="00F051E0">
        <w:rPr>
          <w:rFonts w:ascii="IRNazanin" w:hAnsi="IRNazanin" w:cs="IRNazanin"/>
          <w:sz w:val="24"/>
          <w:szCs w:val="24"/>
          <w:rtl/>
        </w:rPr>
        <w:t>های مربوط به آن را به توابع نمایش و به‌روزرسانی آمار متصل می‌کند</w:t>
      </w:r>
      <w:r w:rsidRPr="00F051E0">
        <w:rPr>
          <w:rFonts w:ascii="IRNazanin" w:hAnsi="IRNazanin" w:cs="IRNazanin"/>
          <w:sz w:val="24"/>
          <w:szCs w:val="24"/>
        </w:rPr>
        <w:t xml:space="preserve">. </w:t>
      </w:r>
    </w:p>
    <w:p w14:paraId="5F382977" w14:textId="54B7990D" w:rsidR="00F051E0" w:rsidRPr="00F051E0" w:rsidRDefault="00236F48" w:rsidP="00232F29">
      <w:pPr>
        <w:pStyle w:val="Heading2"/>
        <w:bidi/>
        <w:jc w:val="both"/>
      </w:pPr>
      <w:bookmarkStart w:id="108" w:name="_Toc239514002"/>
      <w:r>
        <w:rPr>
          <w:rFonts w:hint="cs"/>
          <w:rtl/>
        </w:rPr>
        <w:t>16-6-</w:t>
      </w:r>
      <w:r w:rsidR="00737F4C">
        <w:rPr>
          <w:rFonts w:hint="cs"/>
          <w:rtl/>
        </w:rPr>
        <w:t xml:space="preserve"> </w:t>
      </w:r>
      <w:r w:rsidR="00F051E0" w:rsidRPr="00F051E0">
        <w:rPr>
          <w:rtl/>
        </w:rPr>
        <w:t>خروجی سیستم</w:t>
      </w:r>
      <w:r w:rsidR="001E3F84">
        <w:rPr>
          <w:rFonts w:hint="cs"/>
          <w:rtl/>
        </w:rPr>
        <w:t xml:space="preserve"> بازی </w:t>
      </w:r>
      <w:r w:rsidR="001E3F84">
        <w:t>Throwing Ball</w:t>
      </w:r>
      <w:bookmarkEnd w:id="108"/>
    </w:p>
    <w:p w14:paraId="089B98DE" w14:textId="70F3D601"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خروجی بازی شامل اطلاعات تصویری و آماری است. در تصویر پردازش‌شده، </w:t>
      </w:r>
      <w:r w:rsidRPr="00F051E0">
        <w:rPr>
          <w:rFonts w:ascii="IRNazanin" w:hAnsi="IRNazanin" w:cs="IRNazanin"/>
          <w:sz w:val="24"/>
          <w:szCs w:val="24"/>
        </w:rPr>
        <w:t xml:space="preserve">Bounding Box </w:t>
      </w:r>
      <w:r w:rsidR="007C20E7">
        <w:rPr>
          <w:rFonts w:ascii="IRNazanin" w:hAnsi="IRNazanin" w:cs="IRNazanin" w:hint="cs"/>
          <w:sz w:val="24"/>
          <w:szCs w:val="24"/>
          <w:rtl/>
        </w:rPr>
        <w:t xml:space="preserve"> </w:t>
      </w:r>
      <w:r w:rsidRPr="00F051E0">
        <w:rPr>
          <w:rFonts w:ascii="IRNazanin" w:hAnsi="IRNazanin" w:cs="IRNazanin"/>
          <w:sz w:val="24"/>
          <w:szCs w:val="24"/>
          <w:rtl/>
        </w:rPr>
        <w:t>توپ و دستبند، مسیر حرکت توپ و اطلاعات مرتبط با وضعیت سیستم نمایش داده می‌شوند. موقعیت و سرعت توپ و دستبند نیز در اطلاعات وضعیت</w:t>
      </w:r>
      <w:r w:rsidRPr="00F051E0">
        <w:rPr>
          <w:rFonts w:ascii="IRNazanin" w:hAnsi="IRNazanin" w:cs="IRNazanin"/>
          <w:sz w:val="24"/>
          <w:szCs w:val="24"/>
        </w:rPr>
        <w:t xml:space="preserve"> Worker </w:t>
      </w:r>
      <w:r w:rsidRPr="00F051E0">
        <w:rPr>
          <w:rFonts w:ascii="IRNazanin" w:hAnsi="IRNazanin" w:cs="IRNazanin"/>
          <w:sz w:val="24"/>
          <w:szCs w:val="24"/>
          <w:rtl/>
        </w:rPr>
        <w:t>قابل دسترسی هستند</w:t>
      </w:r>
      <w:r w:rsidRPr="00F051E0">
        <w:rPr>
          <w:rFonts w:ascii="IRNazanin" w:hAnsi="IRNazanin" w:cs="IRNazanin"/>
          <w:sz w:val="24"/>
          <w:szCs w:val="24"/>
        </w:rPr>
        <w:t xml:space="preserve">. </w:t>
      </w:r>
    </w:p>
    <w:p w14:paraId="54443FEF" w14:textId="77777777" w:rsidR="00F051E0" w:rsidRPr="00F051E0" w:rsidRDefault="00F051E0" w:rsidP="00232F29">
      <w:pPr>
        <w:bidi/>
        <w:spacing w:line="24" w:lineRule="atLeast"/>
        <w:jc w:val="both"/>
        <w:rPr>
          <w:rFonts w:ascii="IRNazanin" w:hAnsi="IRNazanin" w:cs="IRNazanin"/>
          <w:sz w:val="24"/>
          <w:szCs w:val="24"/>
        </w:rPr>
      </w:pPr>
      <w:r w:rsidRPr="00F051E0">
        <w:rPr>
          <w:rFonts w:ascii="IRNazanin" w:hAnsi="IRNazanin" w:cs="IRNazanin"/>
          <w:sz w:val="24"/>
          <w:szCs w:val="24"/>
          <w:rtl/>
        </w:rPr>
        <w:t>خروجی‌های اصلی بازی عبارت‌اند از</w:t>
      </w:r>
      <w:r w:rsidRPr="00F051E0">
        <w:rPr>
          <w:rFonts w:ascii="IRNazanin" w:hAnsi="IRNazanin" w:cs="IRNazanin"/>
          <w:sz w:val="24"/>
          <w:szCs w:val="24"/>
        </w:rPr>
        <w:t>:</w:t>
      </w:r>
    </w:p>
    <w:p w14:paraId="59559202" w14:textId="0968EBC7"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تعداد کل ارسال‌های توپ </w:t>
      </w:r>
    </w:p>
    <w:p w14:paraId="42CF3CEE" w14:textId="1929F6C1"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تعداد دریافت‌های موفق </w:t>
      </w:r>
    </w:p>
    <w:p w14:paraId="23614703" w14:textId="6F9CE24E"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نرخ موفقیت دریافت</w:t>
      </w:r>
    </w:p>
    <w:p w14:paraId="65EDFBAE" w14:textId="30801F09"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تعداد بازگشت‌های موفق</w:t>
      </w:r>
    </w:p>
    <w:p w14:paraId="75DD27E3" w14:textId="562D2E84"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نرخ موفقیت بازگشت</w:t>
      </w:r>
    </w:p>
    <w:p w14:paraId="40501BF6" w14:textId="1E5E6B93"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 xml:space="preserve">زمان رسیدن توپ به دست رباتیک </w:t>
      </w:r>
    </w:p>
    <w:p w14:paraId="5C4D86CE" w14:textId="04CA8D66"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زمان کل رفت‌وبرگشت</w:t>
      </w:r>
    </w:p>
    <w:p w14:paraId="25396FE5" w14:textId="699F4018"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میانگین</w:t>
      </w:r>
      <w:r w:rsidRPr="00F051E0">
        <w:rPr>
          <w:rFonts w:ascii="IRNazanin" w:hAnsi="IRNazanin" w:cs="IRNazanin"/>
          <w:sz w:val="24"/>
          <w:szCs w:val="24"/>
        </w:rPr>
        <w:t xml:space="preserve"> Confidence </w:t>
      </w:r>
      <w:r w:rsidRPr="00F051E0">
        <w:rPr>
          <w:rFonts w:ascii="IRNazanin" w:hAnsi="IRNazanin" w:cs="IRNazanin"/>
          <w:sz w:val="24"/>
          <w:szCs w:val="24"/>
          <w:rtl/>
        </w:rPr>
        <w:t xml:space="preserve">تشخیص توپ </w:t>
      </w:r>
    </w:p>
    <w:p w14:paraId="689BC441" w14:textId="456F59C2" w:rsidR="00F051E0" w:rsidRPr="00F051E0" w:rsidRDefault="00F051E0" w:rsidP="00232F29">
      <w:pPr>
        <w:numPr>
          <w:ilvl w:val="0"/>
          <w:numId w:val="24"/>
        </w:numPr>
        <w:bidi/>
        <w:spacing w:line="24" w:lineRule="atLeast"/>
        <w:jc w:val="both"/>
        <w:rPr>
          <w:rFonts w:ascii="IRNazanin" w:hAnsi="IRNazanin" w:cs="IRNazanin"/>
          <w:sz w:val="24"/>
          <w:szCs w:val="24"/>
        </w:rPr>
      </w:pPr>
      <w:r w:rsidRPr="00F051E0">
        <w:rPr>
          <w:rFonts w:ascii="IRNazanin" w:hAnsi="IRNazanin" w:cs="IRNazanin"/>
          <w:sz w:val="24"/>
          <w:szCs w:val="24"/>
          <w:rtl/>
        </w:rPr>
        <w:t>سرعت توپ و دستبند</w:t>
      </w:r>
    </w:p>
    <w:p w14:paraId="48EFD242" w14:textId="224D8D56" w:rsidR="00A1319F" w:rsidRPr="00A1319F" w:rsidRDefault="00F051E0" w:rsidP="00232F29">
      <w:pPr>
        <w:numPr>
          <w:ilvl w:val="0"/>
          <w:numId w:val="24"/>
        </w:numPr>
        <w:bidi/>
        <w:spacing w:line="24" w:lineRule="atLeast"/>
        <w:jc w:val="both"/>
        <w:rPr>
          <w:rFonts w:ascii="IRNazanin" w:hAnsi="IRNazanin" w:cs="IRNazanin"/>
          <w:b/>
          <w:bCs/>
          <w:sz w:val="28"/>
          <w:szCs w:val="28"/>
        </w:rPr>
      </w:pPr>
      <w:r w:rsidRPr="00F051E0">
        <w:rPr>
          <w:rFonts w:ascii="IRNazanin" w:hAnsi="IRNazanin" w:cs="IRNazanin"/>
          <w:sz w:val="24"/>
          <w:szCs w:val="24"/>
          <w:rtl/>
        </w:rPr>
        <w:t>فاصله توپ تا دستبند</w:t>
      </w:r>
      <w:r w:rsidRPr="00F051E0">
        <w:rPr>
          <w:rFonts w:ascii="IRNazanin" w:hAnsi="IRNazanin" w:cs="IRNazanin"/>
          <w:sz w:val="24"/>
          <w:szCs w:val="24"/>
        </w:rPr>
        <w:t>.</w:t>
      </w:r>
    </w:p>
    <w:p w14:paraId="557ECFD1" w14:textId="08AFDC2B" w:rsidR="00A1319F" w:rsidRDefault="00B51A58" w:rsidP="00232F29">
      <w:pPr>
        <w:pStyle w:val="Heading2"/>
        <w:bidi/>
        <w:jc w:val="both"/>
        <w:rPr>
          <w:lang w:bidi="fa-IR"/>
        </w:rPr>
      </w:pPr>
      <w:bookmarkStart w:id="109" w:name="_Toc239514003"/>
      <w:r>
        <w:rPr>
          <w:rFonts w:hint="cs"/>
          <w:rtl/>
          <w:lang w:bidi="fa-IR"/>
        </w:rPr>
        <w:t>6-17-</w:t>
      </w:r>
      <w:r w:rsidR="00A1319F" w:rsidRPr="00A1319F">
        <w:rPr>
          <w:rFonts w:hint="cs"/>
          <w:rtl/>
          <w:lang w:bidi="fa-IR"/>
        </w:rPr>
        <w:t xml:space="preserve"> </w:t>
      </w:r>
      <w:r w:rsidR="00A1319F" w:rsidRPr="00A1319F">
        <w:rPr>
          <w:rtl/>
        </w:rPr>
        <w:t>رابط کاربری بازی</w:t>
      </w:r>
      <w:r w:rsidR="00A1319F" w:rsidRPr="00A1319F">
        <w:rPr>
          <w:rFonts w:hint="cs"/>
          <w:rtl/>
        </w:rPr>
        <w:t xml:space="preserve"> </w:t>
      </w:r>
      <w:r w:rsidR="007677B7">
        <w:rPr>
          <w:lang w:bidi="fa-IR"/>
        </w:rPr>
        <w:t>T</w:t>
      </w:r>
      <w:r w:rsidR="00A1319F" w:rsidRPr="00A1319F">
        <w:rPr>
          <w:lang w:bidi="fa-IR"/>
        </w:rPr>
        <w:t xml:space="preserve">hrowing </w:t>
      </w:r>
      <w:r w:rsidR="007677B7">
        <w:rPr>
          <w:lang w:bidi="fa-IR"/>
        </w:rPr>
        <w:t>B</w:t>
      </w:r>
      <w:r w:rsidR="00A1319F" w:rsidRPr="00A1319F">
        <w:rPr>
          <w:lang w:bidi="fa-IR"/>
        </w:rPr>
        <w:t>all</w:t>
      </w:r>
      <w:bookmarkEnd w:id="109"/>
    </w:p>
    <w:p w14:paraId="09B5E5F6" w14:textId="7192898D" w:rsidR="00064AE9" w:rsidRPr="00064AE9" w:rsidRDefault="00064AE9" w:rsidP="00232F29">
      <w:pPr>
        <w:bidi/>
        <w:jc w:val="both"/>
        <w:rPr>
          <w:rFonts w:ascii="IRNazanin" w:hAnsi="IRNazanin" w:cs="IRNazanin"/>
          <w:sz w:val="24"/>
          <w:szCs w:val="24"/>
          <w:lang w:bidi="fa-IR"/>
        </w:rPr>
      </w:pPr>
      <w:r w:rsidRPr="00064AE9">
        <w:rPr>
          <w:rFonts w:ascii="IRNazanin" w:hAnsi="IRNazanin" w:cs="IRNazanin"/>
          <w:sz w:val="24"/>
          <w:szCs w:val="24"/>
          <w:rtl/>
        </w:rPr>
        <w:t>رابط کاربری بازی</w:t>
      </w:r>
      <w:r w:rsidRPr="00064AE9">
        <w:rPr>
          <w:rFonts w:ascii="IRNazanin" w:hAnsi="IRNazanin" w:cs="IRNazanin"/>
          <w:sz w:val="24"/>
          <w:szCs w:val="24"/>
          <w:lang w:bidi="fa-IR"/>
        </w:rPr>
        <w:t xml:space="preserve"> Throwing Ball </w:t>
      </w:r>
      <w:r w:rsidRPr="00064AE9">
        <w:rPr>
          <w:rFonts w:ascii="IRNazanin" w:hAnsi="IRNazanin" w:cs="IRNazanin"/>
          <w:sz w:val="24"/>
          <w:szCs w:val="24"/>
          <w:rtl/>
        </w:rPr>
        <w:t xml:space="preserve">به‌گونه‌ای طراحی شده است که علاوه بر نمایش تصویر زنده دوربین و وضعیت اجرای بازی، امکان انتخاب نوع تمرین، مشاهده راهنمای انجام حرکت، کنترل اجرای بازی و مشاهده نتایج و شاخص‌های عملکردی را برای کاربر فراهم کند. رابط کاربری شامل صفحه انتخاب تمرین و صفحات اختصاصی مربوط به دو حالت </w:t>
      </w:r>
      <w:r w:rsidRPr="00064AE9">
        <w:rPr>
          <w:rFonts w:ascii="IRNazanin" w:hAnsi="IRNazanin" w:cs="IRNazanin"/>
          <w:b/>
          <w:bCs/>
          <w:sz w:val="24"/>
          <w:szCs w:val="24"/>
          <w:lang w:bidi="fa-IR"/>
        </w:rPr>
        <w:t>Region</w:t>
      </w:r>
      <w:r w:rsidRPr="00064AE9">
        <w:rPr>
          <w:rFonts w:ascii="IRNazanin" w:hAnsi="IRNazanin" w:cs="IRNazanin"/>
          <w:sz w:val="24"/>
          <w:szCs w:val="24"/>
          <w:lang w:bidi="fa-IR"/>
        </w:rPr>
        <w:t xml:space="preserve"> </w:t>
      </w:r>
      <w:r w:rsidR="00CB4D19">
        <w:rPr>
          <w:rFonts w:ascii="IRNazanin" w:hAnsi="IRNazanin" w:cs="IRNazanin" w:hint="cs"/>
          <w:sz w:val="24"/>
          <w:szCs w:val="24"/>
          <w:rtl/>
          <w:lang w:bidi="fa-IR"/>
        </w:rPr>
        <w:t xml:space="preserve"> </w:t>
      </w:r>
      <w:r w:rsidRPr="00064AE9">
        <w:rPr>
          <w:rFonts w:ascii="IRNazanin" w:hAnsi="IRNazanin" w:cs="IRNazanin"/>
          <w:sz w:val="24"/>
          <w:szCs w:val="24"/>
          <w:rtl/>
        </w:rPr>
        <w:t xml:space="preserve">و </w:t>
      </w:r>
      <w:r w:rsidRPr="00064AE9">
        <w:rPr>
          <w:rFonts w:ascii="IRNazanin" w:hAnsi="IRNazanin" w:cs="IRNazanin"/>
          <w:b/>
          <w:bCs/>
          <w:sz w:val="24"/>
          <w:szCs w:val="24"/>
          <w:lang w:bidi="fa-IR"/>
        </w:rPr>
        <w:t>Roll</w:t>
      </w:r>
      <w:r w:rsidR="006F3E55">
        <w:rPr>
          <w:rFonts w:ascii="IRNazanin" w:hAnsi="IRNazanin" w:cs="IRNazanin" w:hint="cs"/>
          <w:b/>
          <w:bCs/>
          <w:sz w:val="24"/>
          <w:szCs w:val="24"/>
          <w:rtl/>
          <w:lang w:bidi="fa-IR"/>
        </w:rPr>
        <w:t xml:space="preserve"> </w:t>
      </w:r>
      <w:r w:rsidRPr="00064AE9">
        <w:rPr>
          <w:rFonts w:ascii="IRNazanin" w:hAnsi="IRNazanin" w:cs="IRNazanin"/>
          <w:sz w:val="24"/>
          <w:szCs w:val="24"/>
          <w:rtl/>
        </w:rPr>
        <w:t>است</w:t>
      </w:r>
      <w:r w:rsidRPr="00064AE9">
        <w:rPr>
          <w:rFonts w:ascii="IRNazanin" w:hAnsi="IRNazanin" w:cs="IRNazanin"/>
          <w:sz w:val="24"/>
          <w:szCs w:val="24"/>
          <w:lang w:bidi="fa-IR"/>
        </w:rPr>
        <w:t>.</w:t>
      </w:r>
    </w:p>
    <w:p w14:paraId="2243D1E1" w14:textId="6EA109C3" w:rsidR="00064AE9" w:rsidRPr="005A5534" w:rsidRDefault="00064AE9" w:rsidP="00232F29">
      <w:pPr>
        <w:pStyle w:val="Heading3"/>
        <w:bidi/>
        <w:jc w:val="both"/>
        <w:rPr>
          <w:rFonts w:cs="IRNazanin"/>
          <w:szCs w:val="24"/>
          <w:lang w:bidi="fa-IR"/>
        </w:rPr>
      </w:pPr>
      <w:bookmarkStart w:id="110" w:name="_Toc239514004"/>
      <w:r w:rsidRPr="005A5534">
        <w:rPr>
          <w:rFonts w:cs="IRNazanin"/>
          <w:szCs w:val="24"/>
          <w:rtl/>
          <w:lang w:bidi="fa-IR"/>
        </w:rPr>
        <w:lastRenderedPageBreak/>
        <w:t>6-17-1- ص</w:t>
      </w:r>
      <w:r w:rsidRPr="005A5534">
        <w:rPr>
          <w:rFonts w:cs="IRNazanin"/>
          <w:szCs w:val="24"/>
          <w:rtl/>
        </w:rPr>
        <w:t>فحه انتخاب تمرین</w:t>
      </w:r>
      <w:bookmarkEnd w:id="110"/>
    </w:p>
    <w:p w14:paraId="1ED77178" w14:textId="2D445E7A" w:rsidR="00064AE9" w:rsidRPr="00064AE9" w:rsidRDefault="00064AE9" w:rsidP="00232F29">
      <w:pPr>
        <w:bidi/>
        <w:jc w:val="both"/>
        <w:rPr>
          <w:rFonts w:ascii="IRNazanin" w:hAnsi="IRNazanin" w:cs="IRNazanin"/>
          <w:sz w:val="24"/>
          <w:szCs w:val="24"/>
          <w:lang w:bidi="fa-IR"/>
        </w:rPr>
      </w:pPr>
      <w:r w:rsidRPr="00064AE9">
        <w:rPr>
          <w:rFonts w:ascii="IRNazanin" w:hAnsi="IRNazanin" w:cs="IRNazanin"/>
          <w:sz w:val="24"/>
          <w:szCs w:val="24"/>
          <w:rtl/>
        </w:rPr>
        <w:t xml:space="preserve">در اولین صفحه، عنوان </w:t>
      </w:r>
      <w:r w:rsidRPr="00064AE9">
        <w:rPr>
          <w:rFonts w:ascii="IRNazanin" w:hAnsi="IRNazanin" w:cs="IRNazanin"/>
          <w:b/>
          <w:bCs/>
          <w:sz w:val="24"/>
          <w:szCs w:val="24"/>
          <w:lang w:bidi="fa-IR"/>
        </w:rPr>
        <w:t>Select Exercise</w:t>
      </w:r>
      <w:r w:rsidRPr="00064AE9">
        <w:rPr>
          <w:rFonts w:ascii="IRNazanin" w:hAnsi="IRNazanin" w:cs="IRNazanin"/>
          <w:sz w:val="24"/>
          <w:szCs w:val="24"/>
          <w:lang w:bidi="fa-IR"/>
        </w:rPr>
        <w:t xml:space="preserve"> </w:t>
      </w:r>
      <w:r w:rsidR="00E97678">
        <w:rPr>
          <w:rFonts w:ascii="IRNazanin" w:hAnsi="IRNazanin" w:cs="IRNazanin" w:hint="cs"/>
          <w:sz w:val="24"/>
          <w:szCs w:val="24"/>
          <w:rtl/>
          <w:lang w:bidi="fa-IR"/>
        </w:rPr>
        <w:t xml:space="preserve"> </w:t>
      </w:r>
      <w:r w:rsidRPr="00064AE9">
        <w:rPr>
          <w:rFonts w:ascii="IRNazanin" w:hAnsi="IRNazanin" w:cs="IRNazanin"/>
          <w:sz w:val="24"/>
          <w:szCs w:val="24"/>
          <w:rtl/>
        </w:rPr>
        <w:t>در قسمت مرکزی رابط کاربری نمایش داده می‌شود. در این بخش دو گزینه اصلی برای انتخاب نوع تمرین در اختیار کاربر قرار گرفته است</w:t>
      </w:r>
      <w:r w:rsidRPr="00064AE9">
        <w:rPr>
          <w:rFonts w:ascii="IRNazanin" w:hAnsi="IRNazanin" w:cs="IRNazanin"/>
          <w:sz w:val="24"/>
          <w:szCs w:val="24"/>
          <w:lang w:bidi="fa-IR"/>
        </w:rPr>
        <w:t>:</w:t>
      </w:r>
    </w:p>
    <w:p w14:paraId="4A28BC12" w14:textId="3E5A3625" w:rsidR="00064AE9" w:rsidRPr="00064AE9" w:rsidRDefault="00064AE9" w:rsidP="00232F29">
      <w:pPr>
        <w:numPr>
          <w:ilvl w:val="0"/>
          <w:numId w:val="27"/>
        </w:numPr>
        <w:jc w:val="both"/>
        <w:rPr>
          <w:rFonts w:ascii="IRNazanin" w:hAnsi="IRNazanin" w:cs="IRNazanin"/>
          <w:sz w:val="24"/>
          <w:szCs w:val="24"/>
          <w:lang w:bidi="fa-IR"/>
        </w:rPr>
      </w:pPr>
      <w:r w:rsidRPr="00064AE9">
        <w:rPr>
          <w:rFonts w:ascii="IRNazanin" w:hAnsi="IRNazanin" w:cs="IRNazanin"/>
          <w:b/>
          <w:bCs/>
          <w:sz w:val="24"/>
          <w:szCs w:val="24"/>
          <w:lang w:bidi="fa-IR"/>
        </w:rPr>
        <w:t>Region:</w:t>
      </w:r>
      <w:r w:rsidRPr="00064AE9">
        <w:rPr>
          <w:rFonts w:ascii="IRNazanin" w:hAnsi="IRNazanin" w:cs="IRNazanin"/>
          <w:sz w:val="24"/>
          <w:szCs w:val="24"/>
          <w:lang w:bidi="fa-IR"/>
        </w:rPr>
        <w:t xml:space="preserve"> </w:t>
      </w:r>
      <w:r w:rsidRPr="00064AE9">
        <w:rPr>
          <w:rFonts w:ascii="IRNazanin" w:hAnsi="IRNazanin" w:cs="IRNazanin"/>
          <w:sz w:val="24"/>
          <w:szCs w:val="24"/>
          <w:rtl/>
        </w:rPr>
        <w:t>برای اجرای تمرین مربوط به ناحیه یا محدوده مشخص‌شده در محیط بازی</w:t>
      </w:r>
    </w:p>
    <w:p w14:paraId="17C3D037" w14:textId="7EE550D0" w:rsidR="00064AE9" w:rsidRPr="00064AE9" w:rsidRDefault="00064AE9" w:rsidP="00232F29">
      <w:pPr>
        <w:numPr>
          <w:ilvl w:val="0"/>
          <w:numId w:val="27"/>
        </w:numPr>
        <w:jc w:val="both"/>
        <w:rPr>
          <w:rFonts w:ascii="IRNazanin" w:hAnsi="IRNazanin" w:cs="IRNazanin"/>
          <w:sz w:val="24"/>
          <w:szCs w:val="24"/>
          <w:lang w:bidi="fa-IR"/>
        </w:rPr>
      </w:pPr>
      <w:r w:rsidRPr="00064AE9">
        <w:rPr>
          <w:rFonts w:ascii="IRNazanin" w:hAnsi="IRNazanin" w:cs="IRNazanin"/>
          <w:b/>
          <w:bCs/>
          <w:sz w:val="24"/>
          <w:szCs w:val="24"/>
          <w:lang w:bidi="fa-IR"/>
        </w:rPr>
        <w:t>Roll:</w:t>
      </w:r>
      <w:r w:rsidRPr="00064AE9">
        <w:rPr>
          <w:rFonts w:ascii="IRNazanin" w:hAnsi="IRNazanin" w:cs="IRNazanin"/>
          <w:sz w:val="24"/>
          <w:szCs w:val="24"/>
          <w:lang w:bidi="fa-IR"/>
        </w:rPr>
        <w:t xml:space="preserve"> </w:t>
      </w:r>
      <w:r w:rsidRPr="00064AE9">
        <w:rPr>
          <w:rFonts w:ascii="IRNazanin" w:hAnsi="IRNazanin" w:cs="IRNazanin"/>
          <w:sz w:val="24"/>
          <w:szCs w:val="24"/>
          <w:rtl/>
        </w:rPr>
        <w:t>برای اجرای تمرین مبتنی بر دریافت و بازگرداندن توپ</w:t>
      </w:r>
    </w:p>
    <w:p w14:paraId="4E178102" w14:textId="77777777" w:rsidR="00064AE9" w:rsidRPr="00064AE9" w:rsidRDefault="00064AE9" w:rsidP="00232F29">
      <w:pPr>
        <w:bidi/>
        <w:jc w:val="both"/>
        <w:rPr>
          <w:rFonts w:ascii="IRNazanin" w:hAnsi="IRNazanin" w:cs="IRNazanin"/>
          <w:sz w:val="24"/>
          <w:szCs w:val="24"/>
          <w:lang w:bidi="fa-IR"/>
        </w:rPr>
      </w:pPr>
      <w:r w:rsidRPr="00064AE9">
        <w:rPr>
          <w:rFonts w:ascii="IRNazanin" w:hAnsi="IRNazanin" w:cs="IRNazanin"/>
          <w:sz w:val="24"/>
          <w:szCs w:val="24"/>
          <w:rtl/>
        </w:rPr>
        <w:t>کاربر با انتخاب هر یک از این دو گزینه وارد رابط کاربری اختصاصی همان تمرین می‌شود. طراحی این صفحه به‌صورت ساده انجام شده است تا انتخاب تمرین برای کاربر بدون پیچیدگی و به‌صورت مستقیم انجام شود</w:t>
      </w:r>
      <w:r w:rsidRPr="00064AE9">
        <w:rPr>
          <w:rFonts w:ascii="IRNazanin" w:hAnsi="IRNazanin" w:cs="IRNazanin"/>
          <w:sz w:val="24"/>
          <w:szCs w:val="24"/>
          <w:lang w:bidi="fa-IR"/>
        </w:rPr>
        <w:t>.</w:t>
      </w:r>
    </w:p>
    <w:p w14:paraId="4A811765" w14:textId="44DDC4A9" w:rsidR="00064AE9" w:rsidRDefault="00064AE9" w:rsidP="00CA18EF">
      <w:pPr>
        <w:bidi/>
        <w:jc w:val="center"/>
        <w:rPr>
          <w:rFonts w:ascii="IRNazanin" w:hAnsi="IRNazanin" w:cs="IRNazanin"/>
          <w:sz w:val="24"/>
          <w:szCs w:val="24"/>
          <w:rtl/>
          <w:lang w:bidi="fa-IR"/>
        </w:rPr>
      </w:pPr>
      <w:r w:rsidRPr="00064AE9">
        <w:rPr>
          <w:rFonts w:ascii="IRNazanin" w:hAnsi="IRNazanin" w:cs="IRNazanin"/>
          <w:noProof/>
          <w:sz w:val="24"/>
          <w:szCs w:val="24"/>
          <w:rtl/>
          <w:lang w:bidi="fa-IR"/>
        </w:rPr>
        <w:drawing>
          <wp:inline distT="0" distB="0" distL="0" distR="0" wp14:anchorId="3AB0FBB9" wp14:editId="3DBB91FE">
            <wp:extent cx="5142865" cy="3458918"/>
            <wp:effectExtent l="0" t="0" r="635" b="8255"/>
            <wp:docPr id="129928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9527" name=""/>
                    <pic:cNvPicPr/>
                  </pic:nvPicPr>
                  <pic:blipFill>
                    <a:blip r:embed="rId26"/>
                    <a:stretch>
                      <a:fillRect/>
                    </a:stretch>
                  </pic:blipFill>
                  <pic:spPr>
                    <a:xfrm>
                      <a:off x="0" y="0"/>
                      <a:ext cx="5148371" cy="3462621"/>
                    </a:xfrm>
                    <a:prstGeom prst="rect">
                      <a:avLst/>
                    </a:prstGeom>
                  </pic:spPr>
                </pic:pic>
              </a:graphicData>
            </a:graphic>
          </wp:inline>
        </w:drawing>
      </w:r>
    </w:p>
    <w:p w14:paraId="05A6296D" w14:textId="57F6C6D6" w:rsidR="00064AE9" w:rsidRPr="00CA18EF" w:rsidRDefault="00064AE9" w:rsidP="00CA18EF">
      <w:pPr>
        <w:bidi/>
        <w:jc w:val="center"/>
        <w:rPr>
          <w:rFonts w:ascii="IRNazanin" w:hAnsi="IRNazanin" w:cs="IRNazanin"/>
          <w:lang w:bidi="fa-IR"/>
        </w:rPr>
      </w:pPr>
      <w:r w:rsidRPr="00064AE9">
        <w:rPr>
          <w:rFonts w:ascii="IRNazanin" w:hAnsi="IRNazanin" w:cs="IRNazanin"/>
          <w:rtl/>
        </w:rPr>
        <w:t xml:space="preserve">شکل </w:t>
      </w:r>
      <w:r w:rsidRPr="00064AE9">
        <w:rPr>
          <w:rFonts w:ascii="IRNazanin" w:hAnsi="IRNazanin" w:cs="IRNazanin"/>
          <w:rtl/>
          <w:lang w:bidi="fa-IR"/>
        </w:rPr>
        <w:t>۶-</w:t>
      </w:r>
      <w:r w:rsidR="008428B3">
        <w:rPr>
          <w:rFonts w:ascii="IRNazanin" w:hAnsi="IRNazanin" w:cs="IRNazanin" w:hint="cs"/>
          <w:rtl/>
          <w:lang w:bidi="fa-IR"/>
        </w:rPr>
        <w:t>2</w:t>
      </w:r>
      <w:r w:rsidRPr="00064AE9">
        <w:rPr>
          <w:rFonts w:ascii="IRNazanin" w:hAnsi="IRNazanin" w:cs="IRNazanin"/>
          <w:rtl/>
          <w:lang w:bidi="fa-IR"/>
        </w:rPr>
        <w:t xml:space="preserve">- </w:t>
      </w:r>
      <w:r w:rsidRPr="00064AE9">
        <w:rPr>
          <w:rFonts w:ascii="IRNazanin" w:hAnsi="IRNazanin" w:cs="IRNazanin"/>
          <w:rtl/>
        </w:rPr>
        <w:t>صفحه انتخاب نوع تمرین در بازی</w:t>
      </w:r>
    </w:p>
    <w:p w14:paraId="0271051C" w14:textId="69B276CF" w:rsidR="00064AE9" w:rsidRPr="0044494C" w:rsidRDefault="00064AE9" w:rsidP="00232F29">
      <w:pPr>
        <w:pStyle w:val="Heading3"/>
        <w:bidi/>
        <w:jc w:val="both"/>
        <w:rPr>
          <w:rFonts w:cs="IRNazanin"/>
          <w:szCs w:val="24"/>
          <w:lang w:bidi="fa-IR"/>
        </w:rPr>
      </w:pPr>
      <w:bookmarkStart w:id="111" w:name="_Toc239514005"/>
      <w:r w:rsidRPr="0044494C">
        <w:rPr>
          <w:rFonts w:cs="IRNazanin"/>
          <w:szCs w:val="24"/>
          <w:rtl/>
          <w:lang w:bidi="fa-IR"/>
        </w:rPr>
        <w:t>6-17-2</w:t>
      </w:r>
      <w:r w:rsidRPr="0044494C">
        <w:rPr>
          <w:rFonts w:cs="IRNazanin"/>
          <w:szCs w:val="24"/>
          <w:lang w:bidi="fa-IR"/>
        </w:rPr>
        <w:t>-</w:t>
      </w:r>
      <w:r w:rsidR="007A4F7E">
        <w:rPr>
          <w:rFonts w:cs="IRNazanin" w:hint="cs"/>
          <w:szCs w:val="24"/>
          <w:rtl/>
          <w:lang w:bidi="fa-IR"/>
        </w:rPr>
        <w:t xml:space="preserve"> </w:t>
      </w:r>
      <w:r w:rsidRPr="0044494C">
        <w:rPr>
          <w:rFonts w:cs="IRNazanin"/>
          <w:szCs w:val="24"/>
          <w:rtl/>
        </w:rPr>
        <w:t>رابط کاربری حالت</w:t>
      </w:r>
      <w:r w:rsidR="00B834FA">
        <w:rPr>
          <w:rFonts w:cs="IRNazanin" w:hint="cs"/>
          <w:szCs w:val="24"/>
          <w:rtl/>
        </w:rPr>
        <w:t xml:space="preserve"> </w:t>
      </w:r>
      <w:r w:rsidRPr="0044494C">
        <w:rPr>
          <w:rFonts w:cs="IRNazanin"/>
          <w:szCs w:val="24"/>
          <w:lang w:bidi="fa-IR"/>
        </w:rPr>
        <w:t xml:space="preserve"> Region</w:t>
      </w:r>
      <w:bookmarkEnd w:id="111"/>
    </w:p>
    <w:p w14:paraId="5DD38610" w14:textId="77777777" w:rsidR="00064AE9" w:rsidRPr="00064AE9" w:rsidRDefault="00064AE9" w:rsidP="00232F29">
      <w:pPr>
        <w:bidi/>
        <w:jc w:val="both"/>
        <w:rPr>
          <w:rFonts w:ascii="IRNazanin" w:hAnsi="IRNazanin" w:cs="IRNazanin"/>
          <w:sz w:val="24"/>
          <w:szCs w:val="24"/>
        </w:rPr>
      </w:pPr>
      <w:r w:rsidRPr="00064AE9">
        <w:rPr>
          <w:rFonts w:ascii="IRNazanin" w:hAnsi="IRNazanin" w:cs="IRNazanin"/>
          <w:sz w:val="24"/>
          <w:szCs w:val="24"/>
          <w:rtl/>
        </w:rPr>
        <w:t>پس از انتخاب گزینه</w:t>
      </w:r>
      <w:r w:rsidRPr="00064AE9">
        <w:rPr>
          <w:rFonts w:ascii="IRNazanin" w:hAnsi="IRNazanin" w:cs="IRNazanin"/>
          <w:sz w:val="24"/>
          <w:szCs w:val="24"/>
        </w:rPr>
        <w:t xml:space="preserve"> Region</w:t>
      </w:r>
      <w:r w:rsidRPr="00064AE9">
        <w:rPr>
          <w:rFonts w:ascii="IRNazanin" w:hAnsi="IRNazanin" w:cs="IRNazanin"/>
          <w:sz w:val="24"/>
          <w:szCs w:val="24"/>
          <w:rtl/>
        </w:rPr>
        <w:t>، صفحه اختصاصی این تمرین نمایش داده می‌شود. در قسمت بالایی صفحه، نوار اصلی شامل اطلاعات و کنترل‌های عمومی بازی قرار دارد</w:t>
      </w:r>
      <w:r w:rsidRPr="00064AE9">
        <w:rPr>
          <w:rFonts w:ascii="IRNazanin" w:hAnsi="IRNazanin" w:cs="IRNazanin"/>
          <w:sz w:val="24"/>
          <w:szCs w:val="24"/>
        </w:rPr>
        <w:t>.</w:t>
      </w:r>
    </w:p>
    <w:p w14:paraId="16CAF3CD" w14:textId="77777777" w:rsidR="00064AE9" w:rsidRPr="00064AE9" w:rsidRDefault="00064AE9" w:rsidP="00232F29">
      <w:pPr>
        <w:bidi/>
        <w:jc w:val="both"/>
        <w:rPr>
          <w:rFonts w:ascii="IRNazanin" w:hAnsi="IRNazanin" w:cs="IRNazanin"/>
          <w:sz w:val="24"/>
          <w:szCs w:val="24"/>
        </w:rPr>
      </w:pPr>
      <w:r w:rsidRPr="00064AE9">
        <w:rPr>
          <w:rFonts w:ascii="IRNazanin" w:hAnsi="IRNazanin" w:cs="IRNazanin"/>
          <w:sz w:val="24"/>
          <w:szCs w:val="24"/>
          <w:rtl/>
        </w:rPr>
        <w:t>در سمت چپ این نوار، دکمه بازگشت (به‌صورت آیکون فلش) قرار گرفته است که امکان بازگشت کاربر به صفحه انتخاب تمرین را فراهم می‌کند. در بخش مرکزی نوار، عنوان تمرین</w:t>
      </w:r>
      <w:r w:rsidRPr="00064AE9">
        <w:rPr>
          <w:rFonts w:ascii="IRNazanin" w:hAnsi="IRNazanin" w:cs="IRNazanin"/>
          <w:sz w:val="24"/>
          <w:szCs w:val="24"/>
        </w:rPr>
        <w:t xml:space="preserve"> Region </w:t>
      </w:r>
      <w:r w:rsidRPr="00064AE9">
        <w:rPr>
          <w:rFonts w:ascii="IRNazanin" w:hAnsi="IRNazanin" w:cs="IRNazanin"/>
          <w:sz w:val="24"/>
          <w:szCs w:val="24"/>
          <w:rtl/>
        </w:rPr>
        <w:t>به‌صورت برجسته نمایش داده شده و زیرعنوان مربوطه نیز در زیر آن قرار دارد. در سمت راست نوار بالایی، دکمه</w:t>
      </w:r>
      <w:r w:rsidRPr="00064AE9">
        <w:rPr>
          <w:rFonts w:ascii="IRNazanin" w:hAnsi="IRNazanin" w:cs="IRNazanin"/>
          <w:sz w:val="24"/>
          <w:szCs w:val="24"/>
        </w:rPr>
        <w:t xml:space="preserve"> Go to My Rehab Plan Pathway </w:t>
      </w:r>
      <w:r w:rsidRPr="00064AE9">
        <w:rPr>
          <w:rFonts w:ascii="IRNazanin" w:hAnsi="IRNazanin" w:cs="IRNazanin"/>
          <w:sz w:val="24"/>
          <w:szCs w:val="24"/>
          <w:rtl/>
        </w:rPr>
        <w:t>تعبیه شده است که امکان انتقال کاربر به بخش مسیر برنامه توان‌بخشی را فراهم می‌کند</w:t>
      </w:r>
      <w:r w:rsidRPr="00064AE9">
        <w:rPr>
          <w:rFonts w:ascii="IRNazanin" w:hAnsi="IRNazanin" w:cs="IRNazanin"/>
          <w:sz w:val="24"/>
          <w:szCs w:val="24"/>
        </w:rPr>
        <w:t>.</w:t>
      </w:r>
    </w:p>
    <w:p w14:paraId="02F7B520" w14:textId="77777777" w:rsidR="00064AE9" w:rsidRPr="00064AE9" w:rsidRDefault="00064AE9" w:rsidP="00232F29">
      <w:pPr>
        <w:bidi/>
        <w:jc w:val="both"/>
        <w:rPr>
          <w:rFonts w:ascii="IRNazanin" w:hAnsi="IRNazanin" w:cs="IRNazanin"/>
          <w:sz w:val="24"/>
          <w:szCs w:val="24"/>
        </w:rPr>
      </w:pPr>
      <w:r w:rsidRPr="00064AE9">
        <w:rPr>
          <w:rFonts w:ascii="IRNazanin" w:hAnsi="IRNazanin" w:cs="IRNazanin"/>
          <w:sz w:val="24"/>
          <w:szCs w:val="24"/>
          <w:rtl/>
        </w:rPr>
        <w:t>بخش اصلی صفحه به دو قسمت تقسیم شده است</w:t>
      </w:r>
      <w:r w:rsidRPr="00064AE9">
        <w:rPr>
          <w:rFonts w:ascii="IRNazanin" w:hAnsi="IRNazanin" w:cs="IRNazanin"/>
          <w:sz w:val="24"/>
          <w:szCs w:val="24"/>
        </w:rPr>
        <w:t>:</w:t>
      </w:r>
    </w:p>
    <w:p w14:paraId="73EC4232" w14:textId="77777777" w:rsidR="00064AE9" w:rsidRPr="00064AE9" w:rsidRDefault="00064AE9" w:rsidP="00232F29">
      <w:pPr>
        <w:numPr>
          <w:ilvl w:val="0"/>
          <w:numId w:val="29"/>
        </w:numPr>
        <w:bidi/>
        <w:jc w:val="both"/>
        <w:rPr>
          <w:rFonts w:ascii="IRNazanin" w:hAnsi="IRNazanin" w:cs="IRNazanin"/>
          <w:sz w:val="24"/>
          <w:szCs w:val="24"/>
        </w:rPr>
      </w:pPr>
      <w:r w:rsidRPr="00064AE9">
        <w:rPr>
          <w:rFonts w:ascii="IRNazanin" w:hAnsi="IRNazanin" w:cs="IRNazanin"/>
          <w:sz w:val="24"/>
          <w:szCs w:val="24"/>
          <w:rtl/>
        </w:rPr>
        <w:t>در سمت چپ، تصویر زنده و پردازش‌شده دوربین نمایش داده می‌شود</w:t>
      </w:r>
      <w:r w:rsidRPr="00064AE9">
        <w:rPr>
          <w:rFonts w:ascii="IRNazanin" w:hAnsi="IRNazanin" w:cs="IRNazanin"/>
          <w:sz w:val="24"/>
          <w:szCs w:val="24"/>
        </w:rPr>
        <w:t>.</w:t>
      </w:r>
    </w:p>
    <w:p w14:paraId="49B47380" w14:textId="77777777" w:rsidR="00064AE9" w:rsidRPr="00064AE9" w:rsidRDefault="00064AE9" w:rsidP="00232F29">
      <w:pPr>
        <w:numPr>
          <w:ilvl w:val="0"/>
          <w:numId w:val="29"/>
        </w:numPr>
        <w:bidi/>
        <w:jc w:val="both"/>
        <w:rPr>
          <w:rFonts w:ascii="IRNazanin" w:hAnsi="IRNazanin" w:cs="IRNazanin"/>
          <w:sz w:val="24"/>
          <w:szCs w:val="24"/>
        </w:rPr>
      </w:pPr>
      <w:r w:rsidRPr="00064AE9">
        <w:rPr>
          <w:rFonts w:ascii="IRNazanin" w:hAnsi="IRNazanin" w:cs="IRNazanin"/>
          <w:sz w:val="24"/>
          <w:szCs w:val="24"/>
          <w:rtl/>
        </w:rPr>
        <w:t>در سمت راست، اطلاعات راهنما، تایمر و شاخص‌های عملکردی قرار دارد</w:t>
      </w:r>
      <w:r w:rsidRPr="00064AE9">
        <w:rPr>
          <w:rFonts w:ascii="IRNazanin" w:hAnsi="IRNazanin" w:cs="IRNazanin"/>
          <w:sz w:val="24"/>
          <w:szCs w:val="24"/>
        </w:rPr>
        <w:t>.</w:t>
      </w:r>
    </w:p>
    <w:p w14:paraId="326F406A" w14:textId="1FA73C11" w:rsidR="00AC3818" w:rsidRPr="00F10F7C" w:rsidRDefault="001A5497" w:rsidP="00F10F7C">
      <w:pPr>
        <w:pStyle w:val="Heading4"/>
        <w:bidi/>
        <w:rPr>
          <w:b w:val="0"/>
          <w:bCs w:val="0"/>
          <w:sz w:val="24"/>
          <w:szCs w:val="24"/>
          <w:rtl/>
        </w:rPr>
      </w:pPr>
      <w:r w:rsidRPr="00F10F7C">
        <w:rPr>
          <w:rStyle w:val="Heading4Char"/>
          <w:rFonts w:ascii="IRNazanin" w:hAnsi="IRNazanin" w:cs="IRNazanin" w:hint="cs"/>
          <w:b/>
          <w:bCs/>
          <w:color w:val="000000" w:themeColor="text1"/>
          <w:rtl/>
          <w:lang w:bidi="fa-IR"/>
        </w:rPr>
        <w:lastRenderedPageBreak/>
        <w:t xml:space="preserve">6-17-2-1- </w:t>
      </w:r>
      <w:r w:rsidR="00064AE9" w:rsidRPr="00F10F7C">
        <w:rPr>
          <w:rStyle w:val="Heading4Char"/>
          <w:rFonts w:ascii="IRNazanin" w:hAnsi="IRNazanin" w:cs="IRNazanin"/>
          <w:b/>
          <w:bCs/>
          <w:color w:val="000000" w:themeColor="text1"/>
          <w:rtl/>
        </w:rPr>
        <w:t>نمایش تصویر دوربین</w:t>
      </w:r>
    </w:p>
    <w:p w14:paraId="2ABFBF4E" w14:textId="2164C892" w:rsidR="00064AE9" w:rsidRPr="00064AE9" w:rsidRDefault="00064AE9" w:rsidP="00AC3818">
      <w:pPr>
        <w:bidi/>
        <w:jc w:val="both"/>
        <w:rPr>
          <w:rFonts w:ascii="IRNazanin" w:hAnsi="IRNazanin" w:cs="IRNazanin"/>
          <w:sz w:val="24"/>
          <w:szCs w:val="24"/>
        </w:rPr>
      </w:pPr>
      <w:r w:rsidRPr="00064AE9">
        <w:rPr>
          <w:rFonts w:ascii="IRNazanin" w:hAnsi="IRNazanin" w:cs="IRNazanin"/>
          <w:sz w:val="24"/>
          <w:szCs w:val="24"/>
          <w:rtl/>
        </w:rPr>
        <w:t>در بخش سمت چپ، فریم زنده دریافتی از دوربین نمایش داده می‌شود. این تصویر علاوه بر نمایش محیط واقعی اجرای تمرین، اطلاعات پردازش‌شده توسط سامانه بینایی ماشین را نیز روی تصویر قرار می‌دهد. اجسام شناسایی‌شده توسط مدل با</w:t>
      </w:r>
      <w:r w:rsidRPr="00064AE9">
        <w:rPr>
          <w:rFonts w:ascii="IRNazanin" w:hAnsi="IRNazanin" w:cs="IRNazanin"/>
          <w:sz w:val="24"/>
          <w:szCs w:val="24"/>
        </w:rPr>
        <w:t xml:space="preserve"> Bounding Box </w:t>
      </w:r>
      <w:r w:rsidRPr="00064AE9">
        <w:rPr>
          <w:rFonts w:ascii="IRNazanin" w:hAnsi="IRNazanin" w:cs="IRNazanin"/>
          <w:sz w:val="24"/>
          <w:szCs w:val="24"/>
          <w:rtl/>
        </w:rPr>
        <w:t>مشخص می‌شوند و اطلاعات تشخیص در کنار آن‌ها نمایش داده می‌شود. محدوده هدف با علامت‌گذاری سبز مشخص شده و مسیر یا اطلاعات حرکتی مورد استفاده سیستم نیز روی تصویر قابل مشاهده است. بدین ترتیب، این بخش هم به‌عنوان نمایش زنده محیط بازی و هم به‌عنوان نمایش بصری خروجی سیستم تشخیص و</w:t>
      </w:r>
      <w:r w:rsidRPr="00064AE9">
        <w:rPr>
          <w:rFonts w:ascii="IRNazanin" w:hAnsi="IRNazanin" w:cs="IRNazanin"/>
          <w:sz w:val="24"/>
          <w:szCs w:val="24"/>
        </w:rPr>
        <w:t xml:space="preserve"> Tracking </w:t>
      </w:r>
      <w:r w:rsidRPr="00064AE9">
        <w:rPr>
          <w:rFonts w:ascii="IRNazanin" w:hAnsi="IRNazanin" w:cs="IRNazanin"/>
          <w:sz w:val="24"/>
          <w:szCs w:val="24"/>
          <w:rtl/>
        </w:rPr>
        <w:t>عمل می‌کند</w:t>
      </w:r>
      <w:r w:rsidRPr="00064AE9">
        <w:rPr>
          <w:rFonts w:ascii="IRNazanin" w:hAnsi="IRNazanin" w:cs="IRNazanin"/>
          <w:sz w:val="24"/>
          <w:szCs w:val="24"/>
        </w:rPr>
        <w:t>.</w:t>
      </w:r>
    </w:p>
    <w:p w14:paraId="0ABCD65A" w14:textId="0977E6AF" w:rsidR="00D26832" w:rsidRPr="00F10F7C" w:rsidRDefault="003B3269" w:rsidP="00F10F7C">
      <w:pPr>
        <w:pStyle w:val="Heading4"/>
        <w:bidi/>
        <w:rPr>
          <w:b w:val="0"/>
          <w:bCs w:val="0"/>
          <w:sz w:val="24"/>
          <w:szCs w:val="24"/>
          <w:rtl/>
        </w:rPr>
      </w:pPr>
      <w:r w:rsidRPr="00F10F7C">
        <w:rPr>
          <w:rStyle w:val="Heading4Char"/>
          <w:rFonts w:ascii="IRNazanin" w:hAnsi="IRNazanin" w:cs="IRNazanin"/>
          <w:b/>
          <w:bCs/>
          <w:color w:val="000000" w:themeColor="text1"/>
          <w:rtl/>
        </w:rPr>
        <w:t xml:space="preserve">2-2-17-6- </w:t>
      </w:r>
      <w:r w:rsidR="00064AE9" w:rsidRPr="00F10F7C">
        <w:rPr>
          <w:rStyle w:val="Heading4Char"/>
          <w:rFonts w:ascii="IRNazanin" w:hAnsi="IRNazanin" w:cs="IRNazanin"/>
          <w:b/>
          <w:bCs/>
          <w:color w:val="000000" w:themeColor="text1"/>
          <w:rtl/>
        </w:rPr>
        <w:t>راهنمای انجام تمرین</w:t>
      </w:r>
    </w:p>
    <w:p w14:paraId="191AE9F5" w14:textId="21245AD1" w:rsidR="00064AE9" w:rsidRPr="00064AE9" w:rsidRDefault="00064AE9" w:rsidP="00D26832">
      <w:pPr>
        <w:bidi/>
        <w:jc w:val="both"/>
        <w:rPr>
          <w:rFonts w:ascii="IRNazanin" w:hAnsi="IRNazanin" w:cs="IRNazanin"/>
          <w:sz w:val="24"/>
          <w:szCs w:val="24"/>
        </w:rPr>
      </w:pPr>
      <w:r w:rsidRPr="00064AE9">
        <w:rPr>
          <w:rFonts w:ascii="IRNazanin" w:hAnsi="IRNazanin" w:cs="IRNazanin"/>
          <w:sz w:val="24"/>
          <w:szCs w:val="24"/>
          <w:rtl/>
        </w:rPr>
        <w:t>در سمت راست تصویر دوربین، بخش</w:t>
      </w:r>
      <w:r w:rsidRPr="00064AE9">
        <w:rPr>
          <w:rFonts w:ascii="IRNazanin" w:hAnsi="IRNazanin" w:cs="IRNazanin"/>
          <w:sz w:val="24"/>
          <w:szCs w:val="24"/>
        </w:rPr>
        <w:t xml:space="preserve"> How to do Region </w:t>
      </w:r>
      <w:r w:rsidRPr="00064AE9">
        <w:rPr>
          <w:rFonts w:ascii="IRNazanin" w:hAnsi="IRNazanin" w:cs="IRNazanin"/>
          <w:sz w:val="24"/>
          <w:szCs w:val="24"/>
          <w:rtl/>
        </w:rPr>
        <w:t>قرار دارد. در زیر این عنوان، یک پنل ویدئویی با آیکون</w:t>
      </w:r>
      <w:r w:rsidRPr="00064AE9">
        <w:rPr>
          <w:rFonts w:ascii="IRNazanin" w:hAnsi="IRNazanin" w:cs="IRNazanin"/>
          <w:sz w:val="24"/>
          <w:szCs w:val="24"/>
        </w:rPr>
        <w:t xml:space="preserve"> Play </w:t>
      </w:r>
      <w:r w:rsidRPr="00064AE9">
        <w:rPr>
          <w:rFonts w:ascii="IRNazanin" w:hAnsi="IRNazanin" w:cs="IRNazanin"/>
          <w:sz w:val="24"/>
          <w:szCs w:val="24"/>
          <w:rtl/>
        </w:rPr>
        <w:t>تعبیه شده است که امکان مشاهده ویدئوی آموزشی نحوه انجام صحیح تمرین را برای کاربر فراهم می‌کند. این بخش به کاربر کمک می‌کند پیش از شروع تمرین با نحوه اجرای صحیح حرکت آشنا شود</w:t>
      </w:r>
      <w:r w:rsidRPr="00064AE9">
        <w:rPr>
          <w:rFonts w:ascii="IRNazanin" w:hAnsi="IRNazanin" w:cs="IRNazanin"/>
          <w:sz w:val="24"/>
          <w:szCs w:val="24"/>
        </w:rPr>
        <w:t>.</w:t>
      </w:r>
    </w:p>
    <w:p w14:paraId="76A9B39F" w14:textId="77777777" w:rsidR="005A6D4E" w:rsidRPr="00F10F7C" w:rsidRDefault="002E7088" w:rsidP="00F10F7C">
      <w:pPr>
        <w:pStyle w:val="Heading4"/>
        <w:bidi/>
        <w:rPr>
          <w:rFonts w:ascii="IRNazanin" w:hAnsi="IRNazanin" w:cs="IRNazanin"/>
          <w:i w:val="0"/>
          <w:iCs w:val="0"/>
          <w:color w:val="000000" w:themeColor="text1"/>
          <w:rtl/>
        </w:rPr>
      </w:pPr>
      <w:r w:rsidRPr="00F10F7C">
        <w:rPr>
          <w:rFonts w:ascii="IRNazanin" w:hAnsi="IRNazanin" w:cs="IRNazanin"/>
          <w:i w:val="0"/>
          <w:iCs w:val="0"/>
          <w:color w:val="000000" w:themeColor="text1"/>
          <w:rtl/>
          <w:lang w:bidi="fa-IR"/>
        </w:rPr>
        <w:t>6</w:t>
      </w:r>
      <w:r w:rsidR="006739D5" w:rsidRPr="00F10F7C">
        <w:rPr>
          <w:rFonts w:ascii="IRNazanin" w:hAnsi="IRNazanin" w:cs="IRNazanin"/>
          <w:i w:val="0"/>
          <w:iCs w:val="0"/>
          <w:color w:val="000000" w:themeColor="text1"/>
          <w:rtl/>
          <w:lang w:bidi="fa-IR"/>
        </w:rPr>
        <w:t xml:space="preserve">-17-2-3- </w:t>
      </w:r>
      <w:r w:rsidR="00064AE9" w:rsidRPr="00F10F7C">
        <w:rPr>
          <w:rFonts w:ascii="IRNazanin" w:hAnsi="IRNazanin" w:cs="IRNazanin"/>
          <w:i w:val="0"/>
          <w:iCs w:val="0"/>
          <w:color w:val="000000" w:themeColor="text1"/>
          <w:rtl/>
        </w:rPr>
        <w:t>تایمر بازی</w:t>
      </w:r>
    </w:p>
    <w:p w14:paraId="388E0E95" w14:textId="675CCC33" w:rsidR="00064AE9" w:rsidRPr="00064AE9" w:rsidRDefault="00064AE9" w:rsidP="005A6D4E">
      <w:pPr>
        <w:bidi/>
        <w:jc w:val="both"/>
        <w:rPr>
          <w:rFonts w:ascii="IRNazanin" w:hAnsi="IRNazanin" w:cs="IRNazanin"/>
          <w:sz w:val="24"/>
          <w:szCs w:val="24"/>
        </w:rPr>
      </w:pPr>
      <w:r w:rsidRPr="00064AE9">
        <w:rPr>
          <w:rFonts w:ascii="IRNazanin" w:hAnsi="IRNazanin" w:cs="IRNazanin"/>
          <w:sz w:val="24"/>
          <w:szCs w:val="24"/>
          <w:rtl/>
        </w:rPr>
        <w:t>در زیر بخش راهنما، تایمر اجرای بازی قرار گرفته است. این تایمر زمان باقی‌مانده یا زمان اجرای تنظیم‌شده برای تمرین را نمایش می‌دهد و بر اساس مدت‌زمان تعریف‌شده برای بازی به‌روزرسانی می‌شود</w:t>
      </w:r>
      <w:r w:rsidRPr="00064AE9">
        <w:rPr>
          <w:rFonts w:ascii="IRNazanin" w:hAnsi="IRNazanin" w:cs="IRNazanin"/>
          <w:sz w:val="24"/>
          <w:szCs w:val="24"/>
        </w:rPr>
        <w:t>.</w:t>
      </w:r>
    </w:p>
    <w:p w14:paraId="65BE95DB" w14:textId="5B87CDD2" w:rsidR="00344020" w:rsidRPr="00F10F7C" w:rsidRDefault="002E7088" w:rsidP="00F10F7C">
      <w:pPr>
        <w:pStyle w:val="Heading4"/>
        <w:bidi/>
        <w:rPr>
          <w:rFonts w:ascii="IRNazanin" w:hAnsi="IRNazanin" w:cs="IRNazanin"/>
          <w:i w:val="0"/>
          <w:iCs w:val="0"/>
          <w:color w:val="000000" w:themeColor="text1"/>
          <w:rtl/>
        </w:rPr>
      </w:pPr>
      <w:r w:rsidRPr="00F10F7C">
        <w:rPr>
          <w:rFonts w:ascii="IRNazanin" w:hAnsi="IRNazanin" w:cs="IRNazanin"/>
          <w:i w:val="0"/>
          <w:iCs w:val="0"/>
          <w:color w:val="000000" w:themeColor="text1"/>
          <w:rtl/>
        </w:rPr>
        <w:t>4-2-17-6-</w:t>
      </w:r>
      <w:r w:rsidR="00064AE9" w:rsidRPr="00F10F7C">
        <w:rPr>
          <w:rFonts w:ascii="IRNazanin" w:hAnsi="IRNazanin" w:cs="IRNazanin"/>
          <w:i w:val="0"/>
          <w:iCs w:val="0"/>
          <w:color w:val="000000" w:themeColor="text1"/>
          <w:rtl/>
        </w:rPr>
        <w:t>نمایش نتیجه در حالت</w:t>
      </w:r>
      <w:r w:rsidR="00481638" w:rsidRPr="00F10F7C">
        <w:rPr>
          <w:rFonts w:ascii="IRNazanin" w:hAnsi="IRNazanin" w:cs="IRNazanin"/>
          <w:i w:val="0"/>
          <w:iCs w:val="0"/>
          <w:color w:val="000000" w:themeColor="text1"/>
          <w:rtl/>
        </w:rPr>
        <w:t xml:space="preserve"> </w:t>
      </w:r>
      <w:r w:rsidR="00064AE9" w:rsidRPr="00F10F7C">
        <w:rPr>
          <w:rFonts w:ascii="IRNazanin" w:hAnsi="IRNazanin" w:cs="IRNazanin"/>
          <w:i w:val="0"/>
          <w:iCs w:val="0"/>
          <w:color w:val="000000" w:themeColor="text1"/>
        </w:rPr>
        <w:t xml:space="preserve"> Region</w:t>
      </w:r>
    </w:p>
    <w:p w14:paraId="3CD234E8" w14:textId="0BE4DB52" w:rsidR="00064AE9" w:rsidRPr="00064AE9" w:rsidRDefault="00064AE9" w:rsidP="00344020">
      <w:pPr>
        <w:bidi/>
        <w:jc w:val="both"/>
        <w:rPr>
          <w:rFonts w:ascii="IRNazanin" w:hAnsi="IRNazanin" w:cs="IRNazanin"/>
          <w:sz w:val="24"/>
          <w:szCs w:val="24"/>
        </w:rPr>
      </w:pPr>
      <w:r w:rsidRPr="00064AE9">
        <w:rPr>
          <w:rFonts w:ascii="IRNazanin" w:hAnsi="IRNazanin" w:cs="IRNazanin"/>
          <w:sz w:val="24"/>
          <w:szCs w:val="24"/>
          <w:rtl/>
        </w:rPr>
        <w:t>در قسمت پایین سمت راست، پنل آماری با عنوان</w:t>
      </w:r>
      <w:r w:rsidRPr="00064AE9">
        <w:rPr>
          <w:rFonts w:ascii="IRNazanin" w:hAnsi="IRNazanin" w:cs="IRNazanin"/>
          <w:sz w:val="24"/>
          <w:szCs w:val="24"/>
        </w:rPr>
        <w:t xml:space="preserve"> Successful Throws </w:t>
      </w:r>
      <w:r w:rsidRPr="00064AE9">
        <w:rPr>
          <w:rFonts w:ascii="IRNazanin" w:hAnsi="IRNazanin" w:cs="IRNazanin"/>
          <w:sz w:val="24"/>
          <w:szCs w:val="24"/>
          <w:rtl/>
        </w:rPr>
        <w:t>قرار دارد. در این پنل، تعداد پرتاب‌های موفق نسبت به تعداد کل تلاش‌ها نمایش داده می‌شود. همچنین شاخص</w:t>
      </w:r>
      <w:r w:rsidRPr="00064AE9">
        <w:rPr>
          <w:rFonts w:ascii="IRNazanin" w:hAnsi="IRNazanin" w:cs="IRNazanin"/>
          <w:sz w:val="24"/>
          <w:szCs w:val="24"/>
        </w:rPr>
        <w:t xml:space="preserve"> Success Rate </w:t>
      </w:r>
      <w:r w:rsidRPr="00064AE9">
        <w:rPr>
          <w:rFonts w:ascii="IRNazanin" w:hAnsi="IRNazanin" w:cs="IRNazanin"/>
          <w:sz w:val="24"/>
          <w:szCs w:val="24"/>
          <w:rtl/>
        </w:rPr>
        <w:t>نیز در این بخش قرار دارد که نرخ موفقیت کاربر را بر اساس تعداد موفقیت‌ها و کل تلاش‌های ثبت‌شده نشان می‌دهد</w:t>
      </w:r>
      <w:r w:rsidRPr="00064AE9">
        <w:rPr>
          <w:rFonts w:ascii="IRNazanin" w:hAnsi="IRNazanin" w:cs="IRNazanin"/>
          <w:sz w:val="24"/>
          <w:szCs w:val="24"/>
        </w:rPr>
        <w:t>.</w:t>
      </w:r>
    </w:p>
    <w:p w14:paraId="67448CC2" w14:textId="5DD4C6AC" w:rsidR="00064AE9" w:rsidRPr="00064AE9" w:rsidRDefault="00F10F7C" w:rsidP="006F30D7">
      <w:pPr>
        <w:bidi/>
        <w:rPr>
          <w:rFonts w:ascii="IRNazanin" w:hAnsi="IRNazanin" w:cs="IRNazanin"/>
          <w:sz w:val="24"/>
          <w:szCs w:val="24"/>
        </w:rPr>
      </w:pPr>
      <w:r w:rsidRPr="007F3EB5">
        <w:rPr>
          <w:rStyle w:val="Heading4Char"/>
          <w:rFonts w:ascii="IRNazanin" w:hAnsi="IRNazanin" w:cs="IRNazanin"/>
          <w:i w:val="0"/>
          <w:iCs w:val="0"/>
          <w:color w:val="000000" w:themeColor="text1"/>
          <w:rtl/>
          <w:lang w:bidi="fa-IR"/>
        </w:rPr>
        <w:t>6-17-2-5-</w:t>
      </w:r>
      <w:r w:rsidR="00064AE9" w:rsidRPr="007F3EB5">
        <w:rPr>
          <w:rStyle w:val="Heading4Char"/>
          <w:rFonts w:ascii="IRNazanin" w:hAnsi="IRNazanin" w:cs="IRNazanin"/>
          <w:i w:val="0"/>
          <w:iCs w:val="0"/>
          <w:color w:val="000000" w:themeColor="text1"/>
          <w:rtl/>
        </w:rPr>
        <w:t>کنترل توقف بازی</w:t>
      </w:r>
      <w:r w:rsidR="00064AE9" w:rsidRPr="00064AE9">
        <w:rPr>
          <w:rFonts w:ascii="IRNazanin" w:hAnsi="IRNazanin" w:cs="IRNazanin"/>
          <w:sz w:val="24"/>
          <w:szCs w:val="24"/>
        </w:rPr>
        <w:br/>
      </w:r>
      <w:r w:rsidR="00064AE9" w:rsidRPr="00064AE9">
        <w:rPr>
          <w:rFonts w:ascii="IRNazanin" w:hAnsi="IRNazanin" w:cs="IRNazanin"/>
          <w:sz w:val="24"/>
          <w:szCs w:val="24"/>
          <w:rtl/>
        </w:rPr>
        <w:t>در زیر تصویر دوربین، دکمه</w:t>
      </w:r>
      <w:r w:rsidR="00064AE9" w:rsidRPr="00064AE9">
        <w:rPr>
          <w:rFonts w:ascii="IRNazanin" w:hAnsi="IRNazanin" w:cs="IRNazanin"/>
          <w:sz w:val="24"/>
          <w:szCs w:val="24"/>
        </w:rPr>
        <w:t xml:space="preserve"> Stop Game </w:t>
      </w:r>
      <w:r w:rsidR="00064AE9" w:rsidRPr="00064AE9">
        <w:rPr>
          <w:rFonts w:ascii="IRNazanin" w:hAnsi="IRNazanin" w:cs="IRNazanin"/>
          <w:sz w:val="24"/>
          <w:szCs w:val="24"/>
          <w:rtl/>
        </w:rPr>
        <w:t>قرار گرفته است که امکان توقف اجرای بازی و خروج از تمرین فعلی را برای کاربر فراهم می‌کند</w:t>
      </w:r>
      <w:r w:rsidR="00064AE9" w:rsidRPr="00064AE9">
        <w:rPr>
          <w:rFonts w:ascii="IRNazanin" w:hAnsi="IRNazanin" w:cs="IRNazanin"/>
          <w:sz w:val="24"/>
          <w:szCs w:val="24"/>
        </w:rPr>
        <w:t>.</w:t>
      </w:r>
    </w:p>
    <w:p w14:paraId="4BD8DE92" w14:textId="77777777" w:rsidR="00064AE9" w:rsidRPr="00064AE9" w:rsidRDefault="00064AE9" w:rsidP="00232F29">
      <w:pPr>
        <w:bidi/>
        <w:jc w:val="both"/>
        <w:rPr>
          <w:rFonts w:ascii="IRNazanin" w:hAnsi="IRNazanin" w:cs="IRNazanin"/>
          <w:sz w:val="24"/>
          <w:szCs w:val="24"/>
        </w:rPr>
      </w:pPr>
      <w:r w:rsidRPr="00064AE9">
        <w:rPr>
          <w:rFonts w:ascii="IRNazanin" w:hAnsi="IRNazanin" w:cs="IRNazanin"/>
          <w:sz w:val="24"/>
          <w:szCs w:val="24"/>
          <w:rtl/>
        </w:rPr>
        <w:t>به‌طور خلاصه، صفحه</w:t>
      </w:r>
      <w:r w:rsidRPr="00064AE9">
        <w:rPr>
          <w:rFonts w:ascii="IRNazanin" w:hAnsi="IRNazanin" w:cs="IRNazanin"/>
          <w:sz w:val="24"/>
          <w:szCs w:val="24"/>
        </w:rPr>
        <w:t xml:space="preserve"> Region </w:t>
      </w:r>
      <w:r w:rsidRPr="00064AE9">
        <w:rPr>
          <w:rFonts w:ascii="IRNazanin" w:hAnsi="IRNazanin" w:cs="IRNazanin"/>
          <w:sz w:val="24"/>
          <w:szCs w:val="24"/>
          <w:rtl/>
        </w:rPr>
        <w:t>شامل چهار بخش اصلی است</w:t>
      </w:r>
      <w:r w:rsidRPr="00064AE9">
        <w:rPr>
          <w:rFonts w:ascii="IRNazanin" w:hAnsi="IRNazanin" w:cs="IRNazanin"/>
          <w:sz w:val="24"/>
          <w:szCs w:val="24"/>
        </w:rPr>
        <w:t>:</w:t>
      </w:r>
    </w:p>
    <w:p w14:paraId="59DF56B0" w14:textId="77777777" w:rsidR="00064AE9" w:rsidRPr="00064AE9" w:rsidRDefault="00064AE9" w:rsidP="00232F29">
      <w:pPr>
        <w:numPr>
          <w:ilvl w:val="0"/>
          <w:numId w:val="30"/>
        </w:numPr>
        <w:bidi/>
        <w:jc w:val="both"/>
        <w:rPr>
          <w:rFonts w:ascii="IRNazanin" w:hAnsi="IRNazanin" w:cs="IRNazanin"/>
          <w:sz w:val="24"/>
          <w:szCs w:val="24"/>
        </w:rPr>
      </w:pPr>
      <w:r w:rsidRPr="00064AE9">
        <w:rPr>
          <w:rFonts w:ascii="IRNazanin" w:hAnsi="IRNazanin" w:cs="IRNazanin"/>
          <w:sz w:val="24"/>
          <w:szCs w:val="24"/>
          <w:rtl/>
        </w:rPr>
        <w:t>کنترل‌های عمومی و بازگشت در نوار بالایی</w:t>
      </w:r>
    </w:p>
    <w:p w14:paraId="680D7AFF" w14:textId="77777777" w:rsidR="00064AE9" w:rsidRPr="00064AE9" w:rsidRDefault="00064AE9" w:rsidP="00232F29">
      <w:pPr>
        <w:numPr>
          <w:ilvl w:val="0"/>
          <w:numId w:val="30"/>
        </w:numPr>
        <w:bidi/>
        <w:jc w:val="both"/>
        <w:rPr>
          <w:rFonts w:ascii="IRNazanin" w:hAnsi="IRNazanin" w:cs="IRNazanin"/>
          <w:sz w:val="24"/>
          <w:szCs w:val="24"/>
        </w:rPr>
      </w:pPr>
      <w:r w:rsidRPr="00064AE9">
        <w:rPr>
          <w:rFonts w:ascii="IRNazanin" w:hAnsi="IRNazanin" w:cs="IRNazanin"/>
          <w:sz w:val="24"/>
          <w:szCs w:val="24"/>
          <w:rtl/>
        </w:rPr>
        <w:t>تصویر زنده و پردازش‌شده دوربین</w:t>
      </w:r>
    </w:p>
    <w:p w14:paraId="68347967" w14:textId="77777777" w:rsidR="00064AE9" w:rsidRPr="00064AE9" w:rsidRDefault="00064AE9" w:rsidP="00232F29">
      <w:pPr>
        <w:numPr>
          <w:ilvl w:val="0"/>
          <w:numId w:val="30"/>
        </w:numPr>
        <w:bidi/>
        <w:jc w:val="both"/>
        <w:rPr>
          <w:rFonts w:ascii="IRNazanin" w:hAnsi="IRNazanin" w:cs="IRNazanin"/>
          <w:sz w:val="24"/>
          <w:szCs w:val="24"/>
        </w:rPr>
      </w:pPr>
      <w:r w:rsidRPr="00064AE9">
        <w:rPr>
          <w:rFonts w:ascii="IRNazanin" w:hAnsi="IRNazanin" w:cs="IRNazanin"/>
          <w:sz w:val="24"/>
          <w:szCs w:val="24"/>
          <w:rtl/>
        </w:rPr>
        <w:t>راهنمای اجرای تمرین و تایمر</w:t>
      </w:r>
    </w:p>
    <w:p w14:paraId="40224C6B" w14:textId="77777777" w:rsidR="00064AE9" w:rsidRDefault="00064AE9" w:rsidP="00232F29">
      <w:pPr>
        <w:numPr>
          <w:ilvl w:val="0"/>
          <w:numId w:val="30"/>
        </w:numPr>
        <w:bidi/>
        <w:jc w:val="both"/>
        <w:rPr>
          <w:rFonts w:ascii="IRNazanin" w:hAnsi="IRNazanin" w:cs="IRNazanin"/>
          <w:sz w:val="24"/>
          <w:szCs w:val="24"/>
        </w:rPr>
      </w:pPr>
      <w:r w:rsidRPr="00064AE9">
        <w:rPr>
          <w:rFonts w:ascii="IRNazanin" w:hAnsi="IRNazanin" w:cs="IRNazanin"/>
          <w:sz w:val="24"/>
          <w:szCs w:val="24"/>
          <w:rtl/>
        </w:rPr>
        <w:t>نمایش آمار عملکرد و کنترل توقف بازی</w:t>
      </w:r>
    </w:p>
    <w:p w14:paraId="1D0C0CA6" w14:textId="7A449483" w:rsidR="0044494C" w:rsidRPr="00064AE9" w:rsidRDefault="0044494C" w:rsidP="00C51959">
      <w:pPr>
        <w:bidi/>
        <w:ind w:left="720"/>
        <w:jc w:val="center"/>
        <w:rPr>
          <w:rFonts w:ascii="IRNazanin" w:hAnsi="IRNazanin" w:cs="IRNazanin"/>
          <w:sz w:val="24"/>
          <w:szCs w:val="24"/>
        </w:rPr>
      </w:pPr>
      <w:r w:rsidRPr="0044494C">
        <w:rPr>
          <w:rFonts w:ascii="IRNazanin" w:hAnsi="IRNazanin" w:cs="IRNazanin"/>
          <w:noProof/>
          <w:sz w:val="24"/>
          <w:szCs w:val="24"/>
          <w:rtl/>
        </w:rPr>
        <w:lastRenderedPageBreak/>
        <w:drawing>
          <wp:inline distT="0" distB="0" distL="0" distR="0" wp14:anchorId="34025010" wp14:editId="7F66876A">
            <wp:extent cx="4298950" cy="2422296"/>
            <wp:effectExtent l="0" t="0" r="6350" b="0"/>
            <wp:docPr id="119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259" name=""/>
                    <pic:cNvPicPr/>
                  </pic:nvPicPr>
                  <pic:blipFill>
                    <a:blip r:embed="rId27"/>
                    <a:stretch>
                      <a:fillRect/>
                    </a:stretch>
                  </pic:blipFill>
                  <pic:spPr>
                    <a:xfrm>
                      <a:off x="0" y="0"/>
                      <a:ext cx="4328316" cy="2438843"/>
                    </a:xfrm>
                    <a:prstGeom prst="rect">
                      <a:avLst/>
                    </a:prstGeom>
                  </pic:spPr>
                </pic:pic>
              </a:graphicData>
            </a:graphic>
          </wp:inline>
        </w:drawing>
      </w:r>
    </w:p>
    <w:p w14:paraId="2626D680" w14:textId="0AB0FF2E" w:rsidR="00064AE9" w:rsidRPr="00064AE9" w:rsidRDefault="00064AE9" w:rsidP="00FE677E">
      <w:pPr>
        <w:bidi/>
        <w:jc w:val="center"/>
        <w:rPr>
          <w:rFonts w:ascii="IRNazanin" w:hAnsi="IRNazanin" w:cs="IRNazanin"/>
          <w:sz w:val="24"/>
          <w:szCs w:val="24"/>
        </w:rPr>
      </w:pPr>
      <w:r w:rsidRPr="00064AE9">
        <w:rPr>
          <w:rFonts w:ascii="IRNazanin" w:hAnsi="IRNazanin" w:cs="IRNazanin"/>
          <w:sz w:val="24"/>
          <w:szCs w:val="24"/>
          <w:rtl/>
        </w:rPr>
        <w:t xml:space="preserve">شکل </w:t>
      </w:r>
      <w:r w:rsidRPr="00064AE9">
        <w:rPr>
          <w:rFonts w:ascii="IRNazanin" w:hAnsi="IRNazanin" w:cs="IRNazanin"/>
          <w:sz w:val="24"/>
          <w:szCs w:val="24"/>
          <w:rtl/>
          <w:lang w:bidi="fa-IR"/>
        </w:rPr>
        <w:t>۶-</w:t>
      </w:r>
      <w:r w:rsidR="009567BD">
        <w:rPr>
          <w:rFonts w:ascii="IRNazanin" w:hAnsi="IRNazanin" w:cs="IRNazanin" w:hint="cs"/>
          <w:sz w:val="24"/>
          <w:szCs w:val="24"/>
          <w:rtl/>
          <w:lang w:bidi="fa-IR"/>
        </w:rPr>
        <w:t>3</w:t>
      </w:r>
      <w:r w:rsidRPr="00064AE9">
        <w:rPr>
          <w:rFonts w:ascii="IRNazanin" w:hAnsi="IRNazanin" w:cs="IRNazanin"/>
          <w:sz w:val="24"/>
          <w:szCs w:val="24"/>
          <w:rtl/>
          <w:lang w:bidi="fa-IR"/>
        </w:rPr>
        <w:t xml:space="preserve">- </w:t>
      </w:r>
      <w:r w:rsidRPr="00064AE9">
        <w:rPr>
          <w:rFonts w:ascii="IRNazanin" w:hAnsi="IRNazanin" w:cs="IRNazanin"/>
          <w:sz w:val="24"/>
          <w:szCs w:val="24"/>
          <w:rtl/>
        </w:rPr>
        <w:t>رابط کاربری بازی در حالت</w:t>
      </w:r>
      <w:r w:rsidR="00C51959">
        <w:rPr>
          <w:rFonts w:ascii="IRNazanin" w:hAnsi="IRNazanin" w:cs="IRNazanin" w:hint="cs"/>
          <w:sz w:val="24"/>
          <w:szCs w:val="24"/>
          <w:rtl/>
        </w:rPr>
        <w:t xml:space="preserve"> </w:t>
      </w:r>
      <w:r w:rsidRPr="00064AE9">
        <w:rPr>
          <w:rFonts w:ascii="IRNazanin" w:hAnsi="IRNazanin" w:cs="IRNazanin"/>
          <w:sz w:val="24"/>
          <w:szCs w:val="24"/>
        </w:rPr>
        <w:t xml:space="preserve"> Region</w:t>
      </w:r>
    </w:p>
    <w:p w14:paraId="3AFFBCC0" w14:textId="29FFA5CD" w:rsidR="00064AE9" w:rsidRPr="0044494C" w:rsidRDefault="008E5F23" w:rsidP="00232F29">
      <w:pPr>
        <w:pStyle w:val="Heading3"/>
        <w:bidi/>
        <w:jc w:val="both"/>
        <w:rPr>
          <w:rFonts w:cs="IRNazanin"/>
          <w:szCs w:val="24"/>
          <w:lang w:bidi="fa-IR"/>
        </w:rPr>
      </w:pPr>
      <w:bookmarkStart w:id="112" w:name="_Toc239514006"/>
      <w:r>
        <w:rPr>
          <w:rFonts w:cs="IRNazanin" w:hint="cs"/>
          <w:szCs w:val="24"/>
          <w:rtl/>
          <w:lang w:bidi="fa-IR"/>
        </w:rPr>
        <w:t>6</w:t>
      </w:r>
      <w:r w:rsidR="002E7088">
        <w:rPr>
          <w:rFonts w:cs="IRNazanin" w:hint="cs"/>
          <w:szCs w:val="24"/>
          <w:rtl/>
          <w:lang w:bidi="fa-IR"/>
        </w:rPr>
        <w:t>-17-</w:t>
      </w:r>
      <w:r>
        <w:rPr>
          <w:rFonts w:cs="IRNazanin" w:hint="cs"/>
          <w:szCs w:val="24"/>
          <w:rtl/>
          <w:lang w:bidi="fa-IR"/>
        </w:rPr>
        <w:t>3</w:t>
      </w:r>
      <w:r w:rsidR="002E7088">
        <w:rPr>
          <w:rFonts w:cs="IRNazanin" w:hint="cs"/>
          <w:szCs w:val="24"/>
          <w:rtl/>
          <w:lang w:bidi="fa-IR"/>
        </w:rPr>
        <w:t xml:space="preserve">- </w:t>
      </w:r>
      <w:r w:rsidR="00064AE9" w:rsidRPr="0044494C">
        <w:rPr>
          <w:rFonts w:cs="IRNazanin"/>
          <w:szCs w:val="24"/>
          <w:rtl/>
        </w:rPr>
        <w:t>رابط کاربری حالت</w:t>
      </w:r>
      <w:r w:rsidR="00B21632">
        <w:rPr>
          <w:rFonts w:cs="IRNazanin" w:hint="cs"/>
          <w:szCs w:val="24"/>
          <w:rtl/>
        </w:rPr>
        <w:t xml:space="preserve"> </w:t>
      </w:r>
      <w:r w:rsidR="00064AE9" w:rsidRPr="0044494C">
        <w:rPr>
          <w:rFonts w:cs="IRNazanin"/>
          <w:szCs w:val="24"/>
          <w:lang w:bidi="fa-IR"/>
        </w:rPr>
        <w:t xml:space="preserve"> Roll</w:t>
      </w:r>
      <w:bookmarkEnd w:id="112"/>
    </w:p>
    <w:p w14:paraId="5C4B6BCC" w14:textId="7ADC79F5" w:rsidR="0044494C" w:rsidRPr="0044494C" w:rsidRDefault="0044494C" w:rsidP="00232F29">
      <w:pPr>
        <w:bidi/>
        <w:jc w:val="both"/>
        <w:rPr>
          <w:rFonts w:ascii="IRNazanin" w:hAnsi="IRNazanin" w:cs="IRNazanin"/>
        </w:rPr>
      </w:pPr>
      <w:r w:rsidRPr="0044494C">
        <w:rPr>
          <w:rFonts w:ascii="IRNazanin" w:hAnsi="IRNazanin" w:cs="IRNazanin"/>
          <w:rtl/>
        </w:rPr>
        <w:t>پس از انتخاب گزینه</w:t>
      </w:r>
      <w:r w:rsidRPr="0044494C">
        <w:rPr>
          <w:rFonts w:ascii="IRNazanin" w:hAnsi="IRNazanin" w:cs="IRNazanin"/>
        </w:rPr>
        <w:t xml:space="preserve"> Roll</w:t>
      </w:r>
      <w:r w:rsidRPr="0044494C">
        <w:rPr>
          <w:rFonts w:ascii="IRNazanin" w:hAnsi="IRNazanin" w:cs="IRNazanin"/>
          <w:rtl/>
        </w:rPr>
        <w:t>، رابط کاربری مخصوص این حالت نمایش داده می‌شود. ساختار کلی صفحه مشابه حالت</w:t>
      </w:r>
      <w:r w:rsidRPr="0044494C">
        <w:rPr>
          <w:rFonts w:ascii="IRNazanin" w:hAnsi="IRNazanin" w:cs="IRNazanin"/>
        </w:rPr>
        <w:t xml:space="preserve"> Region </w:t>
      </w:r>
      <w:r w:rsidRPr="0044494C">
        <w:rPr>
          <w:rFonts w:ascii="IRNazanin" w:hAnsi="IRNazanin" w:cs="IRNazanin"/>
          <w:rtl/>
        </w:rPr>
        <w:t>است، اما بخش آماری آن متناسب با منطق دریافت و بازگرداندن توپ طراحی شده است</w:t>
      </w:r>
      <w:r w:rsidRPr="0044494C">
        <w:rPr>
          <w:rFonts w:ascii="IRNazanin" w:hAnsi="IRNazanin" w:cs="IRNazanin"/>
        </w:rPr>
        <w:t>.</w:t>
      </w:r>
    </w:p>
    <w:p w14:paraId="54734E2B" w14:textId="77777777" w:rsidR="0044494C" w:rsidRPr="0044494C" w:rsidRDefault="0044494C" w:rsidP="00232F29">
      <w:pPr>
        <w:bidi/>
        <w:jc w:val="both"/>
        <w:rPr>
          <w:rFonts w:ascii="IRNazanin" w:hAnsi="IRNazanin" w:cs="IRNazanin"/>
          <w:sz w:val="24"/>
          <w:szCs w:val="24"/>
        </w:rPr>
      </w:pPr>
      <w:r w:rsidRPr="0044494C">
        <w:rPr>
          <w:rFonts w:ascii="IRNazanin" w:hAnsi="IRNazanin" w:cs="IRNazanin"/>
          <w:sz w:val="24"/>
          <w:szCs w:val="24"/>
          <w:rtl/>
        </w:rPr>
        <w:t>در قسمت بالایی صفحه، مشابه حالت</w:t>
      </w:r>
      <w:r w:rsidRPr="0044494C">
        <w:rPr>
          <w:rFonts w:ascii="IRNazanin" w:hAnsi="IRNazanin" w:cs="IRNazanin"/>
          <w:sz w:val="24"/>
          <w:szCs w:val="24"/>
        </w:rPr>
        <w:t xml:space="preserve"> Region</w:t>
      </w:r>
      <w:r w:rsidRPr="0044494C">
        <w:rPr>
          <w:rFonts w:ascii="IRNazanin" w:hAnsi="IRNazanin" w:cs="IRNazanin"/>
          <w:sz w:val="24"/>
          <w:szCs w:val="24"/>
          <w:rtl/>
        </w:rPr>
        <w:t>، دکمه بازگشت، عنوان</w:t>
      </w:r>
      <w:r w:rsidRPr="0044494C">
        <w:rPr>
          <w:rFonts w:ascii="IRNazanin" w:hAnsi="IRNazanin" w:cs="IRNazanin"/>
          <w:sz w:val="24"/>
          <w:szCs w:val="24"/>
        </w:rPr>
        <w:t xml:space="preserve"> Roll </w:t>
      </w:r>
      <w:r w:rsidRPr="0044494C">
        <w:rPr>
          <w:rFonts w:ascii="IRNazanin" w:hAnsi="IRNazanin" w:cs="IRNazanin"/>
          <w:sz w:val="24"/>
          <w:szCs w:val="24"/>
          <w:rtl/>
        </w:rPr>
        <w:t>و گزینه</w:t>
      </w:r>
      <w:r w:rsidRPr="0044494C">
        <w:rPr>
          <w:rFonts w:ascii="IRNazanin" w:hAnsi="IRNazanin" w:cs="IRNazanin"/>
          <w:sz w:val="24"/>
          <w:szCs w:val="24"/>
        </w:rPr>
        <w:t xml:space="preserve"> Go to My Rehab Plan Pathway </w:t>
      </w:r>
      <w:r w:rsidRPr="0044494C">
        <w:rPr>
          <w:rFonts w:ascii="IRNazanin" w:hAnsi="IRNazanin" w:cs="IRNazanin"/>
          <w:sz w:val="24"/>
          <w:szCs w:val="24"/>
          <w:rtl/>
        </w:rPr>
        <w:t>قرار دارند</w:t>
      </w:r>
      <w:r w:rsidRPr="0044494C">
        <w:rPr>
          <w:rFonts w:ascii="IRNazanin" w:hAnsi="IRNazanin" w:cs="IRNazanin"/>
          <w:sz w:val="24"/>
          <w:szCs w:val="24"/>
        </w:rPr>
        <w:t>.</w:t>
      </w:r>
    </w:p>
    <w:p w14:paraId="5FD4C3A9" w14:textId="7A3CD94D" w:rsidR="00A1563C" w:rsidRPr="00A1563C" w:rsidRDefault="00A606E9" w:rsidP="00A1563C">
      <w:pPr>
        <w:pStyle w:val="Heading4"/>
        <w:bidi/>
        <w:rPr>
          <w:b w:val="0"/>
          <w:bCs w:val="0"/>
          <w:sz w:val="24"/>
          <w:szCs w:val="24"/>
        </w:rPr>
      </w:pPr>
      <w:r w:rsidRPr="00A1563C">
        <w:rPr>
          <w:rStyle w:val="Heading4Char"/>
          <w:rFonts w:ascii="IRNazanin" w:hAnsi="IRNazanin" w:cs="IRNazanin"/>
          <w:b/>
          <w:bCs/>
          <w:color w:val="000000" w:themeColor="text1"/>
          <w:rtl/>
        </w:rPr>
        <w:t xml:space="preserve">1-6-17-3- </w:t>
      </w:r>
      <w:r w:rsidR="0044494C" w:rsidRPr="00A1563C">
        <w:rPr>
          <w:rStyle w:val="Heading4Char"/>
          <w:rFonts w:ascii="IRNazanin" w:hAnsi="IRNazanin" w:cs="IRNazanin"/>
          <w:b/>
          <w:bCs/>
          <w:color w:val="000000" w:themeColor="text1"/>
          <w:rtl/>
        </w:rPr>
        <w:t>نمایش تصویر زنده و وضعیت پردازش</w:t>
      </w:r>
    </w:p>
    <w:p w14:paraId="668AB863" w14:textId="0C381D9D" w:rsidR="0044494C" w:rsidRPr="0044494C" w:rsidRDefault="0044494C" w:rsidP="00A1563C">
      <w:pPr>
        <w:bidi/>
        <w:jc w:val="both"/>
        <w:rPr>
          <w:rFonts w:ascii="IRNazanin" w:hAnsi="IRNazanin" w:cs="IRNazanin"/>
          <w:sz w:val="24"/>
          <w:szCs w:val="24"/>
        </w:rPr>
      </w:pPr>
      <w:r w:rsidRPr="0044494C">
        <w:rPr>
          <w:rFonts w:ascii="IRNazanin" w:hAnsi="IRNazanin" w:cs="IRNazanin"/>
          <w:sz w:val="24"/>
          <w:szCs w:val="24"/>
          <w:rtl/>
        </w:rPr>
        <w:t>در بخش اصلی سمت چپ، فریم زنده دوربین نمایش داده می‌شود. این فریم علاوه بر تصویر محیط، خروجی مدل تشخیص را نیز نشان می‌دهد. در نمونه ارائه‌شده، توپ و دستبند متصل به دست رباتیک توسط مدل</w:t>
      </w:r>
      <w:r w:rsidRPr="0044494C">
        <w:rPr>
          <w:rFonts w:ascii="IRNazanin" w:hAnsi="IRNazanin" w:cs="IRNazanin"/>
          <w:sz w:val="24"/>
          <w:szCs w:val="24"/>
        </w:rPr>
        <w:t xml:space="preserve"> YOLO </w:t>
      </w:r>
      <w:r w:rsidRPr="0044494C">
        <w:rPr>
          <w:rFonts w:ascii="IRNazanin" w:hAnsi="IRNazanin" w:cs="IRNazanin"/>
          <w:sz w:val="24"/>
          <w:szCs w:val="24"/>
          <w:rtl/>
        </w:rPr>
        <w:t>شناسایی شده و برای آن‌ها</w:t>
      </w:r>
      <w:r w:rsidRPr="0044494C">
        <w:rPr>
          <w:rFonts w:ascii="IRNazanin" w:hAnsi="IRNazanin" w:cs="IRNazanin"/>
          <w:sz w:val="24"/>
          <w:szCs w:val="24"/>
        </w:rPr>
        <w:t xml:space="preserve"> Bounding Box </w:t>
      </w:r>
      <w:r w:rsidRPr="0044494C">
        <w:rPr>
          <w:rFonts w:ascii="IRNazanin" w:hAnsi="IRNazanin" w:cs="IRNazanin"/>
          <w:sz w:val="24"/>
          <w:szCs w:val="24"/>
          <w:rtl/>
        </w:rPr>
        <w:t>نمایش داده شده است. در کنار</w:t>
      </w:r>
      <w:r w:rsidRPr="0044494C">
        <w:rPr>
          <w:rFonts w:ascii="IRNazanin" w:hAnsi="IRNazanin" w:cs="IRNazanin"/>
          <w:sz w:val="24"/>
          <w:szCs w:val="24"/>
        </w:rPr>
        <w:t xml:space="preserve"> Detection</w:t>
      </w:r>
      <w:r w:rsidRPr="0044494C">
        <w:rPr>
          <w:rFonts w:ascii="IRNazanin" w:hAnsi="IRNazanin" w:cs="IRNazanin"/>
          <w:sz w:val="24"/>
          <w:szCs w:val="24"/>
          <w:rtl/>
        </w:rPr>
        <w:t>ها، کلاس تشخیص و مقدار</w:t>
      </w:r>
      <w:r w:rsidRPr="0044494C">
        <w:rPr>
          <w:rFonts w:ascii="IRNazanin" w:hAnsi="IRNazanin" w:cs="IRNazanin"/>
          <w:sz w:val="24"/>
          <w:szCs w:val="24"/>
        </w:rPr>
        <w:t xml:space="preserve"> Confidence </w:t>
      </w:r>
      <w:r w:rsidRPr="0044494C">
        <w:rPr>
          <w:rFonts w:ascii="IRNazanin" w:hAnsi="IRNazanin" w:cs="IRNazanin"/>
          <w:sz w:val="24"/>
          <w:szCs w:val="24"/>
          <w:rtl/>
        </w:rPr>
        <w:t>نیز قابل مشاهده است. علاوه بر</w:t>
      </w:r>
      <w:r w:rsidRPr="0044494C">
        <w:rPr>
          <w:rFonts w:ascii="IRNazanin" w:hAnsi="IRNazanin" w:cs="IRNazanin"/>
          <w:sz w:val="24"/>
          <w:szCs w:val="24"/>
        </w:rPr>
        <w:t xml:space="preserve"> Detection</w:t>
      </w:r>
      <w:r w:rsidRPr="0044494C">
        <w:rPr>
          <w:rFonts w:ascii="IRNazanin" w:hAnsi="IRNazanin" w:cs="IRNazanin"/>
          <w:sz w:val="24"/>
          <w:szCs w:val="24"/>
          <w:rtl/>
        </w:rPr>
        <w:t>، مسیر حرکت توپ نیز روی تصویر نمایش داده می‌شود که نشان‌دهنده ذخیره موقعیت توپ در فریم‌های متوالی و نمایش حرکت آن است</w:t>
      </w:r>
      <w:r w:rsidRPr="0044494C">
        <w:rPr>
          <w:rFonts w:ascii="IRNazanin" w:hAnsi="IRNazanin" w:cs="IRNazanin"/>
          <w:sz w:val="24"/>
          <w:szCs w:val="24"/>
        </w:rPr>
        <w:t>.</w:t>
      </w:r>
    </w:p>
    <w:p w14:paraId="72D095F6" w14:textId="77777777" w:rsidR="0044494C" w:rsidRPr="0044494C" w:rsidRDefault="0044494C" w:rsidP="00232F29">
      <w:pPr>
        <w:bidi/>
        <w:jc w:val="both"/>
        <w:rPr>
          <w:rFonts w:ascii="IRNazanin" w:hAnsi="IRNazanin" w:cs="IRNazanin"/>
          <w:sz w:val="24"/>
          <w:szCs w:val="24"/>
        </w:rPr>
      </w:pPr>
      <w:r w:rsidRPr="0044494C">
        <w:rPr>
          <w:rFonts w:ascii="IRNazanin" w:hAnsi="IRNazanin" w:cs="IRNazanin"/>
          <w:sz w:val="24"/>
          <w:szCs w:val="24"/>
          <w:rtl/>
        </w:rPr>
        <w:t>در بخش بالای تصویر پردازش‌شده، اطلاعات وضعیت داخلی بازی نمایش داده می‌شود. این اطلاعات شامل موارد زیر است</w:t>
      </w:r>
      <w:r w:rsidRPr="0044494C">
        <w:rPr>
          <w:rFonts w:ascii="IRNazanin" w:hAnsi="IRNazanin" w:cs="IRNazanin"/>
          <w:sz w:val="24"/>
          <w:szCs w:val="24"/>
        </w:rPr>
        <w:t>:</w:t>
      </w:r>
    </w:p>
    <w:p w14:paraId="47160311"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MODE: </w:t>
      </w:r>
      <w:r w:rsidRPr="0044494C">
        <w:rPr>
          <w:rFonts w:ascii="IRNazanin" w:hAnsi="IRNazanin" w:cs="IRNazanin"/>
          <w:sz w:val="24"/>
          <w:szCs w:val="24"/>
          <w:rtl/>
        </w:rPr>
        <w:t>حالت فعلی بازی</w:t>
      </w:r>
      <w:r w:rsidRPr="0044494C">
        <w:rPr>
          <w:rFonts w:ascii="IRNazanin" w:hAnsi="IRNazanin" w:cs="IRNazanin"/>
          <w:sz w:val="24"/>
          <w:szCs w:val="24"/>
        </w:rPr>
        <w:t xml:space="preserve"> (</w:t>
      </w:r>
      <w:r w:rsidRPr="0044494C">
        <w:rPr>
          <w:rFonts w:ascii="IRNazanin" w:hAnsi="IRNazanin" w:cs="IRNazanin"/>
          <w:sz w:val="24"/>
          <w:szCs w:val="24"/>
          <w:rtl/>
        </w:rPr>
        <w:t>مانند</w:t>
      </w:r>
      <w:r w:rsidRPr="0044494C">
        <w:rPr>
          <w:rFonts w:ascii="IRNazanin" w:hAnsi="IRNazanin" w:cs="IRNazanin"/>
          <w:sz w:val="24"/>
          <w:szCs w:val="24"/>
        </w:rPr>
        <w:t xml:space="preserve"> Roll)</w:t>
      </w:r>
    </w:p>
    <w:p w14:paraId="32807107"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STATE: </w:t>
      </w:r>
      <w:r w:rsidRPr="0044494C">
        <w:rPr>
          <w:rFonts w:ascii="IRNazanin" w:hAnsi="IRNazanin" w:cs="IRNazanin"/>
          <w:sz w:val="24"/>
          <w:szCs w:val="24"/>
          <w:rtl/>
        </w:rPr>
        <w:t>وضعیت فعلی ماشین حالت</w:t>
      </w:r>
      <w:r w:rsidRPr="0044494C">
        <w:rPr>
          <w:rFonts w:ascii="IRNazanin" w:hAnsi="IRNazanin" w:cs="IRNazanin"/>
          <w:sz w:val="24"/>
          <w:szCs w:val="24"/>
        </w:rPr>
        <w:t xml:space="preserve"> (</w:t>
      </w:r>
      <w:r w:rsidRPr="0044494C">
        <w:rPr>
          <w:rFonts w:ascii="IRNazanin" w:hAnsi="IRNazanin" w:cs="IRNazanin"/>
          <w:sz w:val="24"/>
          <w:szCs w:val="24"/>
          <w:rtl/>
        </w:rPr>
        <w:t>مانند</w:t>
      </w:r>
      <w:r w:rsidRPr="0044494C">
        <w:rPr>
          <w:rFonts w:ascii="IRNazanin" w:hAnsi="IRNazanin" w:cs="IRNazanin"/>
          <w:sz w:val="24"/>
          <w:szCs w:val="24"/>
        </w:rPr>
        <w:t xml:space="preserve"> WAITING)</w:t>
      </w:r>
    </w:p>
    <w:p w14:paraId="047CE8D2"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Total Sends: </w:t>
      </w:r>
      <w:r w:rsidRPr="0044494C">
        <w:rPr>
          <w:rFonts w:ascii="IRNazanin" w:hAnsi="IRNazanin" w:cs="IRNazanin"/>
          <w:sz w:val="24"/>
          <w:szCs w:val="24"/>
          <w:rtl/>
        </w:rPr>
        <w:t>تعداد کل ارسال‌های توپ</w:t>
      </w:r>
    </w:p>
    <w:p w14:paraId="46FC7A82"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Catches: </w:t>
      </w:r>
      <w:r w:rsidRPr="0044494C">
        <w:rPr>
          <w:rFonts w:ascii="IRNazanin" w:hAnsi="IRNazanin" w:cs="IRNazanin"/>
          <w:sz w:val="24"/>
          <w:szCs w:val="24"/>
          <w:rtl/>
        </w:rPr>
        <w:t>تعداد دریافت‌های موفق</w:t>
      </w:r>
    </w:p>
    <w:p w14:paraId="5EF4AC3C"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Catch Rate: </w:t>
      </w:r>
      <w:r w:rsidRPr="0044494C">
        <w:rPr>
          <w:rFonts w:ascii="IRNazanin" w:hAnsi="IRNazanin" w:cs="IRNazanin"/>
          <w:sz w:val="24"/>
          <w:szCs w:val="24"/>
          <w:rtl/>
        </w:rPr>
        <w:t>نرخ موفقیت دریافت</w:t>
      </w:r>
    </w:p>
    <w:p w14:paraId="6B805FEC"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Returns: </w:t>
      </w:r>
      <w:r w:rsidRPr="0044494C">
        <w:rPr>
          <w:rFonts w:ascii="IRNazanin" w:hAnsi="IRNazanin" w:cs="IRNazanin"/>
          <w:sz w:val="24"/>
          <w:szCs w:val="24"/>
          <w:rtl/>
        </w:rPr>
        <w:t>تعداد بازگشت‌های موفق</w:t>
      </w:r>
    </w:p>
    <w:p w14:paraId="36ECD0AE"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Return Rate: </w:t>
      </w:r>
      <w:r w:rsidRPr="0044494C">
        <w:rPr>
          <w:rFonts w:ascii="IRNazanin" w:hAnsi="IRNazanin" w:cs="IRNazanin"/>
          <w:sz w:val="24"/>
          <w:szCs w:val="24"/>
          <w:rtl/>
        </w:rPr>
        <w:t>نرخ موفقیت بازگشت</w:t>
      </w:r>
    </w:p>
    <w:p w14:paraId="360E6513" w14:textId="77777777" w:rsidR="0044494C" w:rsidRPr="0044494C" w:rsidRDefault="0044494C" w:rsidP="00232F29">
      <w:pPr>
        <w:numPr>
          <w:ilvl w:val="0"/>
          <w:numId w:val="31"/>
        </w:numPr>
        <w:jc w:val="both"/>
        <w:rPr>
          <w:rFonts w:ascii="IRNazanin" w:hAnsi="IRNazanin" w:cs="IRNazanin"/>
          <w:sz w:val="24"/>
          <w:szCs w:val="24"/>
        </w:rPr>
      </w:pPr>
      <w:r w:rsidRPr="0044494C">
        <w:rPr>
          <w:rFonts w:ascii="IRNazanin" w:hAnsi="IRNazanin" w:cs="IRNazanin"/>
          <w:sz w:val="24"/>
          <w:szCs w:val="24"/>
        </w:rPr>
        <w:t xml:space="preserve">Velocity: </w:t>
      </w:r>
      <w:r w:rsidRPr="0044494C">
        <w:rPr>
          <w:rFonts w:ascii="IRNazanin" w:hAnsi="IRNazanin" w:cs="IRNazanin"/>
          <w:sz w:val="24"/>
          <w:szCs w:val="24"/>
          <w:rtl/>
        </w:rPr>
        <w:t>سرعت تخمینی توپ</w:t>
      </w:r>
    </w:p>
    <w:p w14:paraId="614856C7" w14:textId="77777777" w:rsidR="0044494C" w:rsidRPr="0044494C" w:rsidRDefault="0044494C" w:rsidP="00232F29">
      <w:pPr>
        <w:bidi/>
        <w:jc w:val="both"/>
        <w:rPr>
          <w:rFonts w:ascii="IRNazanin" w:hAnsi="IRNazanin" w:cs="IRNazanin"/>
          <w:sz w:val="24"/>
          <w:szCs w:val="24"/>
        </w:rPr>
      </w:pPr>
      <w:r w:rsidRPr="0044494C">
        <w:rPr>
          <w:rFonts w:ascii="IRNazanin" w:hAnsi="IRNazanin" w:cs="IRNazanin"/>
          <w:sz w:val="24"/>
          <w:szCs w:val="24"/>
          <w:rtl/>
        </w:rPr>
        <w:lastRenderedPageBreak/>
        <w:t>این اطلاعات امکان مشاهده مستقیم وضعیت منطق بازی را در حین اجرای تمرین فراهم می‌کند و برای بررسی عملکرد سیستم در مراحل توسعه و تست نیز کاربرد دارد</w:t>
      </w:r>
      <w:r w:rsidRPr="0044494C">
        <w:rPr>
          <w:rFonts w:ascii="IRNazanin" w:hAnsi="IRNazanin" w:cs="IRNazanin"/>
          <w:sz w:val="24"/>
          <w:szCs w:val="24"/>
        </w:rPr>
        <w:t>.</w:t>
      </w:r>
    </w:p>
    <w:p w14:paraId="5DD1D1EA" w14:textId="556ED346" w:rsidR="00537FEB" w:rsidRPr="00537FEB" w:rsidRDefault="0076692B" w:rsidP="00537FEB">
      <w:pPr>
        <w:pStyle w:val="Heading4"/>
        <w:bidi/>
        <w:rPr>
          <w:rFonts w:ascii="IRNazanin" w:hAnsi="IRNazanin" w:cs="IRNazanin"/>
          <w:i w:val="0"/>
          <w:iCs w:val="0"/>
          <w:color w:val="000000" w:themeColor="text1"/>
          <w:rtl/>
        </w:rPr>
      </w:pPr>
      <w:r w:rsidRPr="00537FEB">
        <w:rPr>
          <w:rFonts w:ascii="IRNazanin" w:hAnsi="IRNazanin" w:cs="IRNazanin"/>
          <w:i w:val="0"/>
          <w:iCs w:val="0"/>
          <w:color w:val="000000" w:themeColor="text1"/>
          <w:rtl/>
          <w:lang w:bidi="fa-IR"/>
        </w:rPr>
        <w:t xml:space="preserve">3-17-6-2- </w:t>
      </w:r>
      <w:r w:rsidR="0044494C" w:rsidRPr="00537FEB">
        <w:rPr>
          <w:rFonts w:ascii="IRNazanin" w:hAnsi="IRNazanin" w:cs="IRNazanin"/>
          <w:i w:val="0"/>
          <w:iCs w:val="0"/>
          <w:color w:val="000000" w:themeColor="text1"/>
          <w:rtl/>
        </w:rPr>
        <w:t>راهنمای انجام</w:t>
      </w:r>
      <w:r w:rsidRPr="00537FEB">
        <w:rPr>
          <w:rFonts w:ascii="IRNazanin" w:hAnsi="IRNazanin" w:cs="IRNazanin"/>
          <w:i w:val="0"/>
          <w:iCs w:val="0"/>
          <w:color w:val="000000" w:themeColor="text1"/>
          <w:rtl/>
        </w:rPr>
        <w:t xml:space="preserve"> </w:t>
      </w:r>
      <w:r w:rsidR="0044494C" w:rsidRPr="00537FEB">
        <w:rPr>
          <w:rFonts w:ascii="IRNazanin" w:hAnsi="IRNazanin" w:cs="IRNazanin"/>
          <w:i w:val="0"/>
          <w:iCs w:val="0"/>
          <w:color w:val="000000" w:themeColor="text1"/>
        </w:rPr>
        <w:t xml:space="preserve"> Roll</w:t>
      </w:r>
    </w:p>
    <w:p w14:paraId="2F35F812" w14:textId="6EB1C0F6" w:rsidR="0044494C" w:rsidRPr="0044494C" w:rsidRDefault="0044494C" w:rsidP="00537FEB">
      <w:pPr>
        <w:bidi/>
        <w:rPr>
          <w:rFonts w:ascii="IRNazanin" w:hAnsi="IRNazanin" w:cs="IRNazanin"/>
          <w:sz w:val="24"/>
          <w:szCs w:val="24"/>
        </w:rPr>
      </w:pPr>
      <w:r w:rsidRPr="0044494C">
        <w:rPr>
          <w:rFonts w:ascii="IRNazanin" w:hAnsi="IRNazanin" w:cs="IRNazanin"/>
          <w:sz w:val="24"/>
          <w:szCs w:val="24"/>
          <w:rtl/>
        </w:rPr>
        <w:t>در سمت راست تصویر، عنوان</w:t>
      </w:r>
      <w:r w:rsidRPr="0044494C">
        <w:rPr>
          <w:rFonts w:ascii="IRNazanin" w:hAnsi="IRNazanin" w:cs="IRNazanin"/>
          <w:sz w:val="24"/>
          <w:szCs w:val="24"/>
        </w:rPr>
        <w:t xml:space="preserve"> How to do Roll </w:t>
      </w:r>
      <w:r w:rsidRPr="0044494C">
        <w:rPr>
          <w:rFonts w:ascii="IRNazanin" w:hAnsi="IRNazanin" w:cs="IRNazanin"/>
          <w:sz w:val="24"/>
          <w:szCs w:val="24"/>
          <w:rtl/>
        </w:rPr>
        <w:t>نمایش داده شده است. مشابه حالت</w:t>
      </w:r>
      <w:r w:rsidRPr="0044494C">
        <w:rPr>
          <w:rFonts w:ascii="IRNazanin" w:hAnsi="IRNazanin" w:cs="IRNazanin"/>
          <w:sz w:val="24"/>
          <w:szCs w:val="24"/>
        </w:rPr>
        <w:t xml:space="preserve"> Region</w:t>
      </w:r>
      <w:r w:rsidRPr="0044494C">
        <w:rPr>
          <w:rFonts w:ascii="IRNazanin" w:hAnsi="IRNazanin" w:cs="IRNazanin"/>
          <w:sz w:val="24"/>
          <w:szCs w:val="24"/>
          <w:rtl/>
        </w:rPr>
        <w:t>، در زیر این عنوان یک پنل ویدئویی با آیکون</w:t>
      </w:r>
      <w:r w:rsidRPr="0044494C">
        <w:rPr>
          <w:rFonts w:ascii="IRNazanin" w:hAnsi="IRNazanin" w:cs="IRNazanin"/>
          <w:sz w:val="24"/>
          <w:szCs w:val="24"/>
        </w:rPr>
        <w:t xml:space="preserve"> Play </w:t>
      </w:r>
      <w:r w:rsidRPr="0044494C">
        <w:rPr>
          <w:rFonts w:ascii="IRNazanin" w:hAnsi="IRNazanin" w:cs="IRNazanin"/>
          <w:sz w:val="24"/>
          <w:szCs w:val="24"/>
          <w:rtl/>
        </w:rPr>
        <w:t>قرار دارد که برای نمایش آموزش نحوه صحیح انجام حرکت</w:t>
      </w:r>
      <w:r w:rsidRPr="0044494C">
        <w:rPr>
          <w:rFonts w:ascii="IRNazanin" w:hAnsi="IRNazanin" w:cs="IRNazanin"/>
          <w:sz w:val="24"/>
          <w:szCs w:val="24"/>
        </w:rPr>
        <w:t xml:space="preserve"> Roll </w:t>
      </w:r>
      <w:r w:rsidRPr="0044494C">
        <w:rPr>
          <w:rFonts w:ascii="IRNazanin" w:hAnsi="IRNazanin" w:cs="IRNazanin"/>
          <w:sz w:val="24"/>
          <w:szCs w:val="24"/>
          <w:rtl/>
        </w:rPr>
        <w:t>استفاده می‌شود</w:t>
      </w:r>
      <w:r w:rsidR="00B51A4E">
        <w:rPr>
          <w:rFonts w:ascii="IRNazanin" w:hAnsi="IRNazanin" w:cs="IRNazanin" w:hint="cs"/>
          <w:sz w:val="24"/>
          <w:szCs w:val="24"/>
          <w:rtl/>
        </w:rPr>
        <w:t>.</w:t>
      </w:r>
    </w:p>
    <w:p w14:paraId="447A93F8" w14:textId="1CF19CF4" w:rsidR="0044494C" w:rsidRPr="0044494C" w:rsidRDefault="00B51A4E" w:rsidP="00B51A4E">
      <w:pPr>
        <w:bidi/>
        <w:rPr>
          <w:rFonts w:ascii="IRNazanin" w:hAnsi="IRNazanin" w:cs="IRNazanin"/>
          <w:sz w:val="24"/>
          <w:szCs w:val="24"/>
        </w:rPr>
      </w:pPr>
      <w:r w:rsidRPr="00B51A4E">
        <w:rPr>
          <w:rStyle w:val="Heading4Char"/>
          <w:rFonts w:ascii="IRNazanin" w:hAnsi="IRNazanin" w:cs="IRNazanin"/>
          <w:i w:val="0"/>
          <w:iCs w:val="0"/>
          <w:color w:val="000000" w:themeColor="text1"/>
          <w:rtl/>
        </w:rPr>
        <w:t xml:space="preserve">3-6-17-3- </w:t>
      </w:r>
      <w:r w:rsidR="0044494C" w:rsidRPr="00B51A4E">
        <w:rPr>
          <w:rStyle w:val="Heading4Char"/>
          <w:rFonts w:ascii="IRNazanin" w:hAnsi="IRNazanin" w:cs="IRNazanin"/>
          <w:i w:val="0"/>
          <w:iCs w:val="0"/>
          <w:color w:val="000000" w:themeColor="text1"/>
          <w:rtl/>
        </w:rPr>
        <w:t>تایمر اجرای بازی</w:t>
      </w:r>
      <w:r w:rsidR="0044494C" w:rsidRPr="00B51A4E">
        <w:rPr>
          <w:rStyle w:val="Heading4Char"/>
          <w:rFonts w:ascii="IRNazanin" w:hAnsi="IRNazanin" w:cs="IRNazanin"/>
          <w:i w:val="0"/>
          <w:iCs w:val="0"/>
          <w:color w:val="000000" w:themeColor="text1"/>
        </w:rPr>
        <w:br/>
      </w:r>
      <w:r w:rsidR="0044494C" w:rsidRPr="0044494C">
        <w:rPr>
          <w:rFonts w:ascii="IRNazanin" w:hAnsi="IRNazanin" w:cs="IRNazanin"/>
          <w:sz w:val="24"/>
          <w:szCs w:val="24"/>
          <w:rtl/>
        </w:rPr>
        <w:t>در زیر بخش راهنما، تایمر بازی قرار دارد که زمان اجرای تمرین را به کاربر نشان می‌دهد</w:t>
      </w:r>
      <w:r w:rsidR="0044494C" w:rsidRPr="0044494C">
        <w:rPr>
          <w:rFonts w:ascii="IRNazanin" w:hAnsi="IRNazanin" w:cs="IRNazanin"/>
          <w:sz w:val="24"/>
          <w:szCs w:val="24"/>
        </w:rPr>
        <w:t>.</w:t>
      </w:r>
    </w:p>
    <w:p w14:paraId="2D8B6B3C" w14:textId="47E391FD" w:rsidR="0044494C" w:rsidRPr="0044494C" w:rsidRDefault="00B51A4E" w:rsidP="00B51A4E">
      <w:pPr>
        <w:bidi/>
        <w:rPr>
          <w:rFonts w:ascii="IRNazanin" w:hAnsi="IRNazanin" w:cs="IRNazanin"/>
          <w:sz w:val="24"/>
          <w:szCs w:val="24"/>
        </w:rPr>
      </w:pPr>
      <w:r w:rsidRPr="00B51A4E">
        <w:rPr>
          <w:rStyle w:val="Heading4Char"/>
          <w:rFonts w:ascii="IRNazanin" w:hAnsi="IRNazanin" w:cs="IRNazanin" w:hint="cs"/>
          <w:i w:val="0"/>
          <w:iCs w:val="0"/>
          <w:color w:val="000000" w:themeColor="text1"/>
          <w:rtl/>
          <w:lang w:bidi="fa-IR"/>
        </w:rPr>
        <w:t>3-17-6-</w:t>
      </w:r>
      <w:r w:rsidRPr="00B51A4E">
        <w:rPr>
          <w:rStyle w:val="Heading4Char"/>
          <w:rFonts w:ascii="IRNazanin" w:hAnsi="IRNazanin" w:cs="IRNazanin"/>
          <w:i w:val="0"/>
          <w:iCs w:val="0"/>
          <w:color w:val="000000" w:themeColor="text1"/>
          <w:rtl/>
          <w:lang w:bidi="fa-IR"/>
        </w:rPr>
        <w:t xml:space="preserve">4- </w:t>
      </w:r>
      <w:r w:rsidR="0044494C" w:rsidRPr="00B51A4E">
        <w:rPr>
          <w:rStyle w:val="Heading4Char"/>
          <w:rFonts w:ascii="IRNazanin" w:hAnsi="IRNazanin" w:cs="IRNazanin"/>
          <w:i w:val="0"/>
          <w:iCs w:val="0"/>
          <w:color w:val="000000" w:themeColor="text1"/>
          <w:rtl/>
        </w:rPr>
        <w:t>نمایش شاخص‌های</w:t>
      </w:r>
      <w:r w:rsidR="0044494C" w:rsidRPr="00B51A4E">
        <w:rPr>
          <w:rStyle w:val="Heading4Char"/>
          <w:rFonts w:ascii="IRNazanin" w:hAnsi="IRNazanin" w:cs="IRNazanin"/>
          <w:i w:val="0"/>
          <w:iCs w:val="0"/>
          <w:color w:val="000000" w:themeColor="text1"/>
        </w:rPr>
        <w:t xml:space="preserve"> Catch </w:t>
      </w:r>
      <w:r w:rsidR="0044494C" w:rsidRPr="00B51A4E">
        <w:rPr>
          <w:rStyle w:val="Heading4Char"/>
          <w:rFonts w:ascii="IRNazanin" w:hAnsi="IRNazanin" w:cs="IRNazanin"/>
          <w:i w:val="0"/>
          <w:iCs w:val="0"/>
          <w:color w:val="000000" w:themeColor="text1"/>
          <w:rtl/>
        </w:rPr>
        <w:t>و</w:t>
      </w:r>
      <w:r w:rsidR="0044494C" w:rsidRPr="00B51A4E">
        <w:rPr>
          <w:rStyle w:val="Heading4Char"/>
          <w:rFonts w:ascii="IRNazanin" w:hAnsi="IRNazanin" w:cs="IRNazanin"/>
          <w:i w:val="0"/>
          <w:iCs w:val="0"/>
          <w:color w:val="000000" w:themeColor="text1"/>
        </w:rPr>
        <w:t xml:space="preserve"> Throw</w:t>
      </w:r>
      <w:r w:rsidR="0044494C" w:rsidRPr="0044494C">
        <w:rPr>
          <w:rFonts w:ascii="IRNazanin" w:hAnsi="IRNazanin" w:cs="IRNazanin"/>
          <w:sz w:val="24"/>
          <w:szCs w:val="24"/>
        </w:rPr>
        <w:br/>
      </w:r>
      <w:r w:rsidR="0044494C" w:rsidRPr="0044494C">
        <w:rPr>
          <w:rFonts w:ascii="IRNazanin" w:hAnsi="IRNazanin" w:cs="IRNazanin"/>
          <w:sz w:val="24"/>
          <w:szCs w:val="24"/>
          <w:rtl/>
        </w:rPr>
        <w:t>مهم‌ترین تفاوت رابط کاربری</w:t>
      </w:r>
      <w:r w:rsidR="0044494C" w:rsidRPr="0044494C">
        <w:rPr>
          <w:rFonts w:ascii="IRNazanin" w:hAnsi="IRNazanin" w:cs="IRNazanin"/>
          <w:sz w:val="24"/>
          <w:szCs w:val="24"/>
        </w:rPr>
        <w:t xml:space="preserve"> Roll </w:t>
      </w:r>
      <w:r w:rsidR="0044494C" w:rsidRPr="0044494C">
        <w:rPr>
          <w:rFonts w:ascii="IRNazanin" w:hAnsi="IRNazanin" w:cs="IRNazanin"/>
          <w:sz w:val="24"/>
          <w:szCs w:val="24"/>
          <w:rtl/>
        </w:rPr>
        <w:t>با</w:t>
      </w:r>
      <w:r w:rsidR="0044494C" w:rsidRPr="0044494C">
        <w:rPr>
          <w:rFonts w:ascii="IRNazanin" w:hAnsi="IRNazanin" w:cs="IRNazanin"/>
          <w:sz w:val="24"/>
          <w:szCs w:val="24"/>
        </w:rPr>
        <w:t xml:space="preserve"> Region </w:t>
      </w:r>
      <w:r w:rsidR="0044494C" w:rsidRPr="0044494C">
        <w:rPr>
          <w:rFonts w:ascii="IRNazanin" w:hAnsi="IRNazanin" w:cs="IRNazanin"/>
          <w:sz w:val="24"/>
          <w:szCs w:val="24"/>
          <w:rtl/>
        </w:rPr>
        <w:t>در پنل آماری پایین سمت راست است. این بخش با عنوان</w:t>
      </w:r>
      <w:r w:rsidR="0044494C" w:rsidRPr="0044494C">
        <w:rPr>
          <w:rFonts w:ascii="IRNazanin" w:hAnsi="IRNazanin" w:cs="IRNazanin"/>
          <w:sz w:val="24"/>
          <w:szCs w:val="24"/>
        </w:rPr>
        <w:t xml:space="preserve"> Catch / Throw </w:t>
      </w:r>
      <w:r w:rsidR="0044494C" w:rsidRPr="0044494C">
        <w:rPr>
          <w:rFonts w:ascii="IRNazanin" w:hAnsi="IRNazanin" w:cs="IRNazanin"/>
          <w:sz w:val="24"/>
          <w:szCs w:val="24"/>
          <w:rtl/>
        </w:rPr>
        <w:t>مشخص شده و دو مرحله اصلی عملکرد کاربر را به‌صورت جداگانه ارزیابی می‌کند</w:t>
      </w:r>
      <w:r w:rsidR="0044494C" w:rsidRPr="0044494C">
        <w:rPr>
          <w:rFonts w:ascii="IRNazanin" w:hAnsi="IRNazanin" w:cs="IRNazanin"/>
          <w:sz w:val="24"/>
          <w:szCs w:val="24"/>
        </w:rPr>
        <w:t>:</w:t>
      </w:r>
    </w:p>
    <w:p w14:paraId="589DA3FA" w14:textId="77777777" w:rsidR="0044494C" w:rsidRPr="0044494C" w:rsidRDefault="0044494C" w:rsidP="00232F29">
      <w:pPr>
        <w:numPr>
          <w:ilvl w:val="0"/>
          <w:numId w:val="32"/>
        </w:numPr>
        <w:bidi/>
        <w:jc w:val="both"/>
        <w:rPr>
          <w:rFonts w:ascii="IRNazanin" w:hAnsi="IRNazanin" w:cs="IRNazanin"/>
          <w:sz w:val="24"/>
          <w:szCs w:val="24"/>
        </w:rPr>
      </w:pPr>
      <w:r w:rsidRPr="0044494C">
        <w:rPr>
          <w:rFonts w:ascii="IRNazanin" w:hAnsi="IRNazanin" w:cs="IRNazanin"/>
          <w:sz w:val="24"/>
          <w:szCs w:val="24"/>
          <w:rtl/>
        </w:rPr>
        <w:t>در بخش</w:t>
      </w:r>
      <w:r w:rsidRPr="0044494C">
        <w:rPr>
          <w:rFonts w:ascii="IRNazanin" w:hAnsi="IRNazanin" w:cs="IRNazanin"/>
          <w:sz w:val="24"/>
          <w:szCs w:val="24"/>
        </w:rPr>
        <w:t xml:space="preserve"> Catch</w:t>
      </w:r>
      <w:r w:rsidRPr="0044494C">
        <w:rPr>
          <w:rFonts w:ascii="IRNazanin" w:hAnsi="IRNazanin" w:cs="IRNazanin"/>
          <w:sz w:val="24"/>
          <w:szCs w:val="24"/>
          <w:rtl/>
        </w:rPr>
        <w:t>، تعداد دریافت‌های موفق نسبت به تعداد کل تلاش‌های دریافت نمایش داده می‌شود و شاخص</w:t>
      </w:r>
      <w:r w:rsidRPr="0044494C">
        <w:rPr>
          <w:rFonts w:ascii="IRNazanin" w:hAnsi="IRNazanin" w:cs="IRNazanin"/>
          <w:sz w:val="24"/>
          <w:szCs w:val="24"/>
        </w:rPr>
        <w:t xml:space="preserve"> Catch Rate </w:t>
      </w:r>
      <w:r w:rsidRPr="0044494C">
        <w:rPr>
          <w:rFonts w:ascii="IRNazanin" w:hAnsi="IRNazanin" w:cs="IRNazanin"/>
          <w:sz w:val="24"/>
          <w:szCs w:val="24"/>
          <w:rtl/>
        </w:rPr>
        <w:t>درصد موفقیت کاربر در دریافت توپ را نشان می‌دهد</w:t>
      </w:r>
      <w:r w:rsidRPr="0044494C">
        <w:rPr>
          <w:rFonts w:ascii="IRNazanin" w:hAnsi="IRNazanin" w:cs="IRNazanin"/>
          <w:sz w:val="24"/>
          <w:szCs w:val="24"/>
        </w:rPr>
        <w:t>.</w:t>
      </w:r>
    </w:p>
    <w:p w14:paraId="32A89D17" w14:textId="77777777" w:rsidR="0044494C" w:rsidRPr="0044494C" w:rsidRDefault="0044494C" w:rsidP="00232F29">
      <w:pPr>
        <w:numPr>
          <w:ilvl w:val="0"/>
          <w:numId w:val="32"/>
        </w:numPr>
        <w:bidi/>
        <w:jc w:val="both"/>
        <w:rPr>
          <w:rFonts w:ascii="IRNazanin" w:hAnsi="IRNazanin" w:cs="IRNazanin"/>
          <w:sz w:val="24"/>
          <w:szCs w:val="24"/>
        </w:rPr>
      </w:pPr>
      <w:r w:rsidRPr="0044494C">
        <w:rPr>
          <w:rFonts w:ascii="IRNazanin" w:hAnsi="IRNazanin" w:cs="IRNazanin"/>
          <w:sz w:val="24"/>
          <w:szCs w:val="24"/>
          <w:rtl/>
        </w:rPr>
        <w:t>در بخش</w:t>
      </w:r>
      <w:r w:rsidRPr="0044494C">
        <w:rPr>
          <w:rFonts w:ascii="IRNazanin" w:hAnsi="IRNazanin" w:cs="IRNazanin"/>
          <w:sz w:val="24"/>
          <w:szCs w:val="24"/>
        </w:rPr>
        <w:t xml:space="preserve"> Throw</w:t>
      </w:r>
      <w:r w:rsidRPr="0044494C">
        <w:rPr>
          <w:rFonts w:ascii="IRNazanin" w:hAnsi="IRNazanin" w:cs="IRNazanin"/>
          <w:sz w:val="24"/>
          <w:szCs w:val="24"/>
          <w:rtl/>
        </w:rPr>
        <w:t>، تعداد بازگشت‌های موفق توپ نمایش داده می‌شود و شاخص</w:t>
      </w:r>
      <w:r w:rsidRPr="0044494C">
        <w:rPr>
          <w:rFonts w:ascii="IRNazanin" w:hAnsi="IRNazanin" w:cs="IRNazanin"/>
          <w:sz w:val="24"/>
          <w:szCs w:val="24"/>
        </w:rPr>
        <w:t xml:space="preserve"> Throw Rate </w:t>
      </w:r>
      <w:r w:rsidRPr="0044494C">
        <w:rPr>
          <w:rFonts w:ascii="IRNazanin" w:hAnsi="IRNazanin" w:cs="IRNazanin"/>
          <w:sz w:val="24"/>
          <w:szCs w:val="24"/>
          <w:rtl/>
        </w:rPr>
        <w:t>نرخ موفقیت بازگرداندن توپ را مشخص می‌کند</w:t>
      </w:r>
      <w:r w:rsidRPr="0044494C">
        <w:rPr>
          <w:rFonts w:ascii="IRNazanin" w:hAnsi="IRNazanin" w:cs="IRNazanin"/>
          <w:sz w:val="24"/>
          <w:szCs w:val="24"/>
        </w:rPr>
        <w:t>.</w:t>
      </w:r>
    </w:p>
    <w:p w14:paraId="099F4B15" w14:textId="77777777" w:rsidR="0044494C" w:rsidRPr="0044494C" w:rsidRDefault="0044494C" w:rsidP="00232F29">
      <w:pPr>
        <w:bidi/>
        <w:jc w:val="both"/>
        <w:rPr>
          <w:rFonts w:ascii="IRNazanin" w:hAnsi="IRNazanin" w:cs="IRNazanin"/>
          <w:sz w:val="24"/>
          <w:szCs w:val="24"/>
        </w:rPr>
      </w:pPr>
      <w:r w:rsidRPr="0044494C">
        <w:rPr>
          <w:rFonts w:ascii="IRNazanin" w:hAnsi="IRNazanin" w:cs="IRNazanin"/>
          <w:sz w:val="24"/>
          <w:szCs w:val="24"/>
          <w:rtl/>
        </w:rPr>
        <w:t>این تفکیک باعث می‌شود عملکرد کاربر در دو مرحله دریافت و بازگرداندن توپ به‌صورت مستقل قابل ارزیابی باشد. بنابراین ممکن است یک</w:t>
      </w:r>
      <w:r w:rsidRPr="0044494C">
        <w:rPr>
          <w:rFonts w:ascii="IRNazanin" w:hAnsi="IRNazanin" w:cs="IRNazanin"/>
          <w:sz w:val="24"/>
          <w:szCs w:val="24"/>
        </w:rPr>
        <w:t xml:space="preserve"> Attempt </w:t>
      </w:r>
      <w:r w:rsidRPr="0044494C">
        <w:rPr>
          <w:rFonts w:ascii="IRNazanin" w:hAnsi="IRNazanin" w:cs="IRNazanin"/>
          <w:sz w:val="24"/>
          <w:szCs w:val="24"/>
          <w:rtl/>
        </w:rPr>
        <w:t>در مرحله</w:t>
      </w:r>
      <w:r w:rsidRPr="0044494C">
        <w:rPr>
          <w:rFonts w:ascii="IRNazanin" w:hAnsi="IRNazanin" w:cs="IRNazanin"/>
          <w:sz w:val="24"/>
          <w:szCs w:val="24"/>
        </w:rPr>
        <w:t xml:space="preserve"> Catch </w:t>
      </w:r>
      <w:r w:rsidRPr="0044494C">
        <w:rPr>
          <w:rFonts w:ascii="IRNazanin" w:hAnsi="IRNazanin" w:cs="IRNazanin"/>
          <w:sz w:val="24"/>
          <w:szCs w:val="24"/>
          <w:rtl/>
        </w:rPr>
        <w:t>موفق باشد اما بازگرداندن توپ با موفقیت انجام نشود و رابط کاربری امکان ثبت و نمایش مستقل این دو نتیجه را فراهم می‌کند</w:t>
      </w:r>
      <w:r w:rsidRPr="0044494C">
        <w:rPr>
          <w:rFonts w:ascii="IRNazanin" w:hAnsi="IRNazanin" w:cs="IRNazanin"/>
          <w:sz w:val="24"/>
          <w:szCs w:val="24"/>
        </w:rPr>
        <w:t>.</w:t>
      </w:r>
    </w:p>
    <w:p w14:paraId="3F10224C" w14:textId="4905AA64" w:rsidR="0044494C" w:rsidRDefault="00B51A4E" w:rsidP="00B51A4E">
      <w:pPr>
        <w:bidi/>
        <w:rPr>
          <w:rFonts w:ascii="IRNazanin" w:hAnsi="IRNazanin" w:cs="IRNazanin"/>
          <w:sz w:val="24"/>
          <w:szCs w:val="24"/>
          <w:rtl/>
        </w:rPr>
      </w:pPr>
      <w:r w:rsidRPr="00B51A4E">
        <w:rPr>
          <w:rStyle w:val="Heading4Char"/>
          <w:rFonts w:ascii="IRNazanin" w:hAnsi="IRNazanin" w:cs="IRNazanin"/>
          <w:i w:val="0"/>
          <w:iCs w:val="0"/>
          <w:color w:val="000000" w:themeColor="text1"/>
          <w:rtl/>
        </w:rPr>
        <w:t xml:space="preserve">5-6-17-3- </w:t>
      </w:r>
      <w:r w:rsidR="0044494C" w:rsidRPr="00B51A4E">
        <w:rPr>
          <w:rStyle w:val="Heading4Char"/>
          <w:rFonts w:ascii="IRNazanin" w:hAnsi="IRNazanin" w:cs="IRNazanin"/>
          <w:i w:val="0"/>
          <w:iCs w:val="0"/>
          <w:color w:val="000000" w:themeColor="text1"/>
          <w:rtl/>
        </w:rPr>
        <w:t>کنترل توقف بازی</w:t>
      </w:r>
      <w:r w:rsidR="0044494C" w:rsidRPr="00B51A4E">
        <w:rPr>
          <w:rStyle w:val="Heading4Char"/>
          <w:rFonts w:ascii="IRNazanin" w:hAnsi="IRNazanin" w:cs="IRNazanin"/>
          <w:i w:val="0"/>
          <w:iCs w:val="0"/>
          <w:color w:val="000000" w:themeColor="text1"/>
        </w:rPr>
        <w:br/>
      </w:r>
      <w:r w:rsidR="0044494C" w:rsidRPr="0044494C">
        <w:rPr>
          <w:rFonts w:ascii="IRNazanin" w:hAnsi="IRNazanin" w:cs="IRNazanin"/>
          <w:sz w:val="24"/>
          <w:szCs w:val="24"/>
          <w:rtl/>
        </w:rPr>
        <w:t>در قسمت پایین سمت چپ، دکمه</w:t>
      </w:r>
      <w:r w:rsidR="0044494C" w:rsidRPr="0044494C">
        <w:rPr>
          <w:rFonts w:ascii="IRNazanin" w:hAnsi="IRNazanin" w:cs="IRNazanin"/>
          <w:sz w:val="24"/>
          <w:szCs w:val="24"/>
        </w:rPr>
        <w:t xml:space="preserve"> Stop Game </w:t>
      </w:r>
      <w:r w:rsidR="0044494C" w:rsidRPr="0044494C">
        <w:rPr>
          <w:rFonts w:ascii="IRNazanin" w:hAnsi="IRNazanin" w:cs="IRNazanin"/>
          <w:sz w:val="24"/>
          <w:szCs w:val="24"/>
          <w:rtl/>
        </w:rPr>
        <w:t>قرار دارد که برای توقف اجرای تمرین</w:t>
      </w:r>
      <w:r w:rsidR="0044494C" w:rsidRPr="0044494C">
        <w:rPr>
          <w:rFonts w:ascii="IRNazanin" w:hAnsi="IRNazanin" w:cs="IRNazanin"/>
          <w:sz w:val="24"/>
          <w:szCs w:val="24"/>
        </w:rPr>
        <w:t xml:space="preserve"> Roll </w:t>
      </w:r>
      <w:r w:rsidR="0044494C" w:rsidRPr="0044494C">
        <w:rPr>
          <w:rFonts w:ascii="IRNazanin" w:hAnsi="IRNazanin" w:cs="IRNazanin"/>
          <w:sz w:val="24"/>
          <w:szCs w:val="24"/>
          <w:rtl/>
        </w:rPr>
        <w:t>استفاده می‌شود</w:t>
      </w:r>
      <w:r w:rsidR="0044494C" w:rsidRPr="0044494C">
        <w:rPr>
          <w:rFonts w:ascii="IRNazanin" w:hAnsi="IRNazanin" w:cs="IRNazanin"/>
          <w:sz w:val="24"/>
          <w:szCs w:val="24"/>
        </w:rPr>
        <w:t>.</w:t>
      </w:r>
    </w:p>
    <w:p w14:paraId="619B94F7" w14:textId="25A81016" w:rsidR="0044494C" w:rsidRPr="0044494C" w:rsidRDefault="0044494C" w:rsidP="00B51A4E">
      <w:pPr>
        <w:bidi/>
        <w:jc w:val="center"/>
        <w:rPr>
          <w:rFonts w:ascii="IRNazanin" w:hAnsi="IRNazanin" w:cs="IRNazanin"/>
          <w:sz w:val="24"/>
          <w:szCs w:val="24"/>
        </w:rPr>
      </w:pPr>
      <w:r w:rsidRPr="0044494C">
        <w:rPr>
          <w:rFonts w:ascii="IRNazanin" w:hAnsi="IRNazanin" w:cs="IRNazanin"/>
          <w:noProof/>
          <w:sz w:val="24"/>
          <w:szCs w:val="24"/>
          <w:rtl/>
        </w:rPr>
        <w:drawing>
          <wp:inline distT="0" distB="0" distL="0" distR="0" wp14:anchorId="3B7DE6D9" wp14:editId="4B95EA99">
            <wp:extent cx="3897688" cy="2108783"/>
            <wp:effectExtent l="0" t="0" r="7620" b="6350"/>
            <wp:docPr id="59480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6632" name=""/>
                    <pic:cNvPicPr/>
                  </pic:nvPicPr>
                  <pic:blipFill>
                    <a:blip r:embed="rId28"/>
                    <a:stretch>
                      <a:fillRect/>
                    </a:stretch>
                  </pic:blipFill>
                  <pic:spPr>
                    <a:xfrm>
                      <a:off x="0" y="0"/>
                      <a:ext cx="3915651" cy="2118502"/>
                    </a:xfrm>
                    <a:prstGeom prst="rect">
                      <a:avLst/>
                    </a:prstGeom>
                  </pic:spPr>
                </pic:pic>
              </a:graphicData>
            </a:graphic>
          </wp:inline>
        </w:drawing>
      </w:r>
    </w:p>
    <w:p w14:paraId="6DC38EA9" w14:textId="32FFF2EF" w:rsidR="00064AE9" w:rsidRPr="00064AE9" w:rsidRDefault="0044494C" w:rsidP="00B51A4E">
      <w:pPr>
        <w:bidi/>
        <w:jc w:val="center"/>
        <w:rPr>
          <w:rFonts w:ascii="IRNazanin" w:hAnsi="IRNazanin" w:cs="IRNazanin"/>
          <w:sz w:val="24"/>
          <w:szCs w:val="24"/>
        </w:rPr>
      </w:pPr>
      <w:r w:rsidRPr="0044494C">
        <w:rPr>
          <w:rFonts w:ascii="IRNazanin" w:hAnsi="IRNazanin" w:cs="IRNazanin"/>
          <w:sz w:val="24"/>
          <w:szCs w:val="24"/>
          <w:rtl/>
        </w:rPr>
        <w:t xml:space="preserve">شکل </w:t>
      </w:r>
      <w:r w:rsidRPr="0044494C">
        <w:rPr>
          <w:rFonts w:ascii="IRNazanin" w:hAnsi="IRNazanin" w:cs="IRNazanin"/>
          <w:sz w:val="24"/>
          <w:szCs w:val="24"/>
          <w:rtl/>
          <w:lang w:bidi="fa-IR"/>
        </w:rPr>
        <w:t>۶-</w:t>
      </w:r>
      <w:r w:rsidR="005C6E62">
        <w:rPr>
          <w:rFonts w:ascii="IRNazanin" w:hAnsi="IRNazanin" w:cs="IRNazanin" w:hint="cs"/>
          <w:sz w:val="24"/>
          <w:szCs w:val="24"/>
          <w:rtl/>
          <w:lang w:bidi="fa-IR"/>
        </w:rPr>
        <w:t>4</w:t>
      </w:r>
      <w:r w:rsidRPr="0044494C">
        <w:rPr>
          <w:rFonts w:ascii="IRNazanin" w:hAnsi="IRNazanin" w:cs="IRNazanin"/>
          <w:sz w:val="24"/>
          <w:szCs w:val="24"/>
          <w:rtl/>
          <w:lang w:bidi="fa-IR"/>
        </w:rPr>
        <w:t xml:space="preserve">- </w:t>
      </w:r>
      <w:r w:rsidRPr="0044494C">
        <w:rPr>
          <w:rFonts w:ascii="IRNazanin" w:hAnsi="IRNazanin" w:cs="IRNazanin"/>
          <w:sz w:val="24"/>
          <w:szCs w:val="24"/>
          <w:rtl/>
        </w:rPr>
        <w:t>رابط کاربری بازی در حالت</w:t>
      </w:r>
      <w:r w:rsidRPr="0044494C">
        <w:rPr>
          <w:rFonts w:ascii="IRNazanin" w:hAnsi="IRNazanin" w:cs="IRNazanin"/>
          <w:sz w:val="24"/>
          <w:szCs w:val="24"/>
        </w:rPr>
        <w:t xml:space="preserve"> Roll</w:t>
      </w:r>
    </w:p>
    <w:p w14:paraId="0244E4BB" w14:textId="31EA8742" w:rsidR="00064AE9" w:rsidRPr="0044494C" w:rsidRDefault="002E7088" w:rsidP="00232F29">
      <w:pPr>
        <w:pStyle w:val="Heading3"/>
        <w:bidi/>
        <w:jc w:val="both"/>
        <w:rPr>
          <w:rFonts w:cs="IRNazanin"/>
          <w:szCs w:val="24"/>
          <w:lang w:bidi="fa-IR"/>
        </w:rPr>
      </w:pPr>
      <w:bookmarkStart w:id="113" w:name="_Toc239514007"/>
      <w:r>
        <w:rPr>
          <w:rFonts w:cs="IRNazanin" w:hint="cs"/>
          <w:szCs w:val="24"/>
          <w:rtl/>
          <w:lang w:bidi="fa-IR"/>
        </w:rPr>
        <w:t>6-17-4</w:t>
      </w:r>
      <w:r w:rsidR="0044494C" w:rsidRPr="0044494C">
        <w:rPr>
          <w:rFonts w:cs="IRNazanin"/>
          <w:szCs w:val="24"/>
          <w:rtl/>
          <w:lang w:bidi="fa-IR"/>
        </w:rPr>
        <w:t xml:space="preserve">- </w:t>
      </w:r>
      <w:r w:rsidR="00064AE9" w:rsidRPr="0044494C">
        <w:rPr>
          <w:rFonts w:cs="IRNazanin"/>
          <w:szCs w:val="24"/>
          <w:rtl/>
        </w:rPr>
        <w:t>ارتباط رابط کاربری با منطق پردازش بازی</w:t>
      </w:r>
      <w:bookmarkEnd w:id="113"/>
    </w:p>
    <w:p w14:paraId="49B15C3B" w14:textId="77777777" w:rsidR="00D96605" w:rsidRPr="00D96605" w:rsidRDefault="00D96605" w:rsidP="00232F29">
      <w:pPr>
        <w:bidi/>
        <w:jc w:val="both"/>
        <w:rPr>
          <w:rFonts w:ascii="IRNazanin" w:hAnsi="IRNazanin" w:cs="IRNazanin"/>
          <w:sz w:val="24"/>
          <w:szCs w:val="24"/>
        </w:rPr>
      </w:pPr>
      <w:r w:rsidRPr="00D96605">
        <w:rPr>
          <w:rFonts w:ascii="IRNazanin" w:hAnsi="IRNazanin" w:cs="IRNazanin"/>
          <w:sz w:val="24"/>
          <w:szCs w:val="24"/>
          <w:rtl/>
        </w:rPr>
        <w:t>رابط کاربری صرفاً وظیفه نمایش اطلاعات را بر عهده ندارد و با</w:t>
      </w:r>
      <w:r w:rsidRPr="00D96605">
        <w:rPr>
          <w:rFonts w:ascii="IRNazanin" w:hAnsi="IRNazanin" w:cs="IRNazanin"/>
          <w:sz w:val="24"/>
          <w:szCs w:val="24"/>
        </w:rPr>
        <w:t xml:space="preserve"> Worker </w:t>
      </w:r>
      <w:r w:rsidRPr="00D96605">
        <w:rPr>
          <w:rFonts w:ascii="IRNazanin" w:hAnsi="IRNazanin" w:cs="IRNazanin"/>
          <w:sz w:val="24"/>
          <w:szCs w:val="24"/>
          <w:rtl/>
        </w:rPr>
        <w:t>مربوط به پردازش بازی در ارتباط مستقیم است. تصویر دوربین پس از پردازش توسط</w:t>
      </w:r>
      <w:r w:rsidRPr="00D96605">
        <w:rPr>
          <w:rFonts w:ascii="IRNazanin" w:hAnsi="IRNazanin" w:cs="IRNazanin"/>
          <w:sz w:val="24"/>
          <w:szCs w:val="24"/>
        </w:rPr>
        <w:t xml:space="preserve"> Worker </w:t>
      </w:r>
      <w:r w:rsidRPr="00D96605">
        <w:rPr>
          <w:rFonts w:ascii="IRNazanin" w:hAnsi="IRNazanin" w:cs="IRNazanin"/>
          <w:sz w:val="24"/>
          <w:szCs w:val="24"/>
          <w:rtl/>
        </w:rPr>
        <w:t xml:space="preserve">به رابط کاربری ارسال می‌شود و اطلاعات مربوط به وضعیت ماشین حالت، </w:t>
      </w:r>
      <w:r w:rsidRPr="00D96605">
        <w:rPr>
          <w:rFonts w:ascii="IRNazanin" w:hAnsi="IRNazanin" w:cs="IRNazanin"/>
          <w:sz w:val="24"/>
          <w:szCs w:val="24"/>
        </w:rPr>
        <w:t>Detection</w:t>
      </w:r>
      <w:r w:rsidRPr="00D96605">
        <w:rPr>
          <w:rFonts w:ascii="IRNazanin" w:hAnsi="IRNazanin" w:cs="IRNazanin"/>
          <w:sz w:val="24"/>
          <w:szCs w:val="24"/>
          <w:rtl/>
        </w:rPr>
        <w:t>، مسیر حرکت توپ و نتایج</w:t>
      </w:r>
      <w:r w:rsidRPr="00D96605">
        <w:rPr>
          <w:rFonts w:ascii="IRNazanin" w:hAnsi="IRNazanin" w:cs="IRNazanin"/>
          <w:sz w:val="24"/>
          <w:szCs w:val="24"/>
        </w:rPr>
        <w:t xml:space="preserve"> Attempt </w:t>
      </w:r>
      <w:r w:rsidRPr="00D96605">
        <w:rPr>
          <w:rFonts w:ascii="IRNazanin" w:hAnsi="IRNazanin" w:cs="IRNazanin"/>
          <w:sz w:val="24"/>
          <w:szCs w:val="24"/>
          <w:rtl/>
        </w:rPr>
        <w:t>نیز از طریق</w:t>
      </w:r>
      <w:r w:rsidRPr="00D96605">
        <w:rPr>
          <w:rFonts w:ascii="IRNazanin" w:hAnsi="IRNazanin" w:cs="IRNazanin"/>
          <w:sz w:val="24"/>
          <w:szCs w:val="24"/>
        </w:rPr>
        <w:t xml:space="preserve"> Signal</w:t>
      </w:r>
      <w:r w:rsidRPr="00D96605">
        <w:rPr>
          <w:rFonts w:ascii="IRNazanin" w:hAnsi="IRNazanin" w:cs="IRNazanin"/>
          <w:sz w:val="24"/>
          <w:szCs w:val="24"/>
          <w:rtl/>
        </w:rPr>
        <w:t>های تعریف‌شده به بخش رابط کاربری منتقل می‌شوند</w:t>
      </w:r>
      <w:r w:rsidRPr="00D96605">
        <w:rPr>
          <w:rFonts w:ascii="IRNazanin" w:hAnsi="IRNazanin" w:cs="IRNazanin"/>
          <w:sz w:val="24"/>
          <w:szCs w:val="24"/>
        </w:rPr>
        <w:t>.</w:t>
      </w:r>
    </w:p>
    <w:p w14:paraId="342C31F4" w14:textId="77777777" w:rsidR="00D96605" w:rsidRPr="00D96605" w:rsidRDefault="00D96605" w:rsidP="00232F29">
      <w:pPr>
        <w:bidi/>
        <w:jc w:val="both"/>
        <w:rPr>
          <w:rFonts w:ascii="IRNazanin" w:hAnsi="IRNazanin" w:cs="IRNazanin"/>
          <w:sz w:val="24"/>
          <w:szCs w:val="24"/>
        </w:rPr>
      </w:pPr>
      <w:r w:rsidRPr="00D96605">
        <w:rPr>
          <w:rFonts w:ascii="IRNazanin" w:hAnsi="IRNazanin" w:cs="IRNazanin"/>
          <w:sz w:val="24"/>
          <w:szCs w:val="24"/>
          <w:rtl/>
        </w:rPr>
        <w:lastRenderedPageBreak/>
        <w:t>بدین ترتیب، اطلاعاتی مانند شروع</w:t>
      </w:r>
      <w:r w:rsidRPr="00D96605">
        <w:rPr>
          <w:rFonts w:ascii="IRNazanin" w:hAnsi="IRNazanin" w:cs="IRNazanin"/>
          <w:sz w:val="24"/>
          <w:szCs w:val="24"/>
        </w:rPr>
        <w:t xml:space="preserve"> Attempt</w:t>
      </w:r>
      <w:r w:rsidRPr="00D96605">
        <w:rPr>
          <w:rFonts w:ascii="IRNazanin" w:hAnsi="IRNazanin" w:cs="IRNazanin"/>
          <w:sz w:val="24"/>
          <w:szCs w:val="24"/>
          <w:rtl/>
        </w:rPr>
        <w:t>، دریافت موفق توپ، بازگشت موفق، شکست</w:t>
      </w:r>
      <w:r w:rsidRPr="00D96605">
        <w:rPr>
          <w:rFonts w:ascii="IRNazanin" w:hAnsi="IRNazanin" w:cs="IRNazanin"/>
          <w:sz w:val="24"/>
          <w:szCs w:val="24"/>
        </w:rPr>
        <w:t xml:space="preserve"> Attempt </w:t>
      </w:r>
      <w:r w:rsidRPr="00D96605">
        <w:rPr>
          <w:rFonts w:ascii="IRNazanin" w:hAnsi="IRNazanin" w:cs="IRNazanin"/>
          <w:sz w:val="24"/>
          <w:szCs w:val="24"/>
          <w:rtl/>
        </w:rPr>
        <w:t>و پایان بازی می‌توانند بدون انجام پردازش سنگین در</w:t>
      </w:r>
      <w:r w:rsidRPr="00D96605">
        <w:rPr>
          <w:rFonts w:ascii="IRNazanin" w:hAnsi="IRNazanin" w:cs="IRNazanin"/>
          <w:sz w:val="24"/>
          <w:szCs w:val="24"/>
        </w:rPr>
        <w:t xml:space="preserve"> Thread </w:t>
      </w:r>
      <w:r w:rsidRPr="00D96605">
        <w:rPr>
          <w:rFonts w:ascii="IRNazanin" w:hAnsi="IRNazanin" w:cs="IRNazanin"/>
          <w:sz w:val="24"/>
          <w:szCs w:val="24"/>
          <w:rtl/>
        </w:rPr>
        <w:t>اصلی رابط کاربری نمایش داده شوند</w:t>
      </w:r>
      <w:r w:rsidRPr="00D96605">
        <w:rPr>
          <w:rFonts w:ascii="IRNazanin" w:hAnsi="IRNazanin" w:cs="IRNazanin"/>
          <w:sz w:val="24"/>
          <w:szCs w:val="24"/>
        </w:rPr>
        <w:t>.</w:t>
      </w:r>
    </w:p>
    <w:p w14:paraId="7A235330" w14:textId="17F065D7" w:rsidR="00064AE9" w:rsidRPr="00064AE9" w:rsidRDefault="00D96605" w:rsidP="00232F29">
      <w:pPr>
        <w:bidi/>
        <w:jc w:val="both"/>
        <w:rPr>
          <w:rFonts w:ascii="IRNazanin" w:hAnsi="IRNazanin" w:cs="IRNazanin"/>
          <w:sz w:val="24"/>
          <w:szCs w:val="24"/>
        </w:rPr>
      </w:pPr>
      <w:r w:rsidRPr="00D96605">
        <w:rPr>
          <w:rFonts w:ascii="IRNazanin" w:hAnsi="IRNazanin" w:cs="IRNazanin"/>
          <w:sz w:val="24"/>
          <w:szCs w:val="24"/>
          <w:rtl/>
        </w:rPr>
        <w:t>در نتیجه، رابط کاربری به‌عنوان لایه نمایش سیستم، خروجی الگوریتم بینایی ماشین و منطق بازی را به اطلاعات قابل مشاهده برای کاربر تبدیل می‌کند. این اطلاعات شامل تصویر زنده، نتایج</w:t>
      </w:r>
      <w:r w:rsidRPr="00D96605">
        <w:rPr>
          <w:rFonts w:ascii="IRNazanin" w:hAnsi="IRNazanin" w:cs="IRNazanin"/>
          <w:sz w:val="24"/>
          <w:szCs w:val="24"/>
        </w:rPr>
        <w:t xml:space="preserve"> Detection</w:t>
      </w:r>
      <w:r w:rsidRPr="00D96605">
        <w:rPr>
          <w:rFonts w:ascii="IRNazanin" w:hAnsi="IRNazanin" w:cs="IRNazanin"/>
          <w:sz w:val="24"/>
          <w:szCs w:val="24"/>
          <w:rtl/>
        </w:rPr>
        <w:t>، وضعیت ماشین حالت، زمان اجرای بازی، تعداد تلاش‌ها، تعداد موفقیت‌ها، نرخ موفقیت دریافت و بازگشت و سایر شاخص‌های عملکردی است</w:t>
      </w:r>
      <w:r w:rsidRPr="00D96605">
        <w:rPr>
          <w:rFonts w:ascii="IRNazanin" w:hAnsi="IRNazanin" w:cs="IRNazanin"/>
          <w:sz w:val="24"/>
          <w:szCs w:val="24"/>
        </w:rPr>
        <w:t>.</w:t>
      </w:r>
    </w:p>
    <w:p w14:paraId="2574D7D5" w14:textId="77777777" w:rsidR="00A1319F" w:rsidRPr="00A1319F" w:rsidRDefault="00A1319F" w:rsidP="00232F29">
      <w:pPr>
        <w:bidi/>
        <w:jc w:val="both"/>
        <w:rPr>
          <w:rtl/>
          <w:lang w:bidi="fa-IR"/>
        </w:rPr>
      </w:pPr>
    </w:p>
    <w:p w14:paraId="5581C668" w14:textId="0A138044" w:rsidR="00A1319F" w:rsidRPr="00A1319F" w:rsidRDefault="002E7088" w:rsidP="00232F29">
      <w:pPr>
        <w:pStyle w:val="Heading2"/>
        <w:bidi/>
        <w:jc w:val="both"/>
      </w:pPr>
      <w:bookmarkStart w:id="114" w:name="_Toc239514008"/>
      <w:r>
        <w:rPr>
          <w:rFonts w:hint="cs"/>
          <w:rtl/>
        </w:rPr>
        <w:t xml:space="preserve">18-6- </w:t>
      </w:r>
      <w:r w:rsidR="00A1319F" w:rsidRPr="00A1319F">
        <w:rPr>
          <w:rtl/>
        </w:rPr>
        <w:t xml:space="preserve">وضعیت توسعه بازی </w:t>
      </w:r>
      <w:r w:rsidR="00A1319F" w:rsidRPr="00A1319F">
        <w:t>throwing ball</w:t>
      </w:r>
      <w:bookmarkEnd w:id="114"/>
    </w:p>
    <w:p w14:paraId="6EA56EB4" w14:textId="77777777" w:rsidR="00A1319F" w:rsidRPr="00A1319F" w:rsidRDefault="00A1319F" w:rsidP="00232F29">
      <w:pPr>
        <w:pStyle w:val="NormalWeb"/>
        <w:bidi/>
        <w:jc w:val="both"/>
        <w:rPr>
          <w:rFonts w:ascii="IRNazanin" w:hAnsi="IRNazanin" w:cs="IRNazanin"/>
        </w:rPr>
      </w:pPr>
      <w:r w:rsidRPr="00A1319F">
        <w:rPr>
          <w:rFonts w:ascii="IRNazanin" w:hAnsi="IRNazanin" w:cs="IRNazanin"/>
          <w:rtl/>
        </w:rPr>
        <w:t>در حال حاضر، توسعه بازی</w:t>
      </w:r>
      <w:r w:rsidRPr="00A1319F">
        <w:rPr>
          <w:rFonts w:ascii="IRNazanin" w:hAnsi="IRNazanin" w:cs="IRNazanin"/>
        </w:rPr>
        <w:t xml:space="preserve"> Throwing Ball </w:t>
      </w:r>
      <w:r w:rsidRPr="00A1319F">
        <w:rPr>
          <w:rFonts w:ascii="IRNazanin" w:hAnsi="IRNazanin" w:cs="IRNazanin"/>
          <w:rtl/>
        </w:rPr>
        <w:t>به‌صورت موقت در وضعیت تعلیق قرار گرفته است. منطق اصلی تشخیص، ماشین حالت، پردازش حرکتی توپ، ارتباط با رابط کاربری و معیارهای ارزیابی در نسخه فعلی پیاده‌سازی و بررسی شده‌اند؛ با این حال، به‌دلیل وابستگی عملکرد نهایی بازی به شرایط فیزیکی و کیفیت تجهیزات مورد استفاده، ادامه توسعه و ارزیابی عملی آن به تهیه تجهیزات استانداردتر موکول شده است</w:t>
      </w:r>
      <w:r w:rsidRPr="00A1319F">
        <w:rPr>
          <w:rFonts w:ascii="IRNazanin" w:hAnsi="IRNazanin" w:cs="IRNazanin"/>
        </w:rPr>
        <w:t>.</w:t>
      </w:r>
    </w:p>
    <w:p w14:paraId="5B94D0F2" w14:textId="77777777" w:rsidR="00A1319F" w:rsidRPr="00A1319F" w:rsidRDefault="00A1319F" w:rsidP="00232F29">
      <w:pPr>
        <w:pStyle w:val="NormalWeb"/>
        <w:bidi/>
        <w:jc w:val="both"/>
        <w:rPr>
          <w:rFonts w:ascii="IRNazanin" w:hAnsi="IRNazanin" w:cs="IRNazanin"/>
        </w:rPr>
      </w:pPr>
      <w:r w:rsidRPr="00A1319F">
        <w:rPr>
          <w:rFonts w:ascii="IRNazanin" w:hAnsi="IRNazanin" w:cs="IRNazanin"/>
          <w:rtl/>
        </w:rPr>
        <w:t>در مرحله‌ی بعد، با تهیه یک توپ استاندارد و یک دستبند استاندارد و همچنین استفاده از مدل تشخیص جدید و آموزش‌دیده، امکان ازسرگیری توسعه و ارزیابی بازی وجود خواهد داشت. در این مرحله، عملکرد مدل تشخیص، پایداری</w:t>
      </w:r>
      <w:r w:rsidRPr="00A1319F">
        <w:rPr>
          <w:rFonts w:ascii="IRNazanin" w:hAnsi="IRNazanin" w:cs="IRNazanin"/>
        </w:rPr>
        <w:t xml:space="preserve"> Tracking</w:t>
      </w:r>
      <w:r w:rsidRPr="00A1319F">
        <w:rPr>
          <w:rFonts w:ascii="IRNazanin" w:hAnsi="IRNazanin" w:cs="IRNazanin"/>
          <w:rtl/>
        </w:rPr>
        <w:t>، دقت تشخیص</w:t>
      </w:r>
      <w:r w:rsidRPr="00A1319F">
        <w:rPr>
          <w:rFonts w:ascii="IRNazanin" w:hAnsi="IRNazanin" w:cs="IRNazanin"/>
        </w:rPr>
        <w:t xml:space="preserve"> Catch </w:t>
      </w:r>
      <w:r w:rsidRPr="00A1319F">
        <w:rPr>
          <w:rFonts w:ascii="IRNazanin" w:hAnsi="IRNazanin" w:cs="IRNazanin"/>
          <w:rtl/>
        </w:rPr>
        <w:t>و</w:t>
      </w:r>
      <w:r w:rsidRPr="00A1319F">
        <w:rPr>
          <w:rFonts w:ascii="IRNazanin" w:hAnsi="IRNazanin" w:cs="IRNazanin"/>
        </w:rPr>
        <w:t xml:space="preserve"> Return </w:t>
      </w:r>
      <w:r w:rsidRPr="00A1319F">
        <w:rPr>
          <w:rFonts w:ascii="IRNazanin" w:hAnsi="IRNazanin" w:cs="IRNazanin"/>
          <w:rtl/>
        </w:rPr>
        <w:t>و همچنین پارامترهای حرکتی بازی مجدداً بررسی و در صورت نیاز تنظیم خواهند شد</w:t>
      </w:r>
      <w:r w:rsidRPr="00A1319F">
        <w:rPr>
          <w:rFonts w:ascii="IRNazanin" w:hAnsi="IRNazanin" w:cs="IRNazanin"/>
        </w:rPr>
        <w:t>.</w:t>
      </w:r>
    </w:p>
    <w:p w14:paraId="2749E23A" w14:textId="094218D5" w:rsidR="00A1319F" w:rsidRPr="00A1319F" w:rsidRDefault="00A1319F" w:rsidP="00232F29">
      <w:pPr>
        <w:pStyle w:val="NormalWeb"/>
        <w:bidi/>
        <w:jc w:val="both"/>
        <w:rPr>
          <w:rFonts w:ascii="IRNazanin" w:hAnsi="IRNazanin" w:cs="IRNazanin"/>
        </w:rPr>
      </w:pPr>
      <w:r w:rsidRPr="00A1319F">
        <w:rPr>
          <w:rFonts w:ascii="IRNazanin" w:hAnsi="IRNazanin" w:cs="IRNazanin"/>
          <w:rtl/>
        </w:rPr>
        <w:t>رابط کاربری فعلی بازی نیز مطابق شکل زیر طراحی شده و اطلاعات مربوط به وضعیت بازی، تعداد تلاش‌ها و نتایج دریافت و بازگشت توپ را نمایش می‌دهد</w:t>
      </w:r>
      <w:r w:rsidRPr="00A1319F">
        <w:rPr>
          <w:rFonts w:ascii="IRNazanin" w:hAnsi="IRNazanin" w:cs="IRNazanin"/>
        </w:rPr>
        <w:t>.</w:t>
      </w:r>
    </w:p>
    <w:p w14:paraId="11016562" w14:textId="26E3CC32" w:rsidR="00DF4DE5" w:rsidRDefault="002E7088" w:rsidP="00232F29">
      <w:pPr>
        <w:pStyle w:val="Heading1"/>
        <w:bidi/>
        <w:jc w:val="both"/>
      </w:pPr>
      <w:bookmarkStart w:id="115" w:name="_Toc239514009"/>
      <w:r>
        <w:rPr>
          <w:rFonts w:hint="cs"/>
          <w:rtl/>
          <w:lang w:bidi="fa-IR"/>
        </w:rPr>
        <w:t>7</w:t>
      </w:r>
      <w:r w:rsidR="00FD5982">
        <w:rPr>
          <w:rFonts w:hint="cs"/>
          <w:rtl/>
        </w:rPr>
        <w:t>- جمع‌بندی و نتیجه‌گیری</w:t>
      </w:r>
      <w:bookmarkEnd w:id="115"/>
    </w:p>
    <w:p w14:paraId="351589E7" w14:textId="77777777" w:rsidR="00CB3703" w:rsidRPr="00CB3703" w:rsidRDefault="00CB3703" w:rsidP="00232F29">
      <w:pPr>
        <w:bidi/>
        <w:spacing w:after="100" w:line="288" w:lineRule="auto"/>
        <w:jc w:val="both"/>
        <w:rPr>
          <w:rFonts w:ascii="IRNazanin" w:hAnsi="IRNazanin" w:cs="IRNazanin"/>
          <w:sz w:val="24"/>
          <w:szCs w:val="24"/>
        </w:rPr>
      </w:pPr>
      <w:r w:rsidRPr="00CB3703">
        <w:rPr>
          <w:rFonts w:ascii="IRNazanin" w:hAnsi="IRNazanin" w:cs="IRNazanin"/>
          <w:sz w:val="24"/>
          <w:szCs w:val="24"/>
          <w:rtl/>
        </w:rPr>
        <w:t xml:space="preserve">در این پروژه، مجموعه‌ای از بازی‌های تعاملی مبتنی بر بینایی ماشین طراحی، پیاده‌سازی و توسعه داده شد تا در کنار دست رباتیک سه‌لینکی، فرآیند تمرین و هماهنگی حرکتی کاربر را تسهیل کند. در هر یک از بازی‌های </w:t>
      </w:r>
      <w:r w:rsidRPr="00CB3703">
        <w:rPr>
          <w:rFonts w:ascii="IRNazanin" w:hAnsi="IRNazanin" w:cs="IRNazanin"/>
          <w:sz w:val="24"/>
          <w:szCs w:val="24"/>
        </w:rPr>
        <w:t>Toy Sorter</w:t>
      </w:r>
      <w:r w:rsidRPr="00CB3703">
        <w:rPr>
          <w:rFonts w:ascii="IRNazanin" w:hAnsi="IRNazanin" w:cs="IRNazanin"/>
          <w:sz w:val="24"/>
          <w:szCs w:val="24"/>
          <w:rtl/>
        </w:rPr>
        <w:t xml:space="preserve">، </w:t>
      </w:r>
      <w:r w:rsidRPr="00CB3703">
        <w:rPr>
          <w:rFonts w:ascii="IRNazanin" w:hAnsi="IRNazanin" w:cs="IRNazanin"/>
          <w:sz w:val="24"/>
          <w:szCs w:val="24"/>
        </w:rPr>
        <w:t>Wooden Tower</w:t>
      </w:r>
      <w:r w:rsidRPr="00CB3703">
        <w:rPr>
          <w:rFonts w:ascii="IRNazanin" w:hAnsi="IRNazanin" w:cs="IRNazanin"/>
          <w:sz w:val="24"/>
          <w:szCs w:val="24"/>
          <w:rtl/>
        </w:rPr>
        <w:t xml:space="preserve">، </w:t>
      </w:r>
      <w:r w:rsidRPr="00CB3703">
        <w:rPr>
          <w:rFonts w:ascii="IRNazanin" w:hAnsi="IRNazanin" w:cs="IRNazanin"/>
          <w:sz w:val="24"/>
          <w:szCs w:val="24"/>
        </w:rPr>
        <w:t>Cups Tower</w:t>
      </w:r>
      <w:r w:rsidRPr="00CB3703">
        <w:rPr>
          <w:rFonts w:ascii="IRNazanin" w:hAnsi="IRNazanin" w:cs="IRNazanin"/>
          <w:sz w:val="24"/>
          <w:szCs w:val="24"/>
          <w:rtl/>
        </w:rPr>
        <w:t xml:space="preserve">، </w:t>
      </w:r>
      <w:r w:rsidRPr="00CB3703">
        <w:rPr>
          <w:rFonts w:ascii="IRNazanin" w:hAnsi="IRNazanin" w:cs="IRNazanin"/>
          <w:sz w:val="24"/>
          <w:szCs w:val="24"/>
        </w:rPr>
        <w:t>Box and Block</w:t>
      </w:r>
      <w:r w:rsidRPr="00CB3703">
        <w:rPr>
          <w:rFonts w:ascii="IRNazanin" w:hAnsi="IRNazanin" w:cs="IRNazanin"/>
          <w:sz w:val="24"/>
          <w:szCs w:val="24"/>
          <w:rtl/>
        </w:rPr>
        <w:t xml:space="preserve"> و </w:t>
      </w:r>
      <w:r w:rsidRPr="00CB3703">
        <w:rPr>
          <w:rFonts w:ascii="IRNazanin" w:hAnsi="IRNazanin" w:cs="IRNazanin"/>
          <w:sz w:val="24"/>
          <w:szCs w:val="24"/>
        </w:rPr>
        <w:t>Throwing Ball</w:t>
      </w:r>
      <w:r w:rsidRPr="00CB3703">
        <w:rPr>
          <w:rFonts w:ascii="IRNazanin" w:hAnsi="IRNazanin" w:cs="IRNazanin"/>
          <w:sz w:val="24"/>
          <w:szCs w:val="24"/>
          <w:rtl/>
        </w:rPr>
        <w:t xml:space="preserve">، از مدل‌های تشخیص شیء مبتنی بر </w:t>
      </w:r>
      <w:r w:rsidRPr="00CB3703">
        <w:rPr>
          <w:rFonts w:ascii="IRNazanin" w:hAnsi="IRNazanin" w:cs="IRNazanin"/>
          <w:sz w:val="24"/>
          <w:szCs w:val="24"/>
        </w:rPr>
        <w:t>YOLOv11</w:t>
      </w:r>
      <w:r w:rsidRPr="00CB3703">
        <w:rPr>
          <w:rFonts w:ascii="IRNazanin" w:hAnsi="IRNazanin" w:cs="IRNazanin"/>
          <w:sz w:val="24"/>
          <w:szCs w:val="24"/>
          <w:rtl/>
        </w:rPr>
        <w:t xml:space="preserve"> برای پایش لحظه‌ای صحنه استفاده شده و به‌جای اتکا به تصمیم‌گیری بر اساس یک فریم منفرد، منطق اختصاصی هر بازی بر پایه‌ی تحلیل توالی چند فریم متوالی طراحی شده است تا در برابر خطاهای موقت تشخیص و پوشیدگی اشیاء توسط دست رباتیک پایدار بماند.</w:t>
      </w:r>
    </w:p>
    <w:p w14:paraId="16583797" w14:textId="77777777" w:rsidR="00CB3703" w:rsidRPr="00CB3703" w:rsidRDefault="00CB3703" w:rsidP="00232F29">
      <w:pPr>
        <w:bidi/>
        <w:spacing w:after="100" w:line="288" w:lineRule="auto"/>
        <w:jc w:val="both"/>
        <w:rPr>
          <w:rFonts w:ascii="IRNazanin" w:hAnsi="IRNazanin" w:cs="IRNazanin"/>
          <w:sz w:val="24"/>
          <w:szCs w:val="24"/>
          <w:rtl/>
        </w:rPr>
      </w:pPr>
      <w:r w:rsidRPr="00CB3703">
        <w:rPr>
          <w:rFonts w:ascii="IRNazanin" w:hAnsi="IRNazanin" w:cs="IRNazanin"/>
          <w:sz w:val="24"/>
          <w:szCs w:val="24"/>
          <w:rtl/>
        </w:rPr>
        <w:t xml:space="preserve">در </w:t>
      </w:r>
      <w:r w:rsidRPr="00CB3703">
        <w:rPr>
          <w:rFonts w:ascii="IRNazanin" w:hAnsi="IRNazanin" w:cs="IRNazanin"/>
          <w:sz w:val="24"/>
          <w:szCs w:val="24"/>
        </w:rPr>
        <w:t>Wooden Tower</w:t>
      </w:r>
      <w:r w:rsidRPr="00CB3703">
        <w:rPr>
          <w:rFonts w:ascii="IRNazanin" w:hAnsi="IRNazanin" w:cs="IRNazanin"/>
          <w:sz w:val="24"/>
          <w:szCs w:val="24"/>
          <w:rtl/>
        </w:rPr>
        <w:t xml:space="preserve"> و </w:t>
      </w:r>
      <w:r w:rsidRPr="00CB3703">
        <w:rPr>
          <w:rFonts w:ascii="IRNazanin" w:hAnsi="IRNazanin" w:cs="IRNazanin"/>
          <w:sz w:val="24"/>
          <w:szCs w:val="24"/>
        </w:rPr>
        <w:t>Cups Tower</w:t>
      </w:r>
      <w:r w:rsidRPr="00CB3703">
        <w:rPr>
          <w:rFonts w:ascii="IRNazanin" w:hAnsi="IRNazanin" w:cs="IRNazanin"/>
          <w:sz w:val="24"/>
          <w:szCs w:val="24"/>
          <w:rtl/>
        </w:rPr>
        <w:t>، این پایداری از طریق تأیید تشخیص برج در تعداد مشخصی فریم متوالی (</w:t>
      </w:r>
      <w:r w:rsidRPr="00CB3703">
        <w:rPr>
          <w:rFonts w:ascii="IRNazanin" w:hAnsi="IRNazanin" w:cs="IRNazanin"/>
          <w:sz w:val="24"/>
          <w:szCs w:val="24"/>
        </w:rPr>
        <w:t>confirm_frames</w:t>
      </w:r>
      <w:r w:rsidRPr="00CB3703">
        <w:rPr>
          <w:rFonts w:ascii="IRNazanin" w:hAnsi="IRNazanin" w:cs="IRNazanin"/>
          <w:sz w:val="24"/>
          <w:szCs w:val="24"/>
          <w:rtl/>
        </w:rPr>
        <w:t>) و بازنشانی وضعیت پس از خروج طولانی‌مدت برج از دید مدل (</w:t>
      </w:r>
      <w:r w:rsidRPr="00CB3703">
        <w:rPr>
          <w:rFonts w:ascii="IRNazanin" w:hAnsi="IRNazanin" w:cs="IRNazanin"/>
          <w:sz w:val="24"/>
          <w:szCs w:val="24"/>
        </w:rPr>
        <w:t>reset_frames_required</w:t>
      </w:r>
      <w:r w:rsidRPr="00CB3703">
        <w:rPr>
          <w:rFonts w:ascii="IRNazanin" w:hAnsi="IRNazanin" w:cs="IRNazanin"/>
          <w:sz w:val="24"/>
          <w:szCs w:val="24"/>
          <w:rtl/>
        </w:rPr>
        <w:t xml:space="preserve">) حاصل شده است. در </w:t>
      </w:r>
      <w:r w:rsidRPr="00CB3703">
        <w:rPr>
          <w:rFonts w:ascii="IRNazanin" w:hAnsi="IRNazanin" w:cs="IRNazanin"/>
          <w:sz w:val="24"/>
          <w:szCs w:val="24"/>
        </w:rPr>
        <w:t>Box and Block</w:t>
      </w:r>
      <w:r w:rsidRPr="00CB3703">
        <w:rPr>
          <w:rFonts w:ascii="IRNazanin" w:hAnsi="IRNazanin" w:cs="IRNazanin"/>
          <w:sz w:val="24"/>
          <w:szCs w:val="24"/>
          <w:rtl/>
        </w:rPr>
        <w:t xml:space="preserve">، معیار اصلی شمارش از دیده‌شدن یا ناپدیدشدن مکعب در تصویر به عبور مرکز آن از خط میانی جعبه تغییر یافت که مشکل شمارش تکراری ناشی از پوشیده‌شدن مکعب توسط دست رباتیک را برطرف کرد. در </w:t>
      </w:r>
      <w:r w:rsidRPr="00CB3703">
        <w:rPr>
          <w:rFonts w:ascii="IRNazanin" w:hAnsi="IRNazanin" w:cs="IRNazanin"/>
          <w:sz w:val="24"/>
          <w:szCs w:val="24"/>
        </w:rPr>
        <w:t>Toy Sorter</w:t>
      </w:r>
      <w:r w:rsidRPr="00CB3703">
        <w:rPr>
          <w:rFonts w:ascii="IRNazanin" w:hAnsi="IRNazanin" w:cs="IRNazanin"/>
          <w:sz w:val="24"/>
          <w:szCs w:val="24"/>
          <w:rtl/>
        </w:rPr>
        <w:t xml:space="preserve"> نیز، ردیابی مستقیم خود شیء (بدون نیاز به تشخیص مجزای دست رباتیک) امکان محاسبه دو شاخص مستقل زمان اجرا و </w:t>
      </w:r>
      <w:r w:rsidRPr="00CB3703">
        <w:rPr>
          <w:rFonts w:ascii="IRNazanin" w:hAnsi="IRNazanin" w:cs="IRNazanin"/>
          <w:sz w:val="24"/>
          <w:szCs w:val="24"/>
        </w:rPr>
        <w:t>Accuracy</w:t>
      </w:r>
      <w:r w:rsidRPr="00CB3703">
        <w:rPr>
          <w:rFonts w:ascii="IRNazanin" w:hAnsi="IRNazanin" w:cs="IRNazanin"/>
          <w:sz w:val="24"/>
          <w:szCs w:val="24"/>
          <w:rtl/>
        </w:rPr>
        <w:t xml:space="preserve"> (نسبت مسیر مستقیم به مسیر واقعی طی‌شده) را فراهم کرد.</w:t>
      </w:r>
    </w:p>
    <w:p w14:paraId="51595912" w14:textId="77777777" w:rsidR="00CB3703" w:rsidRPr="00CB3703" w:rsidRDefault="00CB3703" w:rsidP="00232F29">
      <w:pPr>
        <w:bidi/>
        <w:spacing w:after="100" w:line="288" w:lineRule="auto"/>
        <w:jc w:val="both"/>
        <w:rPr>
          <w:rFonts w:ascii="IRNazanin" w:hAnsi="IRNazanin" w:cs="IRNazanin"/>
          <w:sz w:val="24"/>
          <w:szCs w:val="24"/>
          <w:rtl/>
        </w:rPr>
      </w:pPr>
      <w:r w:rsidRPr="00CB3703">
        <w:rPr>
          <w:rFonts w:ascii="IRNazanin" w:hAnsi="IRNazanin" w:cs="IRNazanin"/>
          <w:sz w:val="24"/>
          <w:szCs w:val="24"/>
          <w:rtl/>
        </w:rPr>
        <w:t xml:space="preserve">بازی </w:t>
      </w:r>
      <w:r w:rsidRPr="00CB3703">
        <w:rPr>
          <w:rFonts w:ascii="IRNazanin" w:hAnsi="IRNazanin" w:cs="IRNazanin"/>
          <w:sz w:val="24"/>
          <w:szCs w:val="24"/>
        </w:rPr>
        <w:t>Throwing Ball</w:t>
      </w:r>
      <w:r w:rsidRPr="00CB3703">
        <w:rPr>
          <w:rFonts w:ascii="IRNazanin" w:hAnsi="IRNazanin" w:cs="IRNazanin"/>
          <w:sz w:val="24"/>
          <w:szCs w:val="24"/>
          <w:rtl/>
        </w:rPr>
        <w:t xml:space="preserve"> رویکرد متفاوتی نسبت به سایر بازی‌ها دارد؛ در حالی که در بازی‌هایی مانند </w:t>
      </w:r>
      <w:r w:rsidRPr="00CB3703">
        <w:rPr>
          <w:rFonts w:ascii="IRNazanin" w:hAnsi="IRNazanin" w:cs="IRNazanin"/>
          <w:sz w:val="24"/>
          <w:szCs w:val="24"/>
        </w:rPr>
        <w:t>Box and Block</w:t>
      </w:r>
      <w:r w:rsidRPr="00CB3703">
        <w:rPr>
          <w:rFonts w:ascii="IRNazanin" w:hAnsi="IRNazanin" w:cs="IRNazanin"/>
          <w:sz w:val="24"/>
          <w:szCs w:val="24"/>
          <w:rtl/>
        </w:rPr>
        <w:t xml:space="preserve"> یا </w:t>
      </w:r>
      <w:r w:rsidRPr="00CB3703">
        <w:rPr>
          <w:rFonts w:ascii="IRNazanin" w:hAnsi="IRNazanin" w:cs="IRNazanin"/>
          <w:sz w:val="24"/>
          <w:szCs w:val="24"/>
        </w:rPr>
        <w:t>Wooden Tower</w:t>
      </w:r>
      <w:r w:rsidRPr="00CB3703">
        <w:rPr>
          <w:rFonts w:ascii="IRNazanin" w:hAnsi="IRNazanin" w:cs="IRNazanin"/>
          <w:sz w:val="24"/>
          <w:szCs w:val="24"/>
          <w:rtl/>
        </w:rPr>
        <w:t xml:space="preserve"> تصمیم‌گیری عمدتاً بر اساس موقعیت مکانی یک شیء نسبتاً ثابت انجام می‌شود، در </w:t>
      </w:r>
      <w:r w:rsidRPr="00CB3703">
        <w:rPr>
          <w:rFonts w:ascii="IRNazanin" w:hAnsi="IRNazanin" w:cs="IRNazanin"/>
          <w:sz w:val="24"/>
          <w:szCs w:val="24"/>
        </w:rPr>
        <w:t>Throwing Ball</w:t>
      </w:r>
      <w:r w:rsidRPr="00CB3703">
        <w:rPr>
          <w:rFonts w:ascii="IRNazanin" w:hAnsi="IRNazanin" w:cs="IRNazanin"/>
          <w:sz w:val="24"/>
          <w:szCs w:val="24"/>
          <w:rtl/>
        </w:rPr>
        <w:t xml:space="preserve"> لازم بود حرکت پیوسته و پرشتاب توپ در طول زمان تحلیل شود. به همین دلیل، در کنار مدل </w:t>
      </w:r>
      <w:r w:rsidRPr="00CB3703">
        <w:rPr>
          <w:rFonts w:ascii="IRNazanin" w:hAnsi="IRNazanin" w:cs="IRNazanin"/>
          <w:sz w:val="24"/>
          <w:szCs w:val="24"/>
        </w:rPr>
        <w:t>YOLOv11</w:t>
      </w:r>
      <w:r w:rsidRPr="00CB3703">
        <w:rPr>
          <w:rFonts w:ascii="IRNazanin" w:hAnsi="IRNazanin" w:cs="IRNazanin"/>
          <w:sz w:val="24"/>
          <w:szCs w:val="24"/>
          <w:rtl/>
        </w:rPr>
        <w:t xml:space="preserve"> برای تشخیص توپ و دستبند، از فیلتر کالمن برای تخمین پایدار موقعیت و سرعت این دو شیء استفاده شد و یک ماشین حالت چهاروضعیتی (</w:t>
      </w:r>
      <w:r w:rsidRPr="00CB3703">
        <w:rPr>
          <w:rFonts w:ascii="IRNazanin" w:hAnsi="IRNazanin" w:cs="IRNazanin"/>
          <w:sz w:val="24"/>
          <w:szCs w:val="24"/>
        </w:rPr>
        <w:t>WAITING</w:t>
      </w:r>
      <w:r w:rsidRPr="00CB3703">
        <w:rPr>
          <w:rFonts w:ascii="IRNazanin" w:hAnsi="IRNazanin" w:cs="IRNazanin"/>
          <w:sz w:val="24"/>
          <w:szCs w:val="24"/>
          <w:rtl/>
        </w:rPr>
        <w:t xml:space="preserve">، </w:t>
      </w:r>
      <w:r w:rsidRPr="00CB3703">
        <w:rPr>
          <w:rFonts w:ascii="IRNazanin" w:hAnsi="IRNazanin" w:cs="IRNazanin"/>
          <w:sz w:val="24"/>
          <w:szCs w:val="24"/>
        </w:rPr>
        <w:t>INCOMING</w:t>
      </w:r>
      <w:r w:rsidRPr="00CB3703">
        <w:rPr>
          <w:rFonts w:ascii="IRNazanin" w:hAnsi="IRNazanin" w:cs="IRNazanin"/>
          <w:sz w:val="24"/>
          <w:szCs w:val="24"/>
          <w:rtl/>
        </w:rPr>
        <w:t xml:space="preserve">، </w:t>
      </w:r>
      <w:r w:rsidRPr="00CB3703">
        <w:rPr>
          <w:rFonts w:ascii="IRNazanin" w:hAnsi="IRNazanin" w:cs="IRNazanin"/>
          <w:sz w:val="24"/>
          <w:szCs w:val="24"/>
        </w:rPr>
        <w:t>HELD</w:t>
      </w:r>
      <w:r w:rsidRPr="00CB3703">
        <w:rPr>
          <w:rFonts w:ascii="IRNazanin" w:hAnsi="IRNazanin" w:cs="IRNazanin"/>
          <w:sz w:val="24"/>
          <w:szCs w:val="24"/>
          <w:rtl/>
        </w:rPr>
        <w:t xml:space="preserve">، </w:t>
      </w:r>
      <w:r w:rsidRPr="00CB3703">
        <w:rPr>
          <w:rFonts w:ascii="IRNazanin" w:hAnsi="IRNazanin" w:cs="IRNazanin"/>
          <w:sz w:val="24"/>
          <w:szCs w:val="24"/>
        </w:rPr>
        <w:t>RETURNING</w:t>
      </w:r>
      <w:r w:rsidRPr="00CB3703">
        <w:rPr>
          <w:rFonts w:ascii="IRNazanin" w:hAnsi="IRNazanin" w:cs="IRNazanin"/>
          <w:sz w:val="24"/>
          <w:szCs w:val="24"/>
          <w:rtl/>
        </w:rPr>
        <w:t xml:space="preserve">) برای پیگیری مستقل هر تلاش پرتاب، از </w:t>
      </w:r>
      <w:r w:rsidRPr="00CB3703">
        <w:rPr>
          <w:rFonts w:ascii="IRNazanin" w:hAnsi="IRNazanin" w:cs="IRNazanin"/>
          <w:sz w:val="24"/>
          <w:szCs w:val="24"/>
          <w:rtl/>
        </w:rPr>
        <w:lastRenderedPageBreak/>
        <w:t>شروع حرکت تا دریافت و بازگشت توپ، طراحی گردید. این ساختار امکان محاسبه‌ی شاخص‌های مستقل نرخ موفقیت دریافت (</w:t>
      </w:r>
      <w:r w:rsidRPr="00CB3703">
        <w:rPr>
          <w:rFonts w:ascii="IRNazanin" w:hAnsi="IRNazanin" w:cs="IRNazanin"/>
          <w:sz w:val="24"/>
          <w:szCs w:val="24"/>
        </w:rPr>
        <w:t>Catch Rate</w:t>
      </w:r>
      <w:r w:rsidRPr="00CB3703">
        <w:rPr>
          <w:rFonts w:ascii="IRNazanin" w:hAnsi="IRNazanin" w:cs="IRNazanin"/>
          <w:sz w:val="24"/>
          <w:szCs w:val="24"/>
          <w:rtl/>
        </w:rPr>
        <w:t>) و نرخ موفقیت بازگشت (</w:t>
      </w:r>
      <w:r w:rsidRPr="00CB3703">
        <w:rPr>
          <w:rFonts w:ascii="IRNazanin" w:hAnsi="IRNazanin" w:cs="IRNazanin"/>
          <w:sz w:val="24"/>
          <w:szCs w:val="24"/>
        </w:rPr>
        <w:t>Throw Rate</w:t>
      </w:r>
      <w:r w:rsidRPr="00CB3703">
        <w:rPr>
          <w:rFonts w:ascii="IRNazanin" w:hAnsi="IRNazanin" w:cs="IRNazanin"/>
          <w:sz w:val="24"/>
          <w:szCs w:val="24"/>
          <w:rtl/>
        </w:rPr>
        <w:t>) را فراهم کرد و نشان داد که همان اصل «تصمیم‌گیری بر پایه‌ی توالی چندفریمی به‌جای یک فریم منفرد» را می‌توان برای اشیای با حرکت سریع و پویا نیز، با ابزارهای تخمین حالت مناسب، به‌کار برد.</w:t>
      </w:r>
    </w:p>
    <w:p w14:paraId="6BBAF0BC" w14:textId="61E6AF63" w:rsidR="00CB3703" w:rsidRPr="00CB3703" w:rsidRDefault="00CB3703" w:rsidP="00232F29">
      <w:pPr>
        <w:bidi/>
        <w:spacing w:after="100" w:line="288" w:lineRule="auto"/>
        <w:jc w:val="both"/>
        <w:rPr>
          <w:rFonts w:ascii="IRNazanin" w:hAnsi="IRNazanin" w:cs="IRNazanin"/>
          <w:sz w:val="24"/>
          <w:szCs w:val="24"/>
          <w:rtl/>
        </w:rPr>
      </w:pPr>
      <w:r w:rsidRPr="00CB3703">
        <w:rPr>
          <w:rFonts w:ascii="IRNazanin" w:hAnsi="IRNazanin" w:cs="IRNazanin"/>
          <w:sz w:val="24"/>
          <w:szCs w:val="24"/>
          <w:rtl/>
        </w:rPr>
        <w:t xml:space="preserve">در تمامی بازی‌ها، بهینه‌سازی پردازش از طریق کاهش ابعاد تصویر ورودی مدل و اجرای </w:t>
      </w:r>
      <w:r w:rsidRPr="00CB3703">
        <w:rPr>
          <w:rFonts w:ascii="IRNazanin" w:hAnsi="IRNazanin" w:cs="IRNazanin"/>
          <w:sz w:val="24"/>
          <w:szCs w:val="24"/>
        </w:rPr>
        <w:t>Inference</w:t>
      </w:r>
      <w:r w:rsidRPr="00CB3703">
        <w:rPr>
          <w:rFonts w:ascii="IRNazanin" w:hAnsi="IRNazanin" w:cs="IRNazanin"/>
          <w:sz w:val="24"/>
          <w:szCs w:val="24"/>
          <w:rtl/>
        </w:rPr>
        <w:t xml:space="preserve"> با فاصله‌ی مشخص میان فریم‌ها (</w:t>
      </w:r>
      <w:r w:rsidRPr="00CB3703">
        <w:rPr>
          <w:rFonts w:ascii="IRNazanin" w:hAnsi="IRNazanin" w:cs="IRNazanin"/>
          <w:sz w:val="24"/>
          <w:szCs w:val="24"/>
        </w:rPr>
        <w:t>Frame Skipping</w:t>
      </w:r>
      <w:r w:rsidRPr="00CB3703">
        <w:rPr>
          <w:rFonts w:ascii="IRNazanin" w:hAnsi="IRNazanin" w:cs="IRNazanin"/>
          <w:sz w:val="24"/>
          <w:szCs w:val="24"/>
          <w:rtl/>
        </w:rPr>
        <w:t xml:space="preserve">) به‌کار گرفته شد تا نرخ پردازش سیستم به بیش از </w:t>
      </w:r>
      <w:r w:rsidR="005C088C">
        <w:rPr>
          <w:rFonts w:ascii="IRNazanin" w:hAnsi="IRNazanin" w:cs="IRNazanin" w:hint="cs"/>
          <w:sz w:val="24"/>
          <w:szCs w:val="24"/>
          <w:rtl/>
          <w:lang w:bidi="fa-IR"/>
        </w:rPr>
        <w:t>20</w:t>
      </w:r>
      <w:r w:rsidRPr="00CB3703">
        <w:rPr>
          <w:rFonts w:ascii="IRNazanin" w:hAnsi="IRNazanin" w:cs="IRNazanin"/>
          <w:sz w:val="24"/>
          <w:szCs w:val="24"/>
          <w:rtl/>
        </w:rPr>
        <w:t xml:space="preserve"> فریم بر ثانیه برسد و اجرای بازی‌ها در محدوده‌ی قابل‌قبول برای کاربرد بلادرنگ قرار گیرد.</w:t>
      </w:r>
    </w:p>
    <w:p w14:paraId="12AA9218" w14:textId="2A92EF43" w:rsidR="00DF4DE5" w:rsidRPr="00CB3703" w:rsidRDefault="00CB3703" w:rsidP="00232F29">
      <w:pPr>
        <w:bidi/>
        <w:spacing w:after="100" w:line="288" w:lineRule="auto"/>
        <w:jc w:val="both"/>
        <w:rPr>
          <w:rFonts w:ascii="IRNazanin" w:hAnsi="IRNazanin" w:cs="IRNazanin"/>
          <w:sz w:val="24"/>
          <w:szCs w:val="24"/>
        </w:rPr>
      </w:pPr>
      <w:r w:rsidRPr="00CB3703">
        <w:rPr>
          <w:rFonts w:ascii="IRNazanin" w:hAnsi="IRNazanin" w:cs="IRNazanin"/>
          <w:sz w:val="24"/>
          <w:szCs w:val="24"/>
          <w:rtl/>
        </w:rPr>
        <w:t xml:space="preserve">در مجموع، معماری طراحی‌شده امکان استفاده از این بازی‌ها به‌عنوان محیطی تعاملی برای تمرین کنترل دست رباتیک، و همچنین ثبت داده‌های کمی از عملکرد کاربر (زمان انجام فعالیت، دقت مسیر حرکت، نرخ موفقیت، تعداد موفقیت‌ها) در طول جلسات تمرین را فراهم می‌کند. </w:t>
      </w:r>
    </w:p>
    <w:sectPr w:rsidR="00DF4DE5" w:rsidRPr="00CB3703" w:rsidSect="00AB1C29">
      <w:pgSz w:w="11909" w:h="16834"/>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5968" w14:textId="77777777" w:rsidR="00092089" w:rsidRDefault="00092089" w:rsidP="0017660A">
      <w:pPr>
        <w:spacing w:after="0" w:line="240" w:lineRule="auto"/>
      </w:pPr>
      <w:r>
        <w:separator/>
      </w:r>
    </w:p>
  </w:endnote>
  <w:endnote w:type="continuationSeparator" w:id="0">
    <w:p w14:paraId="385A32D8" w14:textId="77777777" w:rsidR="00092089" w:rsidRDefault="00092089" w:rsidP="00176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RNazanin">
    <w:altName w:val="Calibri"/>
    <w:charset w:val="00"/>
    <w:family w:val="auto"/>
    <w:pitch w:val="variable"/>
    <w:sig w:usb0="21002A87" w:usb1="00000000" w:usb2="00000000"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5D3EA" w14:textId="77777777" w:rsidR="00092089" w:rsidRDefault="00092089" w:rsidP="0017660A">
      <w:pPr>
        <w:spacing w:after="0" w:line="240" w:lineRule="auto"/>
      </w:pPr>
      <w:r>
        <w:separator/>
      </w:r>
    </w:p>
  </w:footnote>
  <w:footnote w:type="continuationSeparator" w:id="0">
    <w:p w14:paraId="7CAD0592" w14:textId="77777777" w:rsidR="00092089" w:rsidRDefault="00092089" w:rsidP="00176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90740"/>
    <w:multiLevelType w:val="multilevel"/>
    <w:tmpl w:val="92264D04"/>
    <w:lvl w:ilvl="0">
      <w:start w:val="22"/>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08F7169D"/>
    <w:multiLevelType w:val="multilevel"/>
    <w:tmpl w:val="669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01C81"/>
    <w:multiLevelType w:val="multilevel"/>
    <w:tmpl w:val="60C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04855"/>
    <w:multiLevelType w:val="multilevel"/>
    <w:tmpl w:val="30AE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D650F"/>
    <w:multiLevelType w:val="multilevel"/>
    <w:tmpl w:val="818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0260B"/>
    <w:multiLevelType w:val="multilevel"/>
    <w:tmpl w:val="49D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82B90"/>
    <w:multiLevelType w:val="multilevel"/>
    <w:tmpl w:val="CCF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05CFC"/>
    <w:multiLevelType w:val="multilevel"/>
    <w:tmpl w:val="D2A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708E8"/>
    <w:multiLevelType w:val="multilevel"/>
    <w:tmpl w:val="AC56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26D9D"/>
    <w:multiLevelType w:val="multilevel"/>
    <w:tmpl w:val="FC0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A0CE4"/>
    <w:multiLevelType w:val="multilevel"/>
    <w:tmpl w:val="8A7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339ED"/>
    <w:multiLevelType w:val="multilevel"/>
    <w:tmpl w:val="EC5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71CFA"/>
    <w:multiLevelType w:val="multilevel"/>
    <w:tmpl w:val="D78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E1E3A"/>
    <w:multiLevelType w:val="multilevel"/>
    <w:tmpl w:val="76F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C2648"/>
    <w:multiLevelType w:val="hybridMultilevel"/>
    <w:tmpl w:val="9BA69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E7462"/>
    <w:multiLevelType w:val="multilevel"/>
    <w:tmpl w:val="333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9167A"/>
    <w:multiLevelType w:val="multilevel"/>
    <w:tmpl w:val="D234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64158"/>
    <w:multiLevelType w:val="hybridMultilevel"/>
    <w:tmpl w:val="FB6867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451D13"/>
    <w:multiLevelType w:val="multilevel"/>
    <w:tmpl w:val="3F20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139B9"/>
    <w:multiLevelType w:val="multilevel"/>
    <w:tmpl w:val="81B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AC6D93"/>
    <w:multiLevelType w:val="multilevel"/>
    <w:tmpl w:val="DE2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D0D71"/>
    <w:multiLevelType w:val="multilevel"/>
    <w:tmpl w:val="95CC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391AEA"/>
    <w:multiLevelType w:val="multilevel"/>
    <w:tmpl w:val="747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43E4F"/>
    <w:multiLevelType w:val="multilevel"/>
    <w:tmpl w:val="4F2C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A54142"/>
    <w:multiLevelType w:val="multilevel"/>
    <w:tmpl w:val="8896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668940">
    <w:abstractNumId w:val="8"/>
  </w:num>
  <w:num w:numId="2" w16cid:durableId="682516584">
    <w:abstractNumId w:val="6"/>
  </w:num>
  <w:num w:numId="3" w16cid:durableId="1090782910">
    <w:abstractNumId w:val="5"/>
  </w:num>
  <w:num w:numId="4" w16cid:durableId="733895100">
    <w:abstractNumId w:val="4"/>
  </w:num>
  <w:num w:numId="5" w16cid:durableId="1123504148">
    <w:abstractNumId w:val="7"/>
  </w:num>
  <w:num w:numId="6" w16cid:durableId="1038966166">
    <w:abstractNumId w:val="3"/>
  </w:num>
  <w:num w:numId="7" w16cid:durableId="1868249264">
    <w:abstractNumId w:val="2"/>
  </w:num>
  <w:num w:numId="8" w16cid:durableId="1984890033">
    <w:abstractNumId w:val="1"/>
  </w:num>
  <w:num w:numId="9" w16cid:durableId="1934896594">
    <w:abstractNumId w:val="0"/>
  </w:num>
  <w:num w:numId="10" w16cid:durableId="732897073">
    <w:abstractNumId w:val="23"/>
  </w:num>
  <w:num w:numId="11" w16cid:durableId="1101489240">
    <w:abstractNumId w:val="26"/>
  </w:num>
  <w:num w:numId="12" w16cid:durableId="1948417150">
    <w:abstractNumId w:val="9"/>
  </w:num>
  <w:num w:numId="13" w16cid:durableId="903681413">
    <w:abstractNumId w:val="29"/>
  </w:num>
  <w:num w:numId="14" w16cid:durableId="359280779">
    <w:abstractNumId w:val="27"/>
  </w:num>
  <w:num w:numId="15" w16cid:durableId="705328177">
    <w:abstractNumId w:val="28"/>
  </w:num>
  <w:num w:numId="16" w16cid:durableId="749619069">
    <w:abstractNumId w:val="10"/>
  </w:num>
  <w:num w:numId="17" w16cid:durableId="92436899">
    <w:abstractNumId w:val="20"/>
  </w:num>
  <w:num w:numId="18" w16cid:durableId="819007743">
    <w:abstractNumId w:val="25"/>
  </w:num>
  <w:num w:numId="19" w16cid:durableId="2002811348">
    <w:abstractNumId w:val="19"/>
  </w:num>
  <w:num w:numId="20" w16cid:durableId="1058019379">
    <w:abstractNumId w:val="30"/>
  </w:num>
  <w:num w:numId="21" w16cid:durableId="1730570028">
    <w:abstractNumId w:val="13"/>
  </w:num>
  <w:num w:numId="22" w16cid:durableId="641420552">
    <w:abstractNumId w:val="21"/>
  </w:num>
  <w:num w:numId="23" w16cid:durableId="1808543473">
    <w:abstractNumId w:val="31"/>
  </w:num>
  <w:num w:numId="24" w16cid:durableId="1326981873">
    <w:abstractNumId w:val="11"/>
  </w:num>
  <w:num w:numId="25" w16cid:durableId="485633952">
    <w:abstractNumId w:val="29"/>
  </w:num>
  <w:num w:numId="26" w16cid:durableId="71921238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6755994">
    <w:abstractNumId w:val="18"/>
  </w:num>
  <w:num w:numId="28" w16cid:durableId="1703895581">
    <w:abstractNumId w:val="32"/>
  </w:num>
  <w:num w:numId="29" w16cid:durableId="1439176819">
    <w:abstractNumId w:val="14"/>
  </w:num>
  <w:num w:numId="30" w16cid:durableId="2019964608">
    <w:abstractNumId w:val="17"/>
  </w:num>
  <w:num w:numId="31" w16cid:durableId="533084547">
    <w:abstractNumId w:val="24"/>
  </w:num>
  <w:num w:numId="32" w16cid:durableId="550308595">
    <w:abstractNumId w:val="16"/>
  </w:num>
  <w:num w:numId="33" w16cid:durableId="527177839">
    <w:abstractNumId w:val="22"/>
  </w:num>
  <w:num w:numId="34" w16cid:durableId="1311864782">
    <w:abstractNumId w:val="33"/>
  </w:num>
  <w:num w:numId="35" w16cid:durableId="1833255156">
    <w:abstractNumId w:val="15"/>
  </w:num>
  <w:num w:numId="36" w16cid:durableId="1745028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49"/>
    <w:rsid w:val="00005CB1"/>
    <w:rsid w:val="000066BC"/>
    <w:rsid w:val="00006D3B"/>
    <w:rsid w:val="000130F5"/>
    <w:rsid w:val="00013D6C"/>
    <w:rsid w:val="00015C9A"/>
    <w:rsid w:val="00021263"/>
    <w:rsid w:val="000310B1"/>
    <w:rsid w:val="00034616"/>
    <w:rsid w:val="00053891"/>
    <w:rsid w:val="0006063C"/>
    <w:rsid w:val="00064AE9"/>
    <w:rsid w:val="0007066A"/>
    <w:rsid w:val="00070F76"/>
    <w:rsid w:val="000712DE"/>
    <w:rsid w:val="00075507"/>
    <w:rsid w:val="00077406"/>
    <w:rsid w:val="00080E01"/>
    <w:rsid w:val="000811B7"/>
    <w:rsid w:val="00083E83"/>
    <w:rsid w:val="0008575B"/>
    <w:rsid w:val="00092089"/>
    <w:rsid w:val="00094224"/>
    <w:rsid w:val="00094DB1"/>
    <w:rsid w:val="00094E0E"/>
    <w:rsid w:val="00096CE8"/>
    <w:rsid w:val="000A54C0"/>
    <w:rsid w:val="000B2BBC"/>
    <w:rsid w:val="000B6D2D"/>
    <w:rsid w:val="000B7435"/>
    <w:rsid w:val="000C00E7"/>
    <w:rsid w:val="000C0D1F"/>
    <w:rsid w:val="000C216D"/>
    <w:rsid w:val="000C36F7"/>
    <w:rsid w:val="000C65EF"/>
    <w:rsid w:val="000D3110"/>
    <w:rsid w:val="000E06A9"/>
    <w:rsid w:val="000E07F8"/>
    <w:rsid w:val="000E2DE4"/>
    <w:rsid w:val="000E4874"/>
    <w:rsid w:val="000F0353"/>
    <w:rsid w:val="000F7574"/>
    <w:rsid w:val="001004A3"/>
    <w:rsid w:val="001032A8"/>
    <w:rsid w:val="00103DEE"/>
    <w:rsid w:val="001046BD"/>
    <w:rsid w:val="00127118"/>
    <w:rsid w:val="001320D1"/>
    <w:rsid w:val="0014312A"/>
    <w:rsid w:val="00143BBE"/>
    <w:rsid w:val="00146065"/>
    <w:rsid w:val="001473F5"/>
    <w:rsid w:val="0015074B"/>
    <w:rsid w:val="00157C16"/>
    <w:rsid w:val="00160240"/>
    <w:rsid w:val="001614D0"/>
    <w:rsid w:val="00161681"/>
    <w:rsid w:val="00161BA1"/>
    <w:rsid w:val="00163DC3"/>
    <w:rsid w:val="001702BA"/>
    <w:rsid w:val="0017660A"/>
    <w:rsid w:val="00176A06"/>
    <w:rsid w:val="00181D02"/>
    <w:rsid w:val="001847FF"/>
    <w:rsid w:val="00191323"/>
    <w:rsid w:val="001920D4"/>
    <w:rsid w:val="00192383"/>
    <w:rsid w:val="00195CBF"/>
    <w:rsid w:val="001A5497"/>
    <w:rsid w:val="001B2CC5"/>
    <w:rsid w:val="001B4A86"/>
    <w:rsid w:val="001C5031"/>
    <w:rsid w:val="001C7952"/>
    <w:rsid w:val="001D7135"/>
    <w:rsid w:val="001D7DAC"/>
    <w:rsid w:val="001E1E7E"/>
    <w:rsid w:val="001E3F84"/>
    <w:rsid w:val="001F0912"/>
    <w:rsid w:val="001F14B5"/>
    <w:rsid w:val="001F5BBC"/>
    <w:rsid w:val="001F6705"/>
    <w:rsid w:val="00203433"/>
    <w:rsid w:val="00203526"/>
    <w:rsid w:val="002035CD"/>
    <w:rsid w:val="00204509"/>
    <w:rsid w:val="00207DEB"/>
    <w:rsid w:val="0021378C"/>
    <w:rsid w:val="00215343"/>
    <w:rsid w:val="0022066A"/>
    <w:rsid w:val="00224C54"/>
    <w:rsid w:val="00230B87"/>
    <w:rsid w:val="00232F29"/>
    <w:rsid w:val="002365C1"/>
    <w:rsid w:val="00236F48"/>
    <w:rsid w:val="00242D97"/>
    <w:rsid w:val="0025246A"/>
    <w:rsid w:val="0025629C"/>
    <w:rsid w:val="00257610"/>
    <w:rsid w:val="00262DD3"/>
    <w:rsid w:val="0027105F"/>
    <w:rsid w:val="0027268A"/>
    <w:rsid w:val="00276222"/>
    <w:rsid w:val="002831D5"/>
    <w:rsid w:val="00293F5C"/>
    <w:rsid w:val="0029639D"/>
    <w:rsid w:val="002A011B"/>
    <w:rsid w:val="002A11B0"/>
    <w:rsid w:val="002A1368"/>
    <w:rsid w:val="002A3B5D"/>
    <w:rsid w:val="002A3FEB"/>
    <w:rsid w:val="002A6A7D"/>
    <w:rsid w:val="002A78E0"/>
    <w:rsid w:val="002B4212"/>
    <w:rsid w:val="002B5A90"/>
    <w:rsid w:val="002B66A6"/>
    <w:rsid w:val="002B77BC"/>
    <w:rsid w:val="002C385C"/>
    <w:rsid w:val="002C3BE9"/>
    <w:rsid w:val="002C4257"/>
    <w:rsid w:val="002C59AC"/>
    <w:rsid w:val="002D5030"/>
    <w:rsid w:val="002D6C2A"/>
    <w:rsid w:val="002E707B"/>
    <w:rsid w:val="002E7088"/>
    <w:rsid w:val="002E745F"/>
    <w:rsid w:val="002E7472"/>
    <w:rsid w:val="002F2213"/>
    <w:rsid w:val="00304BC9"/>
    <w:rsid w:val="00305BBE"/>
    <w:rsid w:val="00307634"/>
    <w:rsid w:val="00311F83"/>
    <w:rsid w:val="00312250"/>
    <w:rsid w:val="003130A7"/>
    <w:rsid w:val="003267D9"/>
    <w:rsid w:val="00326F90"/>
    <w:rsid w:val="00340F0F"/>
    <w:rsid w:val="00343D21"/>
    <w:rsid w:val="00344020"/>
    <w:rsid w:val="00344E9F"/>
    <w:rsid w:val="00351FD8"/>
    <w:rsid w:val="0035324E"/>
    <w:rsid w:val="00356BD1"/>
    <w:rsid w:val="00357DB2"/>
    <w:rsid w:val="003616DA"/>
    <w:rsid w:val="00363B7E"/>
    <w:rsid w:val="003648A2"/>
    <w:rsid w:val="00364F85"/>
    <w:rsid w:val="003674E4"/>
    <w:rsid w:val="003707D6"/>
    <w:rsid w:val="00371330"/>
    <w:rsid w:val="00373498"/>
    <w:rsid w:val="00373BC5"/>
    <w:rsid w:val="0037552D"/>
    <w:rsid w:val="003774D3"/>
    <w:rsid w:val="003814A5"/>
    <w:rsid w:val="003821C3"/>
    <w:rsid w:val="0039122A"/>
    <w:rsid w:val="00393AAF"/>
    <w:rsid w:val="00394638"/>
    <w:rsid w:val="003A0B58"/>
    <w:rsid w:val="003A1B1C"/>
    <w:rsid w:val="003A415B"/>
    <w:rsid w:val="003B3269"/>
    <w:rsid w:val="003B3D4A"/>
    <w:rsid w:val="003C27EC"/>
    <w:rsid w:val="003C5B7A"/>
    <w:rsid w:val="003D0DC3"/>
    <w:rsid w:val="003E47B5"/>
    <w:rsid w:val="003F20B0"/>
    <w:rsid w:val="003F5B98"/>
    <w:rsid w:val="00400B81"/>
    <w:rsid w:val="00411247"/>
    <w:rsid w:val="00411CFF"/>
    <w:rsid w:val="004211F5"/>
    <w:rsid w:val="00421FA3"/>
    <w:rsid w:val="00424B12"/>
    <w:rsid w:val="00427C52"/>
    <w:rsid w:val="00435CA0"/>
    <w:rsid w:val="00441BEA"/>
    <w:rsid w:val="0044494C"/>
    <w:rsid w:val="004451B9"/>
    <w:rsid w:val="0044563F"/>
    <w:rsid w:val="00447EB7"/>
    <w:rsid w:val="00450D21"/>
    <w:rsid w:val="004512D3"/>
    <w:rsid w:val="004520DA"/>
    <w:rsid w:val="00452D8C"/>
    <w:rsid w:val="00457858"/>
    <w:rsid w:val="00461348"/>
    <w:rsid w:val="00464713"/>
    <w:rsid w:val="004675F7"/>
    <w:rsid w:val="0046786C"/>
    <w:rsid w:val="00476AD0"/>
    <w:rsid w:val="00481638"/>
    <w:rsid w:val="004836B4"/>
    <w:rsid w:val="004857FB"/>
    <w:rsid w:val="00486A5A"/>
    <w:rsid w:val="00487F79"/>
    <w:rsid w:val="00492F1E"/>
    <w:rsid w:val="004A1048"/>
    <w:rsid w:val="004A2A52"/>
    <w:rsid w:val="004A614B"/>
    <w:rsid w:val="004B2B1D"/>
    <w:rsid w:val="004B514E"/>
    <w:rsid w:val="004C0DEA"/>
    <w:rsid w:val="004C1032"/>
    <w:rsid w:val="004C78A3"/>
    <w:rsid w:val="004E116D"/>
    <w:rsid w:val="004E3210"/>
    <w:rsid w:val="004E3C53"/>
    <w:rsid w:val="004E66C4"/>
    <w:rsid w:val="004E7D89"/>
    <w:rsid w:val="004F2138"/>
    <w:rsid w:val="004F34A7"/>
    <w:rsid w:val="004F4AB2"/>
    <w:rsid w:val="00502EC3"/>
    <w:rsid w:val="005065BD"/>
    <w:rsid w:val="0051614D"/>
    <w:rsid w:val="00522484"/>
    <w:rsid w:val="005229C5"/>
    <w:rsid w:val="005251D1"/>
    <w:rsid w:val="005259F9"/>
    <w:rsid w:val="00525A4B"/>
    <w:rsid w:val="0052778D"/>
    <w:rsid w:val="005329DF"/>
    <w:rsid w:val="00537FEB"/>
    <w:rsid w:val="00540C8B"/>
    <w:rsid w:val="005418C9"/>
    <w:rsid w:val="005542B3"/>
    <w:rsid w:val="00561709"/>
    <w:rsid w:val="00576137"/>
    <w:rsid w:val="00581EFF"/>
    <w:rsid w:val="005866F8"/>
    <w:rsid w:val="00593751"/>
    <w:rsid w:val="00596DD4"/>
    <w:rsid w:val="005A5534"/>
    <w:rsid w:val="005A56A5"/>
    <w:rsid w:val="005A6D4E"/>
    <w:rsid w:val="005B69E4"/>
    <w:rsid w:val="005C088C"/>
    <w:rsid w:val="005C145C"/>
    <w:rsid w:val="005C51AE"/>
    <w:rsid w:val="005C6E62"/>
    <w:rsid w:val="005D2650"/>
    <w:rsid w:val="005D3659"/>
    <w:rsid w:val="005D3F05"/>
    <w:rsid w:val="005D5E65"/>
    <w:rsid w:val="005E29D3"/>
    <w:rsid w:val="005F40CA"/>
    <w:rsid w:val="005F5AAF"/>
    <w:rsid w:val="00602455"/>
    <w:rsid w:val="00614938"/>
    <w:rsid w:val="006211F9"/>
    <w:rsid w:val="00622178"/>
    <w:rsid w:val="00623D99"/>
    <w:rsid w:val="00630435"/>
    <w:rsid w:val="00632CEC"/>
    <w:rsid w:val="0063408D"/>
    <w:rsid w:val="00640587"/>
    <w:rsid w:val="00642A7F"/>
    <w:rsid w:val="00642EAD"/>
    <w:rsid w:val="00643269"/>
    <w:rsid w:val="0064476F"/>
    <w:rsid w:val="00650817"/>
    <w:rsid w:val="0066053D"/>
    <w:rsid w:val="0066428D"/>
    <w:rsid w:val="006647AA"/>
    <w:rsid w:val="006707CE"/>
    <w:rsid w:val="006709F5"/>
    <w:rsid w:val="00671183"/>
    <w:rsid w:val="006739D5"/>
    <w:rsid w:val="00684F83"/>
    <w:rsid w:val="006A0A50"/>
    <w:rsid w:val="006A652E"/>
    <w:rsid w:val="006A7418"/>
    <w:rsid w:val="006C22DE"/>
    <w:rsid w:val="006C5FA3"/>
    <w:rsid w:val="006C6113"/>
    <w:rsid w:val="006C66D3"/>
    <w:rsid w:val="006D783B"/>
    <w:rsid w:val="006E020E"/>
    <w:rsid w:val="006E3A16"/>
    <w:rsid w:val="006F30D7"/>
    <w:rsid w:val="006F3E55"/>
    <w:rsid w:val="006F693B"/>
    <w:rsid w:val="006F749B"/>
    <w:rsid w:val="006F7E07"/>
    <w:rsid w:val="007026FB"/>
    <w:rsid w:val="007077E1"/>
    <w:rsid w:val="00710F81"/>
    <w:rsid w:val="007248BC"/>
    <w:rsid w:val="007308DB"/>
    <w:rsid w:val="00737F4C"/>
    <w:rsid w:val="007402A9"/>
    <w:rsid w:val="00744EB9"/>
    <w:rsid w:val="00751BE1"/>
    <w:rsid w:val="00751E60"/>
    <w:rsid w:val="00752B11"/>
    <w:rsid w:val="007616F8"/>
    <w:rsid w:val="0076692B"/>
    <w:rsid w:val="007677B7"/>
    <w:rsid w:val="00773728"/>
    <w:rsid w:val="00777296"/>
    <w:rsid w:val="00781379"/>
    <w:rsid w:val="007844B6"/>
    <w:rsid w:val="007868C1"/>
    <w:rsid w:val="007959F3"/>
    <w:rsid w:val="00795E56"/>
    <w:rsid w:val="00797F6F"/>
    <w:rsid w:val="007A0B1C"/>
    <w:rsid w:val="007A4F7E"/>
    <w:rsid w:val="007A6D5D"/>
    <w:rsid w:val="007B6920"/>
    <w:rsid w:val="007B7CB2"/>
    <w:rsid w:val="007C20E7"/>
    <w:rsid w:val="007C3B3A"/>
    <w:rsid w:val="007C6779"/>
    <w:rsid w:val="007E1DC2"/>
    <w:rsid w:val="007E705B"/>
    <w:rsid w:val="007F066C"/>
    <w:rsid w:val="007F3EB5"/>
    <w:rsid w:val="007F614F"/>
    <w:rsid w:val="00807E4A"/>
    <w:rsid w:val="00807ECB"/>
    <w:rsid w:val="00812CB9"/>
    <w:rsid w:val="00816D6F"/>
    <w:rsid w:val="008236AD"/>
    <w:rsid w:val="008262D0"/>
    <w:rsid w:val="0082704B"/>
    <w:rsid w:val="00831C3A"/>
    <w:rsid w:val="0083670D"/>
    <w:rsid w:val="00840118"/>
    <w:rsid w:val="00841519"/>
    <w:rsid w:val="008428B3"/>
    <w:rsid w:val="008439A9"/>
    <w:rsid w:val="008454FB"/>
    <w:rsid w:val="00854FB1"/>
    <w:rsid w:val="008575A8"/>
    <w:rsid w:val="00861270"/>
    <w:rsid w:val="00873EDC"/>
    <w:rsid w:val="00874FC8"/>
    <w:rsid w:val="00880179"/>
    <w:rsid w:val="00881787"/>
    <w:rsid w:val="008857F1"/>
    <w:rsid w:val="0088793F"/>
    <w:rsid w:val="008935B2"/>
    <w:rsid w:val="008A0506"/>
    <w:rsid w:val="008A1F87"/>
    <w:rsid w:val="008B2174"/>
    <w:rsid w:val="008B24FF"/>
    <w:rsid w:val="008C17A0"/>
    <w:rsid w:val="008C7354"/>
    <w:rsid w:val="008D0735"/>
    <w:rsid w:val="008D3C8A"/>
    <w:rsid w:val="008D56E8"/>
    <w:rsid w:val="008D5D25"/>
    <w:rsid w:val="008D5DA1"/>
    <w:rsid w:val="008D658C"/>
    <w:rsid w:val="008E33E2"/>
    <w:rsid w:val="008E3467"/>
    <w:rsid w:val="008E5F23"/>
    <w:rsid w:val="008F1D1E"/>
    <w:rsid w:val="008F26BB"/>
    <w:rsid w:val="008F64DD"/>
    <w:rsid w:val="008F73D9"/>
    <w:rsid w:val="008F7495"/>
    <w:rsid w:val="00900E95"/>
    <w:rsid w:val="0090324D"/>
    <w:rsid w:val="00904BDB"/>
    <w:rsid w:val="009056E5"/>
    <w:rsid w:val="00906E16"/>
    <w:rsid w:val="009167B6"/>
    <w:rsid w:val="009349D4"/>
    <w:rsid w:val="00941019"/>
    <w:rsid w:val="00944C79"/>
    <w:rsid w:val="00946660"/>
    <w:rsid w:val="00950641"/>
    <w:rsid w:val="009547D3"/>
    <w:rsid w:val="009567BD"/>
    <w:rsid w:val="009574CD"/>
    <w:rsid w:val="00961685"/>
    <w:rsid w:val="009628BF"/>
    <w:rsid w:val="00975E38"/>
    <w:rsid w:val="00987B03"/>
    <w:rsid w:val="009A0828"/>
    <w:rsid w:val="009A287C"/>
    <w:rsid w:val="009A4E6D"/>
    <w:rsid w:val="009A6E4E"/>
    <w:rsid w:val="009B53D2"/>
    <w:rsid w:val="009C7F15"/>
    <w:rsid w:val="009D1AB3"/>
    <w:rsid w:val="009D29D5"/>
    <w:rsid w:val="009D695D"/>
    <w:rsid w:val="009D7BC8"/>
    <w:rsid w:val="009F024C"/>
    <w:rsid w:val="009F6389"/>
    <w:rsid w:val="009F6991"/>
    <w:rsid w:val="00A01B37"/>
    <w:rsid w:val="00A02BB5"/>
    <w:rsid w:val="00A03137"/>
    <w:rsid w:val="00A03FD1"/>
    <w:rsid w:val="00A1319F"/>
    <w:rsid w:val="00A13556"/>
    <w:rsid w:val="00A1563C"/>
    <w:rsid w:val="00A2645C"/>
    <w:rsid w:val="00A30C8B"/>
    <w:rsid w:val="00A34924"/>
    <w:rsid w:val="00A34B06"/>
    <w:rsid w:val="00A45706"/>
    <w:rsid w:val="00A53DC5"/>
    <w:rsid w:val="00A5544C"/>
    <w:rsid w:val="00A564AC"/>
    <w:rsid w:val="00A606E9"/>
    <w:rsid w:val="00A61B9D"/>
    <w:rsid w:val="00A721F5"/>
    <w:rsid w:val="00A737F6"/>
    <w:rsid w:val="00A775DA"/>
    <w:rsid w:val="00A81771"/>
    <w:rsid w:val="00A847B5"/>
    <w:rsid w:val="00A867D2"/>
    <w:rsid w:val="00A926A3"/>
    <w:rsid w:val="00A937C6"/>
    <w:rsid w:val="00A94F15"/>
    <w:rsid w:val="00A9668B"/>
    <w:rsid w:val="00AA1D8D"/>
    <w:rsid w:val="00AA7814"/>
    <w:rsid w:val="00AB0718"/>
    <w:rsid w:val="00AB1C29"/>
    <w:rsid w:val="00AC259B"/>
    <w:rsid w:val="00AC3818"/>
    <w:rsid w:val="00AC6823"/>
    <w:rsid w:val="00AD0584"/>
    <w:rsid w:val="00AD3170"/>
    <w:rsid w:val="00AE318C"/>
    <w:rsid w:val="00AE64CA"/>
    <w:rsid w:val="00AF4A24"/>
    <w:rsid w:val="00AF54FF"/>
    <w:rsid w:val="00B01611"/>
    <w:rsid w:val="00B05D71"/>
    <w:rsid w:val="00B1171E"/>
    <w:rsid w:val="00B1394F"/>
    <w:rsid w:val="00B15564"/>
    <w:rsid w:val="00B20571"/>
    <w:rsid w:val="00B2058C"/>
    <w:rsid w:val="00B20928"/>
    <w:rsid w:val="00B21632"/>
    <w:rsid w:val="00B24A55"/>
    <w:rsid w:val="00B26999"/>
    <w:rsid w:val="00B353FE"/>
    <w:rsid w:val="00B47730"/>
    <w:rsid w:val="00B51A4E"/>
    <w:rsid w:val="00B51A58"/>
    <w:rsid w:val="00B53E45"/>
    <w:rsid w:val="00B542C7"/>
    <w:rsid w:val="00B60920"/>
    <w:rsid w:val="00B61D15"/>
    <w:rsid w:val="00B62707"/>
    <w:rsid w:val="00B63CC2"/>
    <w:rsid w:val="00B67571"/>
    <w:rsid w:val="00B7047A"/>
    <w:rsid w:val="00B7080E"/>
    <w:rsid w:val="00B7361B"/>
    <w:rsid w:val="00B736D8"/>
    <w:rsid w:val="00B81CF3"/>
    <w:rsid w:val="00B834FA"/>
    <w:rsid w:val="00B842B5"/>
    <w:rsid w:val="00B94612"/>
    <w:rsid w:val="00B970FC"/>
    <w:rsid w:val="00BB27A5"/>
    <w:rsid w:val="00BB4E19"/>
    <w:rsid w:val="00BC2B89"/>
    <w:rsid w:val="00BC3BA9"/>
    <w:rsid w:val="00BD4D98"/>
    <w:rsid w:val="00BD5A39"/>
    <w:rsid w:val="00BD76B5"/>
    <w:rsid w:val="00BD792E"/>
    <w:rsid w:val="00BE103B"/>
    <w:rsid w:val="00BE3BF1"/>
    <w:rsid w:val="00BE6048"/>
    <w:rsid w:val="00BF422F"/>
    <w:rsid w:val="00BF7ACA"/>
    <w:rsid w:val="00C01116"/>
    <w:rsid w:val="00C02BF1"/>
    <w:rsid w:val="00C15089"/>
    <w:rsid w:val="00C25DEE"/>
    <w:rsid w:val="00C269C4"/>
    <w:rsid w:val="00C27867"/>
    <w:rsid w:val="00C34387"/>
    <w:rsid w:val="00C34AB1"/>
    <w:rsid w:val="00C40B25"/>
    <w:rsid w:val="00C450B1"/>
    <w:rsid w:val="00C46356"/>
    <w:rsid w:val="00C51959"/>
    <w:rsid w:val="00C532E1"/>
    <w:rsid w:val="00C5581E"/>
    <w:rsid w:val="00C5653B"/>
    <w:rsid w:val="00C61185"/>
    <w:rsid w:val="00C62823"/>
    <w:rsid w:val="00C6537B"/>
    <w:rsid w:val="00C71014"/>
    <w:rsid w:val="00C75A13"/>
    <w:rsid w:val="00C86DFC"/>
    <w:rsid w:val="00C931CF"/>
    <w:rsid w:val="00CA18EF"/>
    <w:rsid w:val="00CA206C"/>
    <w:rsid w:val="00CA5284"/>
    <w:rsid w:val="00CA57A6"/>
    <w:rsid w:val="00CB02B6"/>
    <w:rsid w:val="00CB0368"/>
    <w:rsid w:val="00CB0664"/>
    <w:rsid w:val="00CB2491"/>
    <w:rsid w:val="00CB3703"/>
    <w:rsid w:val="00CB4AC5"/>
    <w:rsid w:val="00CB4D19"/>
    <w:rsid w:val="00CC1B3A"/>
    <w:rsid w:val="00CC31F7"/>
    <w:rsid w:val="00CC35E9"/>
    <w:rsid w:val="00CD0A5A"/>
    <w:rsid w:val="00CE087C"/>
    <w:rsid w:val="00CE0C9B"/>
    <w:rsid w:val="00CE2DC0"/>
    <w:rsid w:val="00CE6178"/>
    <w:rsid w:val="00CE623E"/>
    <w:rsid w:val="00CE7664"/>
    <w:rsid w:val="00CF1851"/>
    <w:rsid w:val="00CF39EA"/>
    <w:rsid w:val="00CF5A3D"/>
    <w:rsid w:val="00CF6472"/>
    <w:rsid w:val="00D14EF3"/>
    <w:rsid w:val="00D171D9"/>
    <w:rsid w:val="00D212F8"/>
    <w:rsid w:val="00D2478F"/>
    <w:rsid w:val="00D26832"/>
    <w:rsid w:val="00D30798"/>
    <w:rsid w:val="00D325E2"/>
    <w:rsid w:val="00D36105"/>
    <w:rsid w:val="00D411D2"/>
    <w:rsid w:val="00D438D4"/>
    <w:rsid w:val="00D5558A"/>
    <w:rsid w:val="00D55E84"/>
    <w:rsid w:val="00D606AD"/>
    <w:rsid w:val="00D62965"/>
    <w:rsid w:val="00D62A77"/>
    <w:rsid w:val="00D67EA5"/>
    <w:rsid w:val="00D710EA"/>
    <w:rsid w:val="00D74AE6"/>
    <w:rsid w:val="00D83F58"/>
    <w:rsid w:val="00D937FA"/>
    <w:rsid w:val="00D93A0A"/>
    <w:rsid w:val="00D93B0C"/>
    <w:rsid w:val="00D96605"/>
    <w:rsid w:val="00D97417"/>
    <w:rsid w:val="00DA3BBE"/>
    <w:rsid w:val="00DA43C0"/>
    <w:rsid w:val="00DB4562"/>
    <w:rsid w:val="00DD1966"/>
    <w:rsid w:val="00DD3A83"/>
    <w:rsid w:val="00DE246B"/>
    <w:rsid w:val="00DE38F7"/>
    <w:rsid w:val="00DE6DF7"/>
    <w:rsid w:val="00DF0B05"/>
    <w:rsid w:val="00DF144C"/>
    <w:rsid w:val="00DF4DE5"/>
    <w:rsid w:val="00DF6E74"/>
    <w:rsid w:val="00E068F7"/>
    <w:rsid w:val="00E108DD"/>
    <w:rsid w:val="00E13CF7"/>
    <w:rsid w:val="00E15208"/>
    <w:rsid w:val="00E20EC3"/>
    <w:rsid w:val="00E305A9"/>
    <w:rsid w:val="00E32EFC"/>
    <w:rsid w:val="00E41C6D"/>
    <w:rsid w:val="00E42346"/>
    <w:rsid w:val="00E4543F"/>
    <w:rsid w:val="00E47B99"/>
    <w:rsid w:val="00E5055B"/>
    <w:rsid w:val="00E5111E"/>
    <w:rsid w:val="00E51A0C"/>
    <w:rsid w:val="00E53E6D"/>
    <w:rsid w:val="00E605E4"/>
    <w:rsid w:val="00E609A2"/>
    <w:rsid w:val="00E614FC"/>
    <w:rsid w:val="00E66C2F"/>
    <w:rsid w:val="00E775F5"/>
    <w:rsid w:val="00E97678"/>
    <w:rsid w:val="00EB1630"/>
    <w:rsid w:val="00EB30CD"/>
    <w:rsid w:val="00EB3708"/>
    <w:rsid w:val="00EB621B"/>
    <w:rsid w:val="00EC0595"/>
    <w:rsid w:val="00EC6DA8"/>
    <w:rsid w:val="00EE2E77"/>
    <w:rsid w:val="00EE4CE7"/>
    <w:rsid w:val="00EE6F83"/>
    <w:rsid w:val="00EF1230"/>
    <w:rsid w:val="00F02B0F"/>
    <w:rsid w:val="00F03C71"/>
    <w:rsid w:val="00F051E0"/>
    <w:rsid w:val="00F10470"/>
    <w:rsid w:val="00F10F7C"/>
    <w:rsid w:val="00F1514A"/>
    <w:rsid w:val="00F22790"/>
    <w:rsid w:val="00F2459A"/>
    <w:rsid w:val="00F25D20"/>
    <w:rsid w:val="00F270DD"/>
    <w:rsid w:val="00F3252F"/>
    <w:rsid w:val="00F40776"/>
    <w:rsid w:val="00F40AD1"/>
    <w:rsid w:val="00F441AC"/>
    <w:rsid w:val="00F47BDB"/>
    <w:rsid w:val="00F52469"/>
    <w:rsid w:val="00F61F10"/>
    <w:rsid w:val="00F71D6F"/>
    <w:rsid w:val="00F729D3"/>
    <w:rsid w:val="00F76EAC"/>
    <w:rsid w:val="00F83DE3"/>
    <w:rsid w:val="00F8621B"/>
    <w:rsid w:val="00F9165F"/>
    <w:rsid w:val="00F94C0D"/>
    <w:rsid w:val="00F96D0F"/>
    <w:rsid w:val="00F97676"/>
    <w:rsid w:val="00FA604F"/>
    <w:rsid w:val="00FA6759"/>
    <w:rsid w:val="00FB1BCD"/>
    <w:rsid w:val="00FC1269"/>
    <w:rsid w:val="00FC50B2"/>
    <w:rsid w:val="00FC6689"/>
    <w:rsid w:val="00FC693F"/>
    <w:rsid w:val="00FD0D9D"/>
    <w:rsid w:val="00FD2278"/>
    <w:rsid w:val="00FD38DF"/>
    <w:rsid w:val="00FD5982"/>
    <w:rsid w:val="00FD7473"/>
    <w:rsid w:val="00FE677E"/>
    <w:rsid w:val="00FF1434"/>
    <w:rsid w:val="00FF63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DB01B"/>
  <w14:defaultImageDpi w14:val="330"/>
  <w15:docId w15:val="{52338DD5-E628-490D-AC26-D5E69920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FD1"/>
  </w:style>
  <w:style w:type="paragraph" w:styleId="Heading1">
    <w:name w:val="heading 1"/>
    <w:basedOn w:val="Normal"/>
    <w:next w:val="Normal"/>
    <w:link w:val="Heading1Char"/>
    <w:uiPriority w:val="9"/>
    <w:qFormat/>
    <w:rsid w:val="000C00E7"/>
    <w:pPr>
      <w:keepNext/>
      <w:keepLines/>
      <w:spacing w:before="480" w:after="0"/>
      <w:outlineLvl w:val="0"/>
    </w:pPr>
    <w:rPr>
      <w:rFonts w:ascii="IRNazanin" w:eastAsia="IRNazanin" w:hAnsi="IRNazanin" w:cs="IRNazanin"/>
      <w:b/>
      <w:bCs/>
      <w:color w:val="000000" w:themeColor="text1"/>
      <w:sz w:val="32"/>
      <w:szCs w:val="32"/>
    </w:rPr>
  </w:style>
  <w:style w:type="paragraph" w:styleId="Heading2">
    <w:name w:val="heading 2"/>
    <w:basedOn w:val="Normal"/>
    <w:next w:val="Normal"/>
    <w:link w:val="Heading2Char"/>
    <w:uiPriority w:val="9"/>
    <w:unhideWhenUsed/>
    <w:qFormat/>
    <w:rsid w:val="000C00E7"/>
    <w:pPr>
      <w:keepNext/>
      <w:keepLines/>
      <w:spacing w:before="200" w:after="0"/>
      <w:outlineLvl w:val="1"/>
    </w:pPr>
    <w:rPr>
      <w:rFonts w:ascii="IRNazanin" w:eastAsia="IRNazanin" w:hAnsi="IRNazanin" w:cs="IRNazanin"/>
      <w:b/>
      <w:bCs/>
      <w:color w:val="000000" w:themeColor="text1"/>
      <w:sz w:val="28"/>
      <w:szCs w:val="28"/>
    </w:rPr>
  </w:style>
  <w:style w:type="paragraph" w:styleId="Heading3">
    <w:name w:val="heading 3"/>
    <w:basedOn w:val="Normal"/>
    <w:next w:val="Normal"/>
    <w:link w:val="Heading3Char"/>
    <w:uiPriority w:val="9"/>
    <w:unhideWhenUsed/>
    <w:qFormat/>
    <w:rsid w:val="002A11B0"/>
    <w:pPr>
      <w:keepNext/>
      <w:keepLines/>
      <w:spacing w:before="200" w:after="0"/>
      <w:outlineLvl w:val="2"/>
    </w:pPr>
    <w:rPr>
      <w:rFonts w:ascii="IRNazanin" w:eastAsiaTheme="majorEastAsia" w:hAnsi="IRNazanin" w:cstheme="majorBidi"/>
      <w:b/>
      <w:bCs/>
      <w:color w:val="000000" w:themeColor="text1"/>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C00E7"/>
    <w:rPr>
      <w:rFonts w:ascii="IRNazanin" w:eastAsia="IRNazanin" w:hAnsi="IRNazanin" w:cs="IRNazanin"/>
      <w:b/>
      <w:bCs/>
      <w:color w:val="000000" w:themeColor="text1"/>
      <w:sz w:val="32"/>
      <w:szCs w:val="32"/>
    </w:rPr>
  </w:style>
  <w:style w:type="character" w:customStyle="1" w:styleId="Heading2Char">
    <w:name w:val="Heading 2 Char"/>
    <w:basedOn w:val="DefaultParagraphFont"/>
    <w:link w:val="Heading2"/>
    <w:uiPriority w:val="9"/>
    <w:rsid w:val="000C00E7"/>
    <w:rPr>
      <w:rFonts w:ascii="IRNazanin" w:eastAsia="IRNazanin" w:hAnsi="IRNazanin" w:cs="IRNazanin"/>
      <w:b/>
      <w:bCs/>
      <w:color w:val="000000" w:themeColor="text1"/>
      <w:sz w:val="28"/>
      <w:szCs w:val="28"/>
    </w:rPr>
  </w:style>
  <w:style w:type="character" w:customStyle="1" w:styleId="Heading3Char">
    <w:name w:val="Heading 3 Char"/>
    <w:basedOn w:val="DefaultParagraphFont"/>
    <w:link w:val="Heading3"/>
    <w:uiPriority w:val="9"/>
    <w:rsid w:val="002A11B0"/>
    <w:rPr>
      <w:rFonts w:ascii="IRNazanin" w:eastAsiaTheme="majorEastAsia" w:hAnsi="IRNazani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1">
    <w:name w:val="toc 1"/>
    <w:basedOn w:val="Normal"/>
    <w:next w:val="Normal"/>
    <w:autoRedefine/>
    <w:uiPriority w:val="39"/>
    <w:unhideWhenUsed/>
    <w:pPr>
      <w:tabs>
        <w:tab w:val="right" w:leader="dot" w:pos="9029"/>
      </w:tabs>
      <w:bidi/>
      <w:spacing w:after="100"/>
    </w:pPr>
    <w:rPr>
      <w:rFonts w:ascii="IRNazanin" w:eastAsia="IRNazanin" w:hAnsi="IRNazanin" w:cs="IRNazanin"/>
      <w:b/>
      <w:bCs/>
    </w:rPr>
  </w:style>
  <w:style w:type="paragraph" w:styleId="TOC2">
    <w:name w:val="toc 2"/>
    <w:basedOn w:val="Normal"/>
    <w:next w:val="Normal"/>
    <w:autoRedefine/>
    <w:uiPriority w:val="39"/>
    <w:unhideWhenUsed/>
    <w:rsid w:val="00CB2491"/>
    <w:pPr>
      <w:tabs>
        <w:tab w:val="right" w:leader="dot" w:pos="9029"/>
      </w:tabs>
      <w:bidi/>
      <w:spacing w:after="100"/>
      <w:ind w:left="720" w:right="240"/>
    </w:pPr>
    <w:rPr>
      <w:rFonts w:ascii="IRNazanin" w:eastAsia="IRNazanin" w:hAnsi="IRNazanin" w:cs="IRNazanin"/>
      <w:noProof/>
      <w:lang w:bidi="fa-IR"/>
    </w:rPr>
  </w:style>
  <w:style w:type="character" w:styleId="Hyperlink">
    <w:name w:val="Hyperlink"/>
    <w:basedOn w:val="DefaultParagraphFont"/>
    <w:uiPriority w:val="99"/>
    <w:unhideWhenUsed/>
    <w:rPr>
      <w:color w:val="0000FF" w:themeColor="hyperlink"/>
      <w:u w:val="single"/>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16C">
    <w:name w:val="Title 16 C*"/>
    <w:basedOn w:val="Normal"/>
    <w:rsid w:val="00AB1C29"/>
    <w:pPr>
      <w:bidi/>
      <w:spacing w:after="0" w:line="240" w:lineRule="auto"/>
      <w:jc w:val="center"/>
    </w:pPr>
    <w:rPr>
      <w:rFonts w:ascii="Times New Roman" w:eastAsia="Times New Roman" w:hAnsi="Times New Roman" w:cs="B Nazanin"/>
      <w:b/>
      <w:bCs/>
      <w:sz w:val="30"/>
      <w:szCs w:val="32"/>
    </w:rPr>
  </w:style>
  <w:style w:type="paragraph" w:customStyle="1" w:styleId="Title18C">
    <w:name w:val="Title 18 C*"/>
    <w:basedOn w:val="Title16C"/>
    <w:rsid w:val="00AB1C29"/>
    <w:rPr>
      <w:sz w:val="34"/>
      <w:szCs w:val="36"/>
    </w:rPr>
  </w:style>
  <w:style w:type="character" w:styleId="PlaceholderText">
    <w:name w:val="Placeholder Text"/>
    <w:basedOn w:val="DefaultParagraphFont"/>
    <w:uiPriority w:val="99"/>
    <w:semiHidden/>
    <w:rsid w:val="007308DB"/>
    <w:rPr>
      <w:color w:val="666666"/>
    </w:rPr>
  </w:style>
  <w:style w:type="character" w:styleId="UnresolvedMention">
    <w:name w:val="Unresolved Mention"/>
    <w:basedOn w:val="DefaultParagraphFont"/>
    <w:uiPriority w:val="99"/>
    <w:semiHidden/>
    <w:unhideWhenUsed/>
    <w:rsid w:val="00B353FE"/>
    <w:rPr>
      <w:color w:val="605E5C"/>
      <w:shd w:val="clear" w:color="auto" w:fill="E1DFDD"/>
    </w:rPr>
  </w:style>
  <w:style w:type="paragraph" w:styleId="NormalWeb">
    <w:name w:val="Normal (Web)"/>
    <w:basedOn w:val="Normal"/>
    <w:uiPriority w:val="99"/>
    <w:unhideWhenUsed/>
    <w:rsid w:val="007402A9"/>
    <w:rPr>
      <w:rFonts w:ascii="Times New Roman" w:hAnsi="Times New Roman" w:cs="Times New Roman"/>
      <w:sz w:val="24"/>
      <w:szCs w:val="24"/>
    </w:rPr>
  </w:style>
  <w:style w:type="paragraph" w:styleId="TOC3">
    <w:name w:val="toc 3"/>
    <w:basedOn w:val="Normal"/>
    <w:next w:val="Normal"/>
    <w:autoRedefine/>
    <w:uiPriority w:val="39"/>
    <w:unhideWhenUsed/>
    <w:rsid w:val="003C27EC"/>
    <w:pPr>
      <w:tabs>
        <w:tab w:val="right" w:leader="dot" w:pos="9019"/>
      </w:tabs>
      <w:bidi/>
      <w:spacing w:after="100" w:line="259" w:lineRule="auto"/>
      <w:ind w:left="1440"/>
    </w:pPr>
    <w:rPr>
      <w:rFonts w:cs="Times New Roman"/>
    </w:rPr>
  </w:style>
  <w:style w:type="paragraph" w:styleId="TOC4">
    <w:name w:val="toc 4"/>
    <w:basedOn w:val="Normal"/>
    <w:next w:val="Normal"/>
    <w:autoRedefine/>
    <w:uiPriority w:val="39"/>
    <w:unhideWhenUsed/>
    <w:rsid w:val="00C34AB1"/>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C34AB1"/>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C34AB1"/>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C34AB1"/>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C34AB1"/>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C34AB1"/>
    <w:pPr>
      <w:spacing w:after="100" w:line="278" w:lineRule="auto"/>
      <w:ind w:left="1920"/>
    </w:pPr>
    <w:rPr>
      <w:kern w:val="2"/>
      <w:sz w:val="24"/>
      <w:szCs w:val="24"/>
      <w14:ligatures w14:val="standardContextual"/>
    </w:rPr>
  </w:style>
  <w:style w:type="paragraph" w:styleId="Revision">
    <w:name w:val="Revision"/>
    <w:hidden/>
    <w:uiPriority w:val="99"/>
    <w:semiHidden/>
    <w:rsid w:val="00B51A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49</Pages>
  <Words>14479</Words>
  <Characters>82532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Mehrnaz Hosseini</cp:lastModifiedBy>
  <cp:revision>393</cp:revision>
  <cp:lastPrinted>2026-09-05T12:23:00Z</cp:lastPrinted>
  <dcterms:created xsi:type="dcterms:W3CDTF">2026-08-16T20:39:00Z</dcterms:created>
  <dcterms:modified xsi:type="dcterms:W3CDTF">2026-09-05T12:28:00Z</dcterms:modified>
  <cp:category/>
</cp:coreProperties>
</file>