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795F" w14:textId="77777777" w:rsidR="00433F1C" w:rsidRPr="005E5D16" w:rsidRDefault="00433F1C" w:rsidP="00433F1C">
      <w:pPr>
        <w:bidi/>
        <w:spacing w:before="200" w:after="80"/>
        <w:jc w:val="center"/>
        <w:rPr>
          <w:rFonts w:asciiTheme="majorBidi" w:hAnsiTheme="majorBidi" w:cs="B Nazanin"/>
          <w:rtl w:val="0"/>
        </w:rPr>
      </w:pPr>
      <w:r w:rsidRPr="005E5D16">
        <w:rPr>
          <w:rFonts w:asciiTheme="majorBidi" w:hAnsiTheme="majorBidi" w:cs="B Nazanin"/>
          <w:noProof/>
        </w:rPr>
        <w:drawing>
          <wp:inline distT="0" distB="0" distL="0" distR="0" wp14:anchorId="3A42691C" wp14:editId="20C73522">
            <wp:extent cx="1097280" cy="1444752"/>
            <wp:effectExtent l="0" t="0" r="0" b="0"/>
            <wp:docPr id="826734454" name="Picture 82673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097280" cy="1444752"/>
                    </a:xfrm>
                    <a:prstGeom prst="rect">
                      <a:avLst/>
                    </a:prstGeom>
                  </pic:spPr>
                </pic:pic>
              </a:graphicData>
            </a:graphic>
          </wp:inline>
        </w:drawing>
      </w:r>
    </w:p>
    <w:p w14:paraId="17770044" w14:textId="77777777" w:rsidR="00433F1C" w:rsidRPr="005E5D16" w:rsidRDefault="00433F1C" w:rsidP="00433F1C">
      <w:pPr>
        <w:bidi/>
        <w:spacing w:before="200" w:after="80"/>
        <w:jc w:val="both"/>
        <w:rPr>
          <w:rFonts w:asciiTheme="majorBidi" w:hAnsiTheme="majorBidi" w:cs="B Nazanin"/>
        </w:rPr>
      </w:pPr>
    </w:p>
    <w:p w14:paraId="4B51E082" w14:textId="77777777" w:rsidR="00433F1C" w:rsidRPr="005E5D16" w:rsidRDefault="00433F1C" w:rsidP="00433F1C">
      <w:pPr>
        <w:bidi/>
        <w:spacing w:before="40" w:after="280" w:line="288" w:lineRule="auto"/>
        <w:jc w:val="center"/>
        <w:rPr>
          <w:rFonts w:asciiTheme="majorBidi" w:hAnsiTheme="majorBidi" w:cs="B Nazanin"/>
          <w:rtl w:val="0"/>
        </w:rPr>
      </w:pPr>
      <w:r w:rsidRPr="005E5D16">
        <w:rPr>
          <w:rFonts w:asciiTheme="majorBidi" w:hAnsiTheme="majorBidi" w:cs="B Nazanin"/>
          <w:noProof/>
        </w:rPr>
        <w:drawing>
          <wp:inline distT="0" distB="0" distL="0" distR="0" wp14:anchorId="154E2AA7" wp14:editId="72C6FF37">
            <wp:extent cx="2299786" cy="757236"/>
            <wp:effectExtent l="0" t="0" r="0" b="0"/>
            <wp:docPr id="1470439578" name="Picture 1">
              <a:extLst xmlns:a="http://schemas.openxmlformats.org/drawingml/2006/main">
                <a:ext uri="{FF2B5EF4-FFF2-40B4-BE49-F238E27FC236}">
                  <a16:creationId xmlns:a16="http://schemas.microsoft.com/office/drawing/2014/main" id="{15561132-3B21-0A6C-3586-ECF19FC57E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5561132-3B21-0A6C-3586-ECF19FC57ED4}"/>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9786" cy="757236"/>
                    </a:xfrm>
                    <a:prstGeom prst="rect">
                      <a:avLst/>
                    </a:prstGeom>
                  </pic:spPr>
                </pic:pic>
              </a:graphicData>
            </a:graphic>
          </wp:inline>
        </w:drawing>
      </w:r>
    </w:p>
    <w:p w14:paraId="1F1EB0B9" w14:textId="77777777" w:rsidR="00433F1C" w:rsidRPr="005E5D16" w:rsidRDefault="00433F1C" w:rsidP="00433F1C">
      <w:pPr>
        <w:bidi/>
        <w:spacing w:before="40" w:after="280" w:line="288" w:lineRule="auto"/>
        <w:jc w:val="both"/>
        <w:rPr>
          <w:rFonts w:asciiTheme="majorBidi" w:hAnsiTheme="majorBidi" w:cs="B Nazanin"/>
        </w:rPr>
      </w:pPr>
    </w:p>
    <w:p w14:paraId="776E6658" w14:textId="77777777" w:rsidR="00433F1C" w:rsidRPr="005E5D16" w:rsidRDefault="00433F1C" w:rsidP="00433F1C">
      <w:pPr>
        <w:pStyle w:val="Title16C"/>
        <w:rPr>
          <w:rFonts w:asciiTheme="majorBidi" w:hAnsiTheme="majorBidi"/>
          <w:sz w:val="32"/>
          <w:rtl/>
        </w:rPr>
      </w:pPr>
      <w:r w:rsidRPr="005E5D16">
        <w:rPr>
          <w:rFonts w:asciiTheme="majorBidi" w:hAnsiTheme="majorBidi"/>
          <w:sz w:val="32"/>
          <w:rtl/>
        </w:rPr>
        <w:t>عنوان</w:t>
      </w:r>
    </w:p>
    <w:p w14:paraId="38F4E13F" w14:textId="5C3FDBF5" w:rsidR="00433F1C" w:rsidRPr="00AE6BBF" w:rsidRDefault="00AE6BBF" w:rsidP="00AE6BBF">
      <w:pPr>
        <w:pStyle w:val="Title18C"/>
        <w:rPr>
          <w:rFonts w:asciiTheme="majorBidi" w:eastAsia="IRNazanin" w:hAnsiTheme="majorBidi"/>
          <w:b w:val="0"/>
          <w:bCs w:val="0"/>
          <w:sz w:val="36"/>
          <w:rtl/>
          <w:lang w:val="fa-IR" w:bidi="fa-IR"/>
        </w:rPr>
      </w:pPr>
      <w:r w:rsidRPr="00AE6BBF">
        <w:rPr>
          <w:rFonts w:asciiTheme="majorBidi" w:eastAsia="IRNazanin" w:hAnsiTheme="majorBidi"/>
          <w:b w:val="0"/>
          <w:bCs w:val="0"/>
          <w:sz w:val="36"/>
          <w:rtl/>
          <w:lang w:val="fa-IR" w:bidi="fa-IR"/>
        </w:rPr>
        <w:t>طراحی و توسعه یک برنامه تعاملی توان‌بخشی مبتنی بر بینایی ماشین برای دست رباتیک سه‌لینکی و ارزیابی کمّی عملکرد کاربر</w:t>
      </w:r>
    </w:p>
    <w:p w14:paraId="6BF3E00B" w14:textId="77777777" w:rsidR="00AE6BBF" w:rsidRDefault="00AE6BBF" w:rsidP="00AE6BBF">
      <w:pPr>
        <w:pStyle w:val="Title18C"/>
        <w:rPr>
          <w:rFonts w:asciiTheme="majorBidi" w:eastAsia="IRNazanin" w:hAnsiTheme="majorBidi"/>
          <w:sz w:val="32"/>
          <w:szCs w:val="32"/>
          <w:rtl/>
          <w:lang w:val="fa-IR" w:bidi="fa-IR"/>
        </w:rPr>
      </w:pPr>
    </w:p>
    <w:p w14:paraId="05FA9CEC" w14:textId="77777777" w:rsidR="00AE6BBF" w:rsidRPr="005E5D16" w:rsidRDefault="00AE6BBF" w:rsidP="00AE6BBF">
      <w:pPr>
        <w:pStyle w:val="Title18C"/>
        <w:rPr>
          <w:rFonts w:asciiTheme="majorBidi" w:hAnsiTheme="majorBidi"/>
          <w:sz w:val="32"/>
          <w:szCs w:val="32"/>
          <w:rtl/>
          <w:lang w:bidi="fa-IR"/>
        </w:rPr>
      </w:pPr>
    </w:p>
    <w:p w14:paraId="25720D0C" w14:textId="77777777" w:rsidR="00433F1C" w:rsidRDefault="00433F1C" w:rsidP="00433F1C">
      <w:pPr>
        <w:pStyle w:val="Title16C"/>
        <w:rPr>
          <w:rFonts w:asciiTheme="majorBidi" w:hAnsiTheme="majorBidi"/>
          <w:sz w:val="32"/>
          <w:rtl/>
        </w:rPr>
      </w:pPr>
      <w:r w:rsidRPr="005E5D16">
        <w:rPr>
          <w:rFonts w:asciiTheme="majorBidi" w:hAnsiTheme="majorBidi"/>
          <w:sz w:val="32"/>
          <w:rtl/>
        </w:rPr>
        <w:t>نگارندگان</w:t>
      </w:r>
    </w:p>
    <w:p w14:paraId="226D3BAD" w14:textId="069F6B49" w:rsidR="00AE6BBF" w:rsidRPr="005E5D16" w:rsidRDefault="00AE6BBF" w:rsidP="00433F1C">
      <w:pPr>
        <w:pStyle w:val="Title16C"/>
        <w:rPr>
          <w:rFonts w:asciiTheme="majorBidi" w:hAnsiTheme="majorBidi"/>
          <w:sz w:val="32"/>
          <w:rtl/>
        </w:rPr>
      </w:pPr>
      <w:r w:rsidRPr="00EC723B">
        <w:rPr>
          <w:rFonts w:asciiTheme="majorBidi" w:hAnsiTheme="majorBidi"/>
          <w:sz w:val="32"/>
          <w:rtl/>
          <w:lang w:bidi="fa-IR"/>
        </w:rPr>
        <w:t>مهرناز حسینی</w:t>
      </w:r>
      <w:r w:rsidRPr="00EC723B">
        <w:rPr>
          <w:rFonts w:asciiTheme="majorBidi" w:hAnsiTheme="majorBidi"/>
          <w:sz w:val="32"/>
          <w:rtl/>
          <w:lang w:bidi="fa-IR"/>
        </w:rPr>
        <w:br/>
        <w:t>سمانه افضل آقایی</w:t>
      </w:r>
    </w:p>
    <w:p w14:paraId="236B5310" w14:textId="77777777" w:rsidR="00433F1C" w:rsidRPr="005E5D16" w:rsidRDefault="00433F1C" w:rsidP="00433F1C">
      <w:pPr>
        <w:pStyle w:val="Title18C"/>
        <w:rPr>
          <w:rFonts w:asciiTheme="majorBidi" w:hAnsiTheme="majorBidi"/>
          <w:sz w:val="32"/>
          <w:szCs w:val="32"/>
          <w:rtl/>
          <w:lang w:bidi="fa-IR"/>
        </w:rPr>
      </w:pPr>
      <w:r w:rsidRPr="005E5D16">
        <w:rPr>
          <w:rFonts w:asciiTheme="majorBidi" w:hAnsiTheme="majorBidi"/>
          <w:sz w:val="32"/>
          <w:szCs w:val="32"/>
          <w:rtl/>
          <w:lang w:bidi="fa-IR"/>
        </w:rPr>
        <w:t>ستایش سینائی مقدم</w:t>
      </w:r>
      <w:r w:rsidRPr="005E5D16">
        <w:rPr>
          <w:rFonts w:asciiTheme="majorBidi" w:hAnsiTheme="majorBidi"/>
          <w:sz w:val="32"/>
          <w:szCs w:val="32"/>
          <w:rtl/>
          <w:lang w:bidi="fa-IR"/>
        </w:rPr>
        <w:br/>
        <w:t>پریناز محرابی</w:t>
      </w:r>
    </w:p>
    <w:p w14:paraId="675E4E26" w14:textId="77777777" w:rsidR="00433F1C" w:rsidRPr="005E5D16" w:rsidRDefault="00433F1C" w:rsidP="00433F1C">
      <w:pPr>
        <w:pStyle w:val="Title18C"/>
        <w:rPr>
          <w:rFonts w:asciiTheme="majorBidi" w:hAnsiTheme="majorBidi"/>
          <w:sz w:val="32"/>
          <w:szCs w:val="32"/>
          <w:rtl/>
          <w:lang w:bidi="fa-IR"/>
        </w:rPr>
      </w:pPr>
      <w:r w:rsidRPr="005E5D16">
        <w:rPr>
          <w:rFonts w:asciiTheme="majorBidi" w:hAnsiTheme="majorBidi"/>
          <w:sz w:val="32"/>
          <w:szCs w:val="32"/>
          <w:lang w:bidi="fa-IR"/>
        </w:rPr>
        <w:br/>
      </w:r>
    </w:p>
    <w:p w14:paraId="2E642EC0" w14:textId="78A9FAF8" w:rsidR="00433F1C" w:rsidRPr="005E5D16" w:rsidRDefault="00433F1C" w:rsidP="00AE6BBF">
      <w:pPr>
        <w:pStyle w:val="Title18C"/>
        <w:rPr>
          <w:rFonts w:asciiTheme="majorBidi" w:hAnsiTheme="majorBidi"/>
          <w:sz w:val="32"/>
          <w:szCs w:val="32"/>
          <w:rtl/>
        </w:rPr>
      </w:pPr>
      <w:r w:rsidRPr="005E5D16">
        <w:rPr>
          <w:rFonts w:asciiTheme="majorBidi" w:hAnsiTheme="majorBidi"/>
          <w:sz w:val="32"/>
          <w:szCs w:val="32"/>
          <w:rtl/>
        </w:rPr>
        <w:t>سرپرست کارآموزی</w:t>
      </w:r>
      <w:r w:rsidRPr="005E5D16">
        <w:rPr>
          <w:rFonts w:asciiTheme="majorBidi" w:hAnsiTheme="majorBidi"/>
          <w:sz w:val="32"/>
          <w:szCs w:val="32"/>
          <w:rtl/>
        </w:rPr>
        <w:br/>
        <w:t>سید علی تراب</w:t>
      </w:r>
      <w:r w:rsidR="00AE6BBF">
        <w:rPr>
          <w:rFonts w:asciiTheme="majorBidi" w:hAnsiTheme="majorBidi" w:hint="cs"/>
          <w:sz w:val="32"/>
          <w:szCs w:val="32"/>
          <w:rtl/>
        </w:rPr>
        <w:t>ی</w:t>
      </w:r>
    </w:p>
    <w:p w14:paraId="15062B35" w14:textId="77777777" w:rsidR="00433F1C" w:rsidRPr="005E5D16" w:rsidRDefault="00433F1C" w:rsidP="00AE6BBF">
      <w:pPr>
        <w:pStyle w:val="Title18C"/>
        <w:jc w:val="left"/>
        <w:rPr>
          <w:rFonts w:asciiTheme="majorBidi" w:hAnsiTheme="majorBidi"/>
          <w:sz w:val="32"/>
          <w:szCs w:val="32"/>
          <w:rtl/>
          <w:lang w:bidi="fa-IR"/>
        </w:rPr>
      </w:pPr>
    </w:p>
    <w:p w14:paraId="28B44C0C" w14:textId="77777777" w:rsidR="00433F1C" w:rsidRPr="005E5D16" w:rsidRDefault="00433F1C" w:rsidP="00433F1C">
      <w:pPr>
        <w:pStyle w:val="Title18C"/>
        <w:rPr>
          <w:rFonts w:asciiTheme="majorBidi" w:hAnsiTheme="majorBidi"/>
          <w:sz w:val="32"/>
          <w:szCs w:val="32"/>
          <w:rtl/>
          <w:lang w:bidi="fa-IR"/>
        </w:rPr>
      </w:pPr>
    </w:p>
    <w:p w14:paraId="687268FE" w14:textId="2DDA2094" w:rsidR="003D0E90" w:rsidRPr="00AE6BBF" w:rsidRDefault="00AE6BBF" w:rsidP="00AE6BBF">
      <w:pPr>
        <w:pStyle w:val="Title18C"/>
        <w:rPr>
          <w:rFonts w:asciiTheme="majorBidi" w:hAnsiTheme="majorBidi"/>
          <w:sz w:val="32"/>
          <w:szCs w:val="32"/>
          <w:lang w:bidi="fa-IR"/>
        </w:rPr>
      </w:pPr>
      <w:r>
        <w:rPr>
          <w:rFonts w:asciiTheme="majorBidi" w:hAnsiTheme="majorBidi" w:hint="cs"/>
          <w:sz w:val="32"/>
          <w:szCs w:val="32"/>
          <w:rtl/>
          <w:lang w:bidi="fa-IR"/>
        </w:rPr>
        <w:t xml:space="preserve">مرداد - </w:t>
      </w:r>
      <w:r w:rsidR="00256A82" w:rsidRPr="005E5D16">
        <w:rPr>
          <w:rFonts w:asciiTheme="majorBidi" w:hAnsiTheme="majorBidi"/>
          <w:sz w:val="32"/>
          <w:szCs w:val="32"/>
          <w:rtl/>
          <w:lang w:bidi="fa-IR"/>
        </w:rPr>
        <w:t>شهریور 1405</w:t>
      </w:r>
    </w:p>
    <w:p w14:paraId="0832C67F" w14:textId="77777777" w:rsidR="003D0E90" w:rsidRPr="005E5D16" w:rsidRDefault="00000000" w:rsidP="00433F1C">
      <w:pPr>
        <w:bidi/>
        <w:jc w:val="center"/>
        <w:rPr>
          <w:rFonts w:asciiTheme="majorBidi" w:hAnsiTheme="majorBidi" w:cs="B Nazanin"/>
        </w:rPr>
      </w:pPr>
      <w:r w:rsidRPr="005E5D16">
        <w:rPr>
          <w:rFonts w:asciiTheme="majorBidi" w:hAnsiTheme="majorBidi" w:cs="B Nazanin"/>
          <w:b/>
          <w:bCs/>
          <w:sz w:val="32"/>
          <w:szCs w:val="32"/>
        </w:rPr>
        <w:lastRenderedPageBreak/>
        <w:t>فهرست مطالب</w:t>
      </w:r>
    </w:p>
    <w:sdt>
      <w:sdtPr>
        <w:rPr>
          <w:rtl w:val="0"/>
        </w:rPr>
        <w:id w:val="-816416965"/>
        <w:docPartObj>
          <w:docPartGallery w:val="Table of Contents"/>
          <w:docPartUnique/>
        </w:docPartObj>
      </w:sdtPr>
      <w:sdtEndPr>
        <w:rPr>
          <w:rFonts w:ascii="IRNazanin" w:eastAsia="IRNazanin" w:hAnsi="IRNazanin" w:cs="IRNazanin"/>
          <w:b/>
          <w:bCs/>
          <w:noProof/>
          <w:color w:val="auto"/>
          <w:sz w:val="24"/>
          <w:szCs w:val="24"/>
        </w:rPr>
      </w:sdtEndPr>
      <w:sdtContent>
        <w:p w14:paraId="56211E4A" w14:textId="7E6786BD" w:rsidR="004334DC" w:rsidRDefault="004334DC">
          <w:pPr>
            <w:pStyle w:val="TOCHeading"/>
          </w:pPr>
        </w:p>
        <w:p w14:paraId="0654AFD5" w14:textId="15246881"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r>
            <w:fldChar w:fldCharType="begin"/>
          </w:r>
          <w:r>
            <w:instrText xml:space="preserve"> TOC \o "1-3" \h \z \u </w:instrText>
          </w:r>
          <w:r>
            <w:fldChar w:fldCharType="separate"/>
          </w:r>
          <w:hyperlink w:anchor="_Toc239590478" w:history="1">
            <w:r w:rsidRPr="00084A5E">
              <w:rPr>
                <w:rStyle w:val="Hyperlink"/>
                <w:rFonts w:asciiTheme="majorBidi" w:hAnsiTheme="majorBidi" w:cs="B Nazanin"/>
                <w:noProof/>
              </w:rPr>
              <w:t>چکیده</w:t>
            </w:r>
            <w:r>
              <w:rPr>
                <w:noProof/>
                <w:webHidden/>
                <w:rtl w:val="0"/>
              </w:rPr>
              <w:tab/>
            </w:r>
            <w:r>
              <w:rPr>
                <w:noProof/>
                <w:webHidden/>
                <w:rtl w:val="0"/>
              </w:rPr>
              <w:fldChar w:fldCharType="begin"/>
            </w:r>
            <w:r>
              <w:rPr>
                <w:noProof/>
                <w:webHidden/>
                <w:rtl w:val="0"/>
              </w:rPr>
              <w:instrText xml:space="preserve"> PAGEREF _Toc239590478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79EA2676" w14:textId="4C020BFB"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79" w:history="1">
            <w:r w:rsidRPr="00084A5E">
              <w:rPr>
                <w:rStyle w:val="Hyperlink"/>
                <w:rFonts w:asciiTheme="majorBidi" w:hAnsiTheme="majorBidi" w:cs="B Nazanin"/>
                <w:noProof/>
              </w:rPr>
              <w:t>1- مقدمه</w:t>
            </w:r>
            <w:r>
              <w:rPr>
                <w:noProof/>
                <w:webHidden/>
                <w:rtl w:val="0"/>
              </w:rPr>
              <w:tab/>
            </w:r>
            <w:r>
              <w:rPr>
                <w:noProof/>
                <w:webHidden/>
                <w:rtl w:val="0"/>
              </w:rPr>
              <w:fldChar w:fldCharType="begin"/>
            </w:r>
            <w:r>
              <w:rPr>
                <w:noProof/>
                <w:webHidden/>
                <w:rtl w:val="0"/>
              </w:rPr>
              <w:instrText xml:space="preserve"> PAGEREF _Toc239590479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26D283E4" w14:textId="5EBB165E"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0" w:history="1">
            <w:r w:rsidRPr="00084A5E">
              <w:rPr>
                <w:rStyle w:val="Hyperlink"/>
                <w:rFonts w:asciiTheme="majorBidi" w:hAnsiTheme="majorBidi" w:cs="B Nazanin"/>
                <w:noProof/>
              </w:rPr>
              <w:t xml:space="preserve">2- معماری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_Toc239590480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751A8197" w14:textId="5FFEF8E8"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1" w:history="1">
            <w:r w:rsidRPr="00084A5E">
              <w:rPr>
                <w:rStyle w:val="Hyperlink"/>
                <w:rFonts w:asciiTheme="majorBidi" w:hAnsiTheme="majorBidi" w:cs="B Nazanin"/>
                <w:noProof/>
              </w:rPr>
              <w:t xml:space="preserve">1-2- ورودی سیستم در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_Toc239590481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14EA6DCD" w14:textId="311A94EF"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2" w:history="1">
            <w:r w:rsidRPr="00084A5E">
              <w:rPr>
                <w:rStyle w:val="Hyperlink"/>
                <w:rFonts w:asciiTheme="majorBidi" w:hAnsiTheme="majorBidi" w:cs="B Nazanin"/>
                <w:noProof/>
              </w:rPr>
              <w:t xml:space="preserve">2-2- تشخیص اشیاء با  </w:t>
            </w:r>
            <w:r w:rsidRPr="00084A5E">
              <w:rPr>
                <w:rStyle w:val="Hyperlink"/>
                <w:rFonts w:ascii="Times New Roman" w:hAnsi="Times New Roman" w:cs="B Nazanin"/>
                <w:noProof/>
              </w:rPr>
              <w:t>YOLOv</w:t>
            </w:r>
            <w:r w:rsidRPr="00084A5E">
              <w:rPr>
                <w:rStyle w:val="Hyperlink"/>
                <w:rFonts w:asciiTheme="majorBidi" w:hAnsiTheme="majorBidi" w:cs="B Nazanin"/>
                <w:noProof/>
              </w:rPr>
              <w:t xml:space="preserve">11 در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_Toc239590482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00831357" w14:textId="4E210234"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3" w:history="1">
            <w:r w:rsidRPr="00084A5E">
              <w:rPr>
                <w:rStyle w:val="Hyperlink"/>
                <w:rFonts w:asciiTheme="majorBidi" w:hAnsiTheme="majorBidi" w:cs="B Nazanin"/>
                <w:noProof/>
              </w:rPr>
              <w:t xml:space="preserve">3-2- تشخیص وضعیت برداشتن و جابه‌جایی شکل در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_Toc239590483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3F89971E" w14:textId="3A0853B4"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4" w:history="1">
            <w:r w:rsidRPr="00084A5E">
              <w:rPr>
                <w:rStyle w:val="Hyperlink"/>
                <w:rFonts w:asciiTheme="majorBidi" w:hAnsiTheme="majorBidi" w:cs="B Nazanin"/>
                <w:noProof/>
              </w:rPr>
              <w:t xml:space="preserve">4-2- تحلیل زمانی و ردیابی اشیا در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_Toc239590484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1C7741AE" w14:textId="05BDAEF4"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5" w:history="1">
            <w:r w:rsidRPr="00084A5E">
              <w:rPr>
                <w:rStyle w:val="Hyperlink"/>
                <w:rFonts w:asciiTheme="majorBidi" w:hAnsiTheme="majorBidi" w:cs="B Nazanin"/>
                <w:noProof/>
              </w:rPr>
              <w:t xml:space="preserve">5-2- منطق اجرای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_Toc239590485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261F5EBE" w14:textId="28D1A9D0"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6" w:history="1">
            <w:r w:rsidRPr="00084A5E">
              <w:rPr>
                <w:rStyle w:val="Hyperlink"/>
                <w:rFonts w:asciiTheme="majorBidi" w:hAnsiTheme="majorBidi" w:cs="B Nazanin"/>
                <w:noProof/>
              </w:rPr>
              <w:t xml:space="preserve">6-2- تعیین پایان بازی در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_Toc239590486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1C827126" w14:textId="704082D4"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7" w:history="1">
            <w:r w:rsidRPr="00084A5E">
              <w:rPr>
                <w:rStyle w:val="Hyperlink"/>
                <w:rFonts w:asciiTheme="majorBidi" w:hAnsiTheme="majorBidi" w:cs="B Nazanin"/>
                <w:noProof/>
              </w:rPr>
              <w:t xml:space="preserve">7-2- محاسبه زمان اجرای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_Toc239590487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533B7547" w14:textId="5EE96817"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8" w:history="1">
            <w:r w:rsidRPr="00084A5E">
              <w:rPr>
                <w:rStyle w:val="Hyperlink"/>
                <w:rFonts w:asciiTheme="majorBidi" w:hAnsiTheme="majorBidi" w:cs="B Nazanin"/>
                <w:noProof/>
              </w:rPr>
              <w:t xml:space="preserve">8-2- محاسبه </w:t>
            </w:r>
            <w:r w:rsidRPr="00084A5E">
              <w:rPr>
                <w:rStyle w:val="Hyperlink"/>
                <w:rFonts w:ascii="Times New Roman" w:hAnsi="Times New Roman" w:cs="B Nazanin"/>
                <w:noProof/>
              </w:rPr>
              <w:t>Accuracy</w:t>
            </w:r>
            <w:r w:rsidRPr="00084A5E">
              <w:rPr>
                <w:rStyle w:val="Hyperlink"/>
                <w:rFonts w:asciiTheme="majorBidi" w:hAnsiTheme="majorBidi" w:cs="B Nazanin"/>
                <w:noProof/>
              </w:rPr>
              <w:t xml:space="preserve"> و ارزیابی مسیر حرکت در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_Toc239590488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2B0F00A8" w14:textId="10E02DB8"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89" w:history="1">
            <w:r>
              <w:rPr>
                <w:rStyle w:val="Hyperlink"/>
                <w:rFonts w:hint="cs"/>
                <w:noProof/>
              </w:rPr>
              <w:t xml:space="preserve">9-2- </w:t>
            </w:r>
            <w:r w:rsidRPr="00084A5E">
              <w:rPr>
                <w:rStyle w:val="Hyperlink"/>
                <w:rFonts w:asciiTheme="majorBidi" w:hAnsiTheme="majorBidi" w:cs="B Nazanin"/>
                <w:noProof/>
              </w:rPr>
              <w:t xml:space="preserve">بهینه‌سازی پردازش و عملکرد بلادرنگ در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_Toc239590489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7998FB07" w14:textId="50373246"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0" w:history="1">
            <w:r w:rsidRPr="00084A5E">
              <w:rPr>
                <w:rStyle w:val="Hyperlink"/>
                <w:rFonts w:asciiTheme="majorBidi" w:hAnsiTheme="majorBidi" w:cs="B Nazanin"/>
                <w:noProof/>
              </w:rPr>
              <w:t xml:space="preserve">10-2- ارتباط با رابط کاربری در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_Toc239590490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7CE33F1D" w14:textId="721B0CFA"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1" w:history="1">
            <w:r w:rsidRPr="00084A5E">
              <w:rPr>
                <w:rStyle w:val="Hyperlink"/>
                <w:rFonts w:asciiTheme="majorBidi" w:hAnsiTheme="majorBidi" w:cs="B Nazanin"/>
                <w:noProof/>
              </w:rPr>
              <w:t>1-10-2- نوار بالایی و کنترل‌های عمومی</w:t>
            </w:r>
            <w:r>
              <w:rPr>
                <w:noProof/>
                <w:webHidden/>
                <w:rtl w:val="0"/>
              </w:rPr>
              <w:tab/>
            </w:r>
            <w:r>
              <w:rPr>
                <w:noProof/>
                <w:webHidden/>
                <w:rtl w:val="0"/>
              </w:rPr>
              <w:fldChar w:fldCharType="begin"/>
            </w:r>
            <w:r>
              <w:rPr>
                <w:noProof/>
                <w:webHidden/>
                <w:rtl w:val="0"/>
              </w:rPr>
              <w:instrText xml:space="preserve"> PAGEREF _Toc239590491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4F93A3D" w14:textId="7D30DE68"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2" w:history="1">
            <w:r w:rsidRPr="00084A5E">
              <w:rPr>
                <w:rStyle w:val="Hyperlink"/>
                <w:rFonts w:asciiTheme="majorBidi" w:hAnsiTheme="majorBidi" w:cs="B Nazanin"/>
                <w:noProof/>
              </w:rPr>
              <w:t>2-10-2- نمایش تصویر زنده دوربین</w:t>
            </w:r>
            <w:r>
              <w:rPr>
                <w:noProof/>
                <w:webHidden/>
                <w:rtl w:val="0"/>
              </w:rPr>
              <w:tab/>
            </w:r>
            <w:r>
              <w:rPr>
                <w:noProof/>
                <w:webHidden/>
                <w:rtl w:val="0"/>
              </w:rPr>
              <w:fldChar w:fldCharType="begin"/>
            </w:r>
            <w:r>
              <w:rPr>
                <w:noProof/>
                <w:webHidden/>
                <w:rtl w:val="0"/>
              </w:rPr>
              <w:instrText xml:space="preserve"> PAGEREF _Toc239590492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583C15FE" w14:textId="3278B592"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3" w:history="1">
            <w:r w:rsidRPr="00084A5E">
              <w:rPr>
                <w:rStyle w:val="Hyperlink"/>
                <w:rFonts w:asciiTheme="majorBidi" w:hAnsiTheme="majorBidi" w:cs="B Nazanin"/>
                <w:noProof/>
              </w:rPr>
              <w:t>3-10-2- راهنمای انجام تمرین</w:t>
            </w:r>
            <w:r>
              <w:rPr>
                <w:noProof/>
                <w:webHidden/>
                <w:rtl w:val="0"/>
              </w:rPr>
              <w:tab/>
            </w:r>
            <w:r>
              <w:rPr>
                <w:noProof/>
                <w:webHidden/>
                <w:rtl w:val="0"/>
              </w:rPr>
              <w:fldChar w:fldCharType="begin"/>
            </w:r>
            <w:r>
              <w:rPr>
                <w:noProof/>
                <w:webHidden/>
                <w:rtl w:val="0"/>
              </w:rPr>
              <w:instrText xml:space="preserve"> PAGEREF _Toc239590493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14249754" w14:textId="65BB7055"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4" w:history="1">
            <w:r w:rsidRPr="00084A5E">
              <w:rPr>
                <w:rStyle w:val="Hyperlink"/>
                <w:rFonts w:asciiTheme="majorBidi" w:hAnsiTheme="majorBidi" w:cs="B Nazanin"/>
                <w:noProof/>
              </w:rPr>
              <w:t>4-10-2- نمایش زمان اجرا و وجه فعال</w:t>
            </w:r>
            <w:r>
              <w:rPr>
                <w:noProof/>
                <w:webHidden/>
                <w:rtl w:val="0"/>
              </w:rPr>
              <w:tab/>
            </w:r>
            <w:r>
              <w:rPr>
                <w:noProof/>
                <w:webHidden/>
                <w:rtl w:val="0"/>
              </w:rPr>
              <w:fldChar w:fldCharType="begin"/>
            </w:r>
            <w:r>
              <w:rPr>
                <w:noProof/>
                <w:webHidden/>
                <w:rtl w:val="0"/>
              </w:rPr>
              <w:instrText xml:space="preserve"> PAGEREF _Toc239590494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5ACE3420" w14:textId="1686797C"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5" w:history="1">
            <w:r w:rsidRPr="00084A5E">
              <w:rPr>
                <w:rStyle w:val="Hyperlink"/>
                <w:rFonts w:asciiTheme="majorBidi" w:hAnsiTheme="majorBidi" w:cs="B Nazanin"/>
                <w:noProof/>
              </w:rPr>
              <w:t>5-10-2- نمایش امتیاز و پیشرفت (</w:t>
            </w:r>
            <w:r w:rsidRPr="00084A5E">
              <w:rPr>
                <w:rStyle w:val="Hyperlink"/>
                <w:rFonts w:ascii="Times New Roman" w:hAnsi="Times New Roman" w:cs="B Nazanin"/>
                <w:noProof/>
              </w:rPr>
              <w:t>Score</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_Toc239590495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3B29BD3" w14:textId="5BA1869D"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6" w:history="1">
            <w:r w:rsidRPr="00084A5E">
              <w:rPr>
                <w:rStyle w:val="Hyperlink"/>
                <w:rFonts w:asciiTheme="majorBidi" w:hAnsiTheme="majorBidi" w:cs="B Nazanin"/>
                <w:noProof/>
              </w:rPr>
              <w:t>6-10-2- ساختار کلی رابط کاربری</w:t>
            </w:r>
            <w:r>
              <w:rPr>
                <w:noProof/>
                <w:webHidden/>
                <w:rtl w:val="0"/>
              </w:rPr>
              <w:tab/>
            </w:r>
            <w:r>
              <w:rPr>
                <w:noProof/>
                <w:webHidden/>
                <w:rtl w:val="0"/>
              </w:rPr>
              <w:fldChar w:fldCharType="begin"/>
            </w:r>
            <w:r>
              <w:rPr>
                <w:noProof/>
                <w:webHidden/>
                <w:rtl w:val="0"/>
              </w:rPr>
              <w:instrText xml:space="preserve"> PAGEREF _Toc239590496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6610AC37" w14:textId="0A42CF18"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7" w:history="1">
            <w:r w:rsidRPr="00084A5E">
              <w:rPr>
                <w:rStyle w:val="Hyperlink"/>
                <w:rFonts w:asciiTheme="majorBidi" w:hAnsiTheme="majorBidi" w:cs="B Nazanin"/>
                <w:noProof/>
              </w:rPr>
              <w:t xml:space="preserve">11-2- خروجی سیستم بازی </w:t>
            </w:r>
            <w:r w:rsidRPr="00084A5E">
              <w:rPr>
                <w:rStyle w:val="Hyperlink"/>
                <w:rFonts w:ascii="Times New Roman" w:hAnsi="Times New Roman" w:cs="B Nazanin"/>
                <w:noProof/>
              </w:rPr>
              <w:t>Toy</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Sorter</w:t>
            </w:r>
            <w:r>
              <w:rPr>
                <w:noProof/>
                <w:webHidden/>
                <w:rtl w:val="0"/>
              </w:rPr>
              <w:tab/>
            </w:r>
            <w:r>
              <w:rPr>
                <w:noProof/>
                <w:webHidden/>
                <w:rtl w:val="0"/>
              </w:rPr>
              <w:fldChar w:fldCharType="begin"/>
            </w:r>
            <w:r>
              <w:rPr>
                <w:noProof/>
                <w:webHidden/>
                <w:rtl w:val="0"/>
              </w:rPr>
              <w:instrText xml:space="preserve"> PAGEREF _Toc239590497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8ABAD86" w14:textId="2BEEA597"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8" w:history="1">
            <w:r w:rsidRPr="00084A5E">
              <w:rPr>
                <w:rStyle w:val="Hyperlink"/>
                <w:rFonts w:asciiTheme="majorBidi" w:hAnsiTheme="majorBidi" w:cs="B Nazanin"/>
                <w:noProof/>
              </w:rPr>
              <w:t xml:space="preserve">3- معماری بازی  </w:t>
            </w:r>
            <w:r w:rsidRPr="00084A5E">
              <w:rPr>
                <w:rStyle w:val="Hyperlink"/>
                <w:rFonts w:ascii="Times New Roman" w:hAnsi="Times New Roman" w:cs="B Nazanin"/>
                <w:noProof/>
              </w:rPr>
              <w:t>Wooden</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_Toc239590498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5D2CA49A" w14:textId="01D65A2E"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499" w:history="1">
            <w:r w:rsidRPr="00084A5E">
              <w:rPr>
                <w:rStyle w:val="Hyperlink"/>
                <w:rFonts w:asciiTheme="majorBidi" w:hAnsiTheme="majorBidi" w:cs="B Nazanin"/>
                <w:noProof/>
              </w:rPr>
              <w:t xml:space="preserve">1-3- ورودی سیستم بازی </w:t>
            </w:r>
            <w:r w:rsidRPr="00084A5E">
              <w:rPr>
                <w:rStyle w:val="Hyperlink"/>
                <w:rFonts w:ascii="Times New Roman" w:hAnsi="Times New Roman" w:cs="B Nazanin"/>
                <w:noProof/>
              </w:rPr>
              <w:t>wooden</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_Toc239590499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14B38742" w14:textId="313068BC"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0" w:history="1">
            <w:r w:rsidRPr="00084A5E">
              <w:rPr>
                <w:rStyle w:val="Hyperlink"/>
                <w:rFonts w:asciiTheme="majorBidi" w:hAnsiTheme="majorBidi" w:cs="B Nazanin"/>
                <w:noProof/>
              </w:rPr>
              <w:t xml:space="preserve">2-3- تشخیص مراحل ساخت برج با استفاده از </w:t>
            </w:r>
            <w:r w:rsidRPr="00084A5E">
              <w:rPr>
                <w:rStyle w:val="Hyperlink"/>
                <w:rFonts w:ascii="Times New Roman" w:hAnsi="Times New Roman" w:cs="B Nazanin"/>
                <w:noProof/>
              </w:rPr>
              <w:t>YOLOv</w:t>
            </w:r>
            <w:r w:rsidRPr="00084A5E">
              <w:rPr>
                <w:rStyle w:val="Hyperlink"/>
                <w:rFonts w:asciiTheme="majorBidi" w:hAnsiTheme="majorBidi" w:cs="B Nazanin"/>
                <w:noProof/>
              </w:rPr>
              <w:t>11</w:t>
            </w:r>
            <w:r>
              <w:rPr>
                <w:noProof/>
                <w:webHidden/>
                <w:rtl w:val="0"/>
              </w:rPr>
              <w:tab/>
            </w:r>
            <w:r>
              <w:rPr>
                <w:noProof/>
                <w:webHidden/>
                <w:rtl w:val="0"/>
              </w:rPr>
              <w:fldChar w:fldCharType="begin"/>
            </w:r>
            <w:r>
              <w:rPr>
                <w:noProof/>
                <w:webHidden/>
                <w:rtl w:val="0"/>
              </w:rPr>
              <w:instrText xml:space="preserve"> PAGEREF _Toc239590500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4658A440" w14:textId="0153E12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1" w:history="1">
            <w:r w:rsidRPr="00084A5E">
              <w:rPr>
                <w:rStyle w:val="Hyperlink"/>
                <w:rFonts w:asciiTheme="majorBidi" w:hAnsiTheme="majorBidi" w:cs="B Nazanin"/>
                <w:noProof/>
              </w:rPr>
              <w:t>3-3-  نگاشت کلاس‌های مدل به مراحل امتیازدهی</w:t>
            </w:r>
            <w:r>
              <w:rPr>
                <w:noProof/>
                <w:webHidden/>
                <w:rtl w:val="0"/>
              </w:rPr>
              <w:tab/>
            </w:r>
            <w:r>
              <w:rPr>
                <w:noProof/>
                <w:webHidden/>
                <w:rtl w:val="0"/>
              </w:rPr>
              <w:fldChar w:fldCharType="begin"/>
            </w:r>
            <w:r>
              <w:rPr>
                <w:noProof/>
                <w:webHidden/>
                <w:rtl w:val="0"/>
              </w:rPr>
              <w:instrText xml:space="preserve"> PAGEREF _Toc239590501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51A20AB5" w14:textId="1546C051"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2" w:history="1">
            <w:r w:rsidRPr="00084A5E">
              <w:rPr>
                <w:rStyle w:val="Hyperlink"/>
                <w:rFonts w:asciiTheme="majorBidi" w:hAnsiTheme="majorBidi" w:cs="B Nazanin"/>
                <w:noProof/>
              </w:rPr>
              <w:t xml:space="preserve">4-3- پردازش فریم‌ها و  </w:t>
            </w:r>
            <w:r w:rsidRPr="00084A5E">
              <w:rPr>
                <w:rStyle w:val="Hyperlink"/>
                <w:rFonts w:ascii="Times New Roman" w:hAnsi="Times New Roman" w:cs="B Nazanin"/>
                <w:noProof/>
              </w:rPr>
              <w:t>Frame</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Skipping</w:t>
            </w:r>
            <w:r>
              <w:rPr>
                <w:noProof/>
                <w:webHidden/>
                <w:rtl w:val="0"/>
              </w:rPr>
              <w:tab/>
            </w:r>
            <w:r>
              <w:rPr>
                <w:noProof/>
                <w:webHidden/>
                <w:rtl w:val="0"/>
              </w:rPr>
              <w:fldChar w:fldCharType="begin"/>
            </w:r>
            <w:r>
              <w:rPr>
                <w:noProof/>
                <w:webHidden/>
                <w:rtl w:val="0"/>
              </w:rPr>
              <w:instrText xml:space="preserve"> PAGEREF _Toc239590502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5081AB54" w14:textId="52E5A1EC"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3" w:history="1">
            <w:r w:rsidRPr="00084A5E">
              <w:rPr>
                <w:rStyle w:val="Hyperlink"/>
                <w:rFonts w:asciiTheme="majorBidi" w:hAnsiTheme="majorBidi" w:cs="B Nazanin"/>
                <w:noProof/>
              </w:rPr>
              <w:t>5-3- منطق تأیید مرحله (</w:t>
            </w:r>
            <w:r w:rsidRPr="00084A5E">
              <w:rPr>
                <w:rStyle w:val="Hyperlink"/>
                <w:rFonts w:ascii="Times New Roman" w:hAnsi="Times New Roman" w:cs="B Nazanin"/>
                <w:noProof/>
              </w:rPr>
              <w:t>Confirmation</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Logic</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_Toc239590503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19968CBC" w14:textId="617A9741"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4" w:history="1">
            <w:r w:rsidRPr="00084A5E">
              <w:rPr>
                <w:rStyle w:val="Hyperlink"/>
                <w:rFonts w:asciiTheme="majorBidi" w:hAnsiTheme="majorBidi" w:cs="B Nazanin"/>
                <w:noProof/>
              </w:rPr>
              <w:t>6-3- منطق امتیازدهی تجمعی (</w:t>
            </w:r>
            <w:r w:rsidRPr="00084A5E">
              <w:rPr>
                <w:rStyle w:val="Hyperlink"/>
                <w:rFonts w:ascii="Times New Roman" w:hAnsi="Times New Roman" w:cs="B Nazanin"/>
                <w:noProof/>
              </w:rPr>
              <w:t>Cascading</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Scoring</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_Toc239590504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3FA1CC42" w14:textId="015BB39A"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5" w:history="1">
            <w:r w:rsidRPr="00084A5E">
              <w:rPr>
                <w:rStyle w:val="Hyperlink"/>
                <w:rFonts w:asciiTheme="majorBidi" w:hAnsiTheme="majorBidi" w:cs="B Nazanin"/>
                <w:noProof/>
              </w:rPr>
              <w:t xml:space="preserve">7-3- ماشین حالت بازی </w:t>
            </w:r>
            <w:r w:rsidRPr="00084A5E">
              <w:rPr>
                <w:rStyle w:val="Hyperlink"/>
                <w:rFonts w:ascii="Times New Roman" w:hAnsi="Times New Roman" w:cs="B Nazanin"/>
                <w:noProof/>
              </w:rPr>
              <w:t>wooden</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_Toc239590505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3D25D026" w14:textId="14EFD7E3"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6" w:history="1">
            <w:r w:rsidRPr="00084A5E">
              <w:rPr>
                <w:rStyle w:val="Hyperlink"/>
                <w:rFonts w:asciiTheme="majorBidi" w:hAnsiTheme="majorBidi" w:cs="B Nazanin"/>
                <w:noProof/>
              </w:rPr>
              <w:t>8-3- محاسبه زمان ساخت برج</w:t>
            </w:r>
            <w:r>
              <w:rPr>
                <w:noProof/>
                <w:webHidden/>
                <w:rtl w:val="0"/>
              </w:rPr>
              <w:tab/>
            </w:r>
            <w:r>
              <w:rPr>
                <w:noProof/>
                <w:webHidden/>
                <w:rtl w:val="0"/>
              </w:rPr>
              <w:fldChar w:fldCharType="begin"/>
            </w:r>
            <w:r>
              <w:rPr>
                <w:noProof/>
                <w:webHidden/>
                <w:rtl w:val="0"/>
              </w:rPr>
              <w:instrText xml:space="preserve"> PAGEREF _Toc239590506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6EAF2947" w14:textId="59468C37"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7" w:history="1">
            <w:r w:rsidRPr="00084A5E">
              <w:rPr>
                <w:rStyle w:val="Hyperlink"/>
                <w:rFonts w:asciiTheme="majorBidi" w:hAnsiTheme="majorBidi" w:cs="B Nazanin"/>
                <w:noProof/>
              </w:rPr>
              <w:t>9-3- جلوگیری از ثبت و بازنشانی وضعیت</w:t>
            </w:r>
            <w:r>
              <w:rPr>
                <w:noProof/>
                <w:webHidden/>
                <w:rtl w:val="0"/>
              </w:rPr>
              <w:tab/>
            </w:r>
            <w:r>
              <w:rPr>
                <w:noProof/>
                <w:webHidden/>
                <w:rtl w:val="0"/>
              </w:rPr>
              <w:fldChar w:fldCharType="begin"/>
            </w:r>
            <w:r>
              <w:rPr>
                <w:noProof/>
                <w:webHidden/>
                <w:rtl w:val="0"/>
              </w:rPr>
              <w:instrText xml:space="preserve"> PAGEREF _Toc239590507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50CF8313" w14:textId="387AA8DF"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8" w:history="1">
            <w:r w:rsidRPr="00084A5E">
              <w:rPr>
                <w:rStyle w:val="Hyperlink"/>
                <w:rFonts w:asciiTheme="majorBidi" w:hAnsiTheme="majorBidi" w:cs="B Nazanin"/>
                <w:noProof/>
              </w:rPr>
              <w:t>10-3- نمایش وضعیت و اطلاعات عملکرد</w:t>
            </w:r>
            <w:r>
              <w:rPr>
                <w:noProof/>
                <w:webHidden/>
                <w:rtl w:val="0"/>
              </w:rPr>
              <w:tab/>
            </w:r>
            <w:r>
              <w:rPr>
                <w:noProof/>
                <w:webHidden/>
                <w:rtl w:val="0"/>
              </w:rPr>
              <w:fldChar w:fldCharType="begin"/>
            </w:r>
            <w:r>
              <w:rPr>
                <w:noProof/>
                <w:webHidden/>
                <w:rtl w:val="0"/>
              </w:rPr>
              <w:instrText xml:space="preserve"> PAGEREF _Toc239590508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3E45A86" w14:textId="316B576B"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09" w:history="1">
            <w:r>
              <w:rPr>
                <w:rStyle w:val="Hyperlink"/>
                <w:rFonts w:asciiTheme="majorBidi" w:hAnsiTheme="majorBidi" w:cs="B Nazanin" w:hint="cs"/>
                <w:noProof/>
              </w:rPr>
              <w:t xml:space="preserve">11-3- </w:t>
            </w:r>
            <w:r w:rsidRPr="00084A5E">
              <w:rPr>
                <w:rStyle w:val="Hyperlink"/>
                <w:rFonts w:asciiTheme="majorBidi" w:hAnsiTheme="majorBidi" w:cs="B Nazanin"/>
                <w:noProof/>
              </w:rPr>
              <w:t xml:space="preserve">محاسبه و نمایش  </w:t>
            </w:r>
            <w:r w:rsidRPr="00084A5E">
              <w:rPr>
                <w:rStyle w:val="Hyperlink"/>
                <w:rFonts w:ascii="Times New Roman" w:hAnsi="Times New Roman" w:cs="B Nazanin"/>
                <w:noProof/>
              </w:rPr>
              <w:t>FPS</w:t>
            </w:r>
            <w:r>
              <w:rPr>
                <w:noProof/>
                <w:webHidden/>
                <w:rtl w:val="0"/>
              </w:rPr>
              <w:tab/>
            </w:r>
            <w:r>
              <w:rPr>
                <w:noProof/>
                <w:webHidden/>
                <w:rtl w:val="0"/>
              </w:rPr>
              <w:fldChar w:fldCharType="begin"/>
            </w:r>
            <w:r>
              <w:rPr>
                <w:noProof/>
                <w:webHidden/>
                <w:rtl w:val="0"/>
              </w:rPr>
              <w:instrText xml:space="preserve"> PAGEREF _Toc239590509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2A71B2BA" w14:textId="2006E7DA"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0" w:history="1">
            <w:r w:rsidRPr="00084A5E">
              <w:rPr>
                <w:rStyle w:val="Hyperlink"/>
                <w:rFonts w:asciiTheme="majorBidi" w:hAnsiTheme="majorBidi" w:cs="B Nazanin"/>
                <w:noProof/>
              </w:rPr>
              <w:t xml:space="preserve">12-3- رابط کاربری بازی </w:t>
            </w:r>
            <w:r w:rsidRPr="00084A5E">
              <w:rPr>
                <w:rStyle w:val="Hyperlink"/>
                <w:rFonts w:ascii="Times New Roman" w:hAnsi="Times New Roman" w:cs="B Nazanin"/>
                <w:noProof/>
              </w:rPr>
              <w:t>Wooden</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_Toc239590510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66E2608F" w14:textId="4F6387F2"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1" w:history="1">
            <w:r w:rsidRPr="00084A5E">
              <w:rPr>
                <w:rStyle w:val="Hyperlink"/>
                <w:rFonts w:asciiTheme="majorBidi" w:hAnsiTheme="majorBidi" w:cs="B Nazanin"/>
                <w:noProof/>
              </w:rPr>
              <w:t>1-12-3- نوار بالایی و کنترل‌های عمومی</w:t>
            </w:r>
            <w:r>
              <w:rPr>
                <w:noProof/>
                <w:webHidden/>
                <w:rtl w:val="0"/>
              </w:rPr>
              <w:tab/>
            </w:r>
            <w:r>
              <w:rPr>
                <w:noProof/>
                <w:webHidden/>
                <w:rtl w:val="0"/>
              </w:rPr>
              <w:fldChar w:fldCharType="begin"/>
            </w:r>
            <w:r>
              <w:rPr>
                <w:noProof/>
                <w:webHidden/>
                <w:rtl w:val="0"/>
              </w:rPr>
              <w:instrText xml:space="preserve"> PAGEREF _Toc239590511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159F49BC" w14:textId="51416D36"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2" w:history="1">
            <w:r w:rsidRPr="00084A5E">
              <w:rPr>
                <w:rStyle w:val="Hyperlink"/>
                <w:rFonts w:asciiTheme="majorBidi" w:hAnsiTheme="majorBidi" w:cs="B Nazanin"/>
                <w:noProof/>
              </w:rPr>
              <w:t>2-12-3- نمایش تصویر زنده دوربین</w:t>
            </w:r>
            <w:r>
              <w:rPr>
                <w:noProof/>
                <w:webHidden/>
                <w:rtl w:val="0"/>
              </w:rPr>
              <w:tab/>
            </w:r>
            <w:r>
              <w:rPr>
                <w:noProof/>
                <w:webHidden/>
                <w:rtl w:val="0"/>
              </w:rPr>
              <w:fldChar w:fldCharType="begin"/>
            </w:r>
            <w:r>
              <w:rPr>
                <w:noProof/>
                <w:webHidden/>
                <w:rtl w:val="0"/>
              </w:rPr>
              <w:instrText xml:space="preserve"> PAGEREF _Toc239590512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1ADC6779" w14:textId="7DAA55E4"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3" w:history="1">
            <w:r w:rsidRPr="00084A5E">
              <w:rPr>
                <w:rStyle w:val="Hyperlink"/>
                <w:rFonts w:asciiTheme="majorBidi" w:hAnsiTheme="majorBidi" w:cs="B Nazanin"/>
                <w:noProof/>
              </w:rPr>
              <w:t>3-12-3- راهنمای انجام تمرین</w:t>
            </w:r>
            <w:r>
              <w:rPr>
                <w:noProof/>
                <w:webHidden/>
                <w:rtl w:val="0"/>
              </w:rPr>
              <w:tab/>
            </w:r>
            <w:r>
              <w:rPr>
                <w:noProof/>
                <w:webHidden/>
                <w:rtl w:val="0"/>
              </w:rPr>
              <w:fldChar w:fldCharType="begin"/>
            </w:r>
            <w:r>
              <w:rPr>
                <w:noProof/>
                <w:webHidden/>
                <w:rtl w:val="0"/>
              </w:rPr>
              <w:instrText xml:space="preserve"> PAGEREF _Toc239590513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147A4CF3" w14:textId="532A13FA"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4" w:history="1">
            <w:r w:rsidRPr="00084A5E">
              <w:rPr>
                <w:rStyle w:val="Hyperlink"/>
                <w:rFonts w:asciiTheme="majorBidi" w:hAnsiTheme="majorBidi" w:cs="B Nazanin"/>
                <w:noProof/>
              </w:rPr>
              <w:t>4-12-3- تایمر ساخت (</w:t>
            </w:r>
            <w:r w:rsidRPr="00084A5E">
              <w:rPr>
                <w:rStyle w:val="Hyperlink"/>
                <w:rFonts w:ascii="Times New Roman" w:hAnsi="Times New Roman" w:cs="B Nazanin"/>
                <w:noProof/>
              </w:rPr>
              <w:t>Build</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Time</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_Toc239590514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32E6BE66" w14:textId="010ED586"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5" w:history="1">
            <w:r w:rsidRPr="00084A5E">
              <w:rPr>
                <w:rStyle w:val="Hyperlink"/>
                <w:rFonts w:asciiTheme="majorBidi" w:hAnsiTheme="majorBidi" w:cs="B Nazanin"/>
                <w:noProof/>
              </w:rPr>
              <w:t>5-12-3- نمایش امتیاز و پیشرفت (</w:t>
            </w:r>
            <w:r w:rsidRPr="00084A5E">
              <w:rPr>
                <w:rStyle w:val="Hyperlink"/>
                <w:rFonts w:ascii="Times New Roman" w:hAnsi="Times New Roman" w:cs="B Nazanin"/>
                <w:noProof/>
              </w:rPr>
              <w:t>Score</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_Toc239590515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59232AC4" w14:textId="04896C9E"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6" w:history="1">
            <w:r w:rsidRPr="00084A5E">
              <w:rPr>
                <w:rStyle w:val="Hyperlink"/>
                <w:rFonts w:asciiTheme="majorBidi" w:hAnsiTheme="majorBidi" w:cs="B Nazanin"/>
                <w:noProof/>
              </w:rPr>
              <w:t>6-12-3- ساختار کلی رابط کاربری</w:t>
            </w:r>
            <w:r>
              <w:rPr>
                <w:noProof/>
                <w:webHidden/>
                <w:rtl w:val="0"/>
              </w:rPr>
              <w:tab/>
            </w:r>
            <w:r>
              <w:rPr>
                <w:noProof/>
                <w:webHidden/>
                <w:rtl w:val="0"/>
              </w:rPr>
              <w:fldChar w:fldCharType="begin"/>
            </w:r>
            <w:r>
              <w:rPr>
                <w:noProof/>
                <w:webHidden/>
                <w:rtl w:val="0"/>
              </w:rPr>
              <w:instrText xml:space="preserve"> PAGEREF _Toc239590516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352C87A2" w14:textId="74BBD0D4"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7" w:history="1">
            <w:r w:rsidRPr="00084A5E">
              <w:rPr>
                <w:rStyle w:val="Hyperlink"/>
                <w:rFonts w:asciiTheme="majorBidi" w:hAnsiTheme="majorBidi" w:cs="B Nazanin"/>
                <w:noProof/>
              </w:rPr>
              <w:t xml:space="preserve">13-3- خروجی سیستم   </w:t>
            </w:r>
            <w:r w:rsidRPr="00084A5E">
              <w:rPr>
                <w:rStyle w:val="Hyperlink"/>
                <w:rFonts w:ascii="Times New Roman" w:hAnsi="Times New Roman" w:cs="B Nazanin"/>
                <w:noProof/>
              </w:rPr>
              <w:t>wooden</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_Toc239590517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085C10F2" w14:textId="1B5A3823"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8" w:history="1">
            <w:r w:rsidRPr="00084A5E">
              <w:rPr>
                <w:rStyle w:val="Hyperlink"/>
                <w:rFonts w:asciiTheme="majorBidi" w:hAnsiTheme="majorBidi" w:cs="B Nazanin"/>
                <w:noProof/>
              </w:rPr>
              <w:t xml:space="preserve">4. معماری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_Toc239590518 \h </w:instrText>
            </w:r>
            <w:r>
              <w:rPr>
                <w:noProof/>
                <w:webHidden/>
                <w:rtl w:val="0"/>
              </w:rPr>
            </w:r>
            <w:r>
              <w:rPr>
                <w:noProof/>
                <w:webHidden/>
                <w:rtl w:val="0"/>
              </w:rPr>
              <w:fldChar w:fldCharType="separate"/>
            </w:r>
            <w:r>
              <w:rPr>
                <w:noProof/>
                <w:webHidden/>
              </w:rPr>
              <w:t>25</w:t>
            </w:r>
            <w:r>
              <w:rPr>
                <w:noProof/>
                <w:webHidden/>
                <w:rtl w:val="0"/>
              </w:rPr>
              <w:fldChar w:fldCharType="end"/>
            </w:r>
          </w:hyperlink>
        </w:p>
        <w:p w14:paraId="4F02C524" w14:textId="76CFF5B0"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19" w:history="1">
            <w:r w:rsidRPr="00084A5E">
              <w:rPr>
                <w:rStyle w:val="Hyperlink"/>
                <w:rFonts w:asciiTheme="majorBidi" w:hAnsiTheme="majorBidi" w:cs="B Nazanin"/>
                <w:noProof/>
              </w:rPr>
              <w:t xml:space="preserve">1-4- ورودی سیستم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_Toc239590519 \h </w:instrText>
            </w:r>
            <w:r>
              <w:rPr>
                <w:noProof/>
                <w:webHidden/>
                <w:rtl w:val="0"/>
              </w:rPr>
            </w:r>
            <w:r>
              <w:rPr>
                <w:noProof/>
                <w:webHidden/>
                <w:rtl w:val="0"/>
              </w:rPr>
              <w:fldChar w:fldCharType="separate"/>
            </w:r>
            <w:r>
              <w:rPr>
                <w:noProof/>
                <w:webHidden/>
              </w:rPr>
              <w:t>25</w:t>
            </w:r>
            <w:r>
              <w:rPr>
                <w:noProof/>
                <w:webHidden/>
                <w:rtl w:val="0"/>
              </w:rPr>
              <w:fldChar w:fldCharType="end"/>
            </w:r>
          </w:hyperlink>
        </w:p>
        <w:p w14:paraId="3851DCE1" w14:textId="69C6167B"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0" w:history="1">
            <w:r w:rsidRPr="00084A5E">
              <w:rPr>
                <w:rStyle w:val="Hyperlink"/>
                <w:rFonts w:asciiTheme="majorBidi" w:hAnsiTheme="majorBidi" w:cs="B Nazanin"/>
                <w:noProof/>
              </w:rPr>
              <w:t xml:space="preserve">2-4- تهیه و آماده‌سازی دیتاست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_Toc239590520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379385AC" w14:textId="5476B4DA"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1" w:history="1">
            <w:r w:rsidRPr="00084A5E">
              <w:rPr>
                <w:rStyle w:val="Hyperlink"/>
                <w:rFonts w:asciiTheme="majorBidi" w:hAnsiTheme="majorBidi" w:cs="B Nazanin"/>
                <w:noProof/>
              </w:rPr>
              <w:t xml:space="preserve">3-4- آموزش مدل تشخیص در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_Toc239590521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317BDA79" w14:textId="7DD6FFA5"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2" w:history="1">
            <w:r w:rsidRPr="00084A5E">
              <w:rPr>
                <w:rStyle w:val="Hyperlink"/>
                <w:rFonts w:asciiTheme="majorBidi" w:hAnsiTheme="majorBidi" w:cs="B Nazanin"/>
                <w:noProof/>
              </w:rPr>
              <w:t xml:space="preserve">4-4- تشخیص وضعیت برج در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_Toc239590522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77791644" w14:textId="358BEB05"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3" w:history="1">
            <w:r>
              <w:rPr>
                <w:rStyle w:val="Hyperlink"/>
                <w:rFonts w:asciiTheme="majorBidi" w:hAnsiTheme="majorBidi" w:cs="B Nazanin" w:hint="cs"/>
                <w:noProof/>
              </w:rPr>
              <w:t>5-4-</w:t>
            </w:r>
            <w:r w:rsidRPr="00084A5E">
              <w:rPr>
                <w:rStyle w:val="Hyperlink"/>
                <w:rFonts w:asciiTheme="majorBidi" w:hAnsiTheme="majorBidi" w:cs="B Nazanin"/>
                <w:noProof/>
              </w:rPr>
              <w:t xml:space="preserve"> تحلیل فریم‌های متوالی در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_Toc239590523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7B582563" w14:textId="15D50A63"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4" w:history="1">
            <w:r>
              <w:rPr>
                <w:rStyle w:val="Hyperlink"/>
                <w:rFonts w:asciiTheme="majorBidi" w:hAnsiTheme="majorBidi" w:cs="B Nazanin" w:hint="cs"/>
                <w:noProof/>
              </w:rPr>
              <w:t>6-4-</w:t>
            </w:r>
            <w:r w:rsidRPr="00084A5E">
              <w:rPr>
                <w:rStyle w:val="Hyperlink"/>
                <w:rFonts w:asciiTheme="majorBidi" w:hAnsiTheme="majorBidi" w:cs="B Nazanin"/>
                <w:noProof/>
              </w:rPr>
              <w:t xml:space="preserve"> منطق کلی اجرای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_Toc239590524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7F9F3C60" w14:textId="5381505A"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5" w:history="1">
            <w:r>
              <w:rPr>
                <w:rStyle w:val="Hyperlink"/>
                <w:rFonts w:asciiTheme="majorBidi" w:hAnsiTheme="majorBidi" w:cs="B Nazanin" w:hint="cs"/>
                <w:noProof/>
              </w:rPr>
              <w:t>7-4-</w:t>
            </w:r>
            <w:r w:rsidRPr="00084A5E">
              <w:rPr>
                <w:rStyle w:val="Hyperlink"/>
                <w:rFonts w:asciiTheme="majorBidi" w:hAnsiTheme="majorBidi" w:cs="B Nazanin"/>
                <w:noProof/>
              </w:rPr>
              <w:t xml:space="preserve"> بهینه‌سازی پردازش در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_Toc239590525 \h </w:instrText>
            </w:r>
            <w:r>
              <w:rPr>
                <w:noProof/>
                <w:webHidden/>
                <w:rtl w:val="0"/>
              </w:rPr>
            </w:r>
            <w:r>
              <w:rPr>
                <w:noProof/>
                <w:webHidden/>
                <w:rtl w:val="0"/>
              </w:rPr>
              <w:fldChar w:fldCharType="separate"/>
            </w:r>
            <w:r>
              <w:rPr>
                <w:noProof/>
                <w:webHidden/>
              </w:rPr>
              <w:t>30</w:t>
            </w:r>
            <w:r>
              <w:rPr>
                <w:noProof/>
                <w:webHidden/>
                <w:rtl w:val="0"/>
              </w:rPr>
              <w:fldChar w:fldCharType="end"/>
            </w:r>
          </w:hyperlink>
        </w:p>
        <w:p w14:paraId="1ADC20FE" w14:textId="1AA3C1F5"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6" w:history="1">
            <w:r>
              <w:rPr>
                <w:rStyle w:val="Hyperlink"/>
                <w:rFonts w:asciiTheme="majorBidi" w:hAnsiTheme="majorBidi" w:cs="B Nazanin" w:hint="cs"/>
                <w:noProof/>
              </w:rPr>
              <w:t>8-4-</w:t>
            </w:r>
            <w:r w:rsidRPr="00084A5E">
              <w:rPr>
                <w:rStyle w:val="Hyperlink"/>
                <w:rFonts w:asciiTheme="majorBidi" w:hAnsiTheme="majorBidi" w:cs="B Nazanin"/>
                <w:noProof/>
              </w:rPr>
              <w:t xml:space="preserve"> ارتباط با رابط کاربری در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_Toc239590526 \h </w:instrText>
            </w:r>
            <w:r>
              <w:rPr>
                <w:noProof/>
                <w:webHidden/>
                <w:rtl w:val="0"/>
              </w:rPr>
            </w:r>
            <w:r>
              <w:rPr>
                <w:noProof/>
                <w:webHidden/>
                <w:rtl w:val="0"/>
              </w:rPr>
              <w:fldChar w:fldCharType="separate"/>
            </w:r>
            <w:r>
              <w:rPr>
                <w:noProof/>
                <w:webHidden/>
              </w:rPr>
              <w:t>30</w:t>
            </w:r>
            <w:r>
              <w:rPr>
                <w:noProof/>
                <w:webHidden/>
                <w:rtl w:val="0"/>
              </w:rPr>
              <w:fldChar w:fldCharType="end"/>
            </w:r>
          </w:hyperlink>
        </w:p>
        <w:p w14:paraId="09EA7C54" w14:textId="2798164A"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7" w:history="1">
            <w:r w:rsidRPr="00084A5E">
              <w:rPr>
                <w:rStyle w:val="Hyperlink"/>
                <w:rFonts w:asciiTheme="majorBidi" w:hAnsiTheme="majorBidi" w:cs="B Nazanin"/>
                <w:noProof/>
              </w:rPr>
              <w:t>1-8-4- نوار بالایی و کنترل‌های عمومی</w:t>
            </w:r>
            <w:r>
              <w:rPr>
                <w:noProof/>
                <w:webHidden/>
                <w:rtl w:val="0"/>
              </w:rPr>
              <w:tab/>
            </w:r>
            <w:r>
              <w:rPr>
                <w:noProof/>
                <w:webHidden/>
                <w:rtl w:val="0"/>
              </w:rPr>
              <w:fldChar w:fldCharType="begin"/>
            </w:r>
            <w:r>
              <w:rPr>
                <w:noProof/>
                <w:webHidden/>
                <w:rtl w:val="0"/>
              </w:rPr>
              <w:instrText xml:space="preserve"> PAGEREF _Toc239590527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03B06402" w14:textId="45DAA6A4"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8" w:history="1">
            <w:r w:rsidRPr="00084A5E">
              <w:rPr>
                <w:rStyle w:val="Hyperlink"/>
                <w:rFonts w:asciiTheme="majorBidi" w:hAnsiTheme="majorBidi" w:cs="B Nazanin"/>
                <w:noProof/>
              </w:rPr>
              <w:t>2-8-4- نمایش تصویر زنده دوربین</w:t>
            </w:r>
            <w:r>
              <w:rPr>
                <w:noProof/>
                <w:webHidden/>
                <w:rtl w:val="0"/>
              </w:rPr>
              <w:tab/>
            </w:r>
            <w:r>
              <w:rPr>
                <w:noProof/>
                <w:webHidden/>
                <w:rtl w:val="0"/>
              </w:rPr>
              <w:fldChar w:fldCharType="begin"/>
            </w:r>
            <w:r>
              <w:rPr>
                <w:noProof/>
                <w:webHidden/>
                <w:rtl w:val="0"/>
              </w:rPr>
              <w:instrText xml:space="preserve"> PAGEREF _Toc239590528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20F94AC3" w14:textId="2728F202"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29" w:history="1">
            <w:r w:rsidRPr="00084A5E">
              <w:rPr>
                <w:rStyle w:val="Hyperlink"/>
                <w:rFonts w:asciiTheme="majorBidi" w:hAnsiTheme="majorBidi" w:cs="B Nazanin"/>
                <w:noProof/>
              </w:rPr>
              <w:t>3-8-4- راهنمای انجام تمرین</w:t>
            </w:r>
            <w:r>
              <w:rPr>
                <w:noProof/>
                <w:webHidden/>
                <w:rtl w:val="0"/>
              </w:rPr>
              <w:tab/>
            </w:r>
            <w:r>
              <w:rPr>
                <w:noProof/>
                <w:webHidden/>
                <w:rtl w:val="0"/>
              </w:rPr>
              <w:fldChar w:fldCharType="begin"/>
            </w:r>
            <w:r>
              <w:rPr>
                <w:noProof/>
                <w:webHidden/>
                <w:rtl w:val="0"/>
              </w:rPr>
              <w:instrText xml:space="preserve"> PAGEREF _Toc239590529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16B5F0DC" w14:textId="67218197"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0" w:history="1">
            <w:r w:rsidRPr="00084A5E">
              <w:rPr>
                <w:rStyle w:val="Hyperlink"/>
                <w:rFonts w:asciiTheme="majorBidi" w:hAnsiTheme="majorBidi" w:cs="B Nazanin"/>
                <w:noProof/>
              </w:rPr>
              <w:t>4-8-4- تایمر ساخت (</w:t>
            </w:r>
            <w:r w:rsidRPr="00084A5E">
              <w:rPr>
                <w:rStyle w:val="Hyperlink"/>
                <w:rFonts w:ascii="Times New Roman" w:hAnsi="Times New Roman" w:cs="B Nazanin"/>
                <w:noProof/>
              </w:rPr>
              <w:t>Build</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Time</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_Toc239590530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5CE5EF7A" w14:textId="35049C09"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1" w:history="1">
            <w:r w:rsidRPr="00084A5E">
              <w:rPr>
                <w:rStyle w:val="Hyperlink"/>
                <w:rFonts w:asciiTheme="majorBidi" w:hAnsiTheme="majorBidi" w:cs="B Nazanin"/>
                <w:noProof/>
              </w:rPr>
              <w:t>5-8-4- نمایش امتیاز و پیشرفت (</w:t>
            </w:r>
            <w:r w:rsidRPr="00084A5E">
              <w:rPr>
                <w:rStyle w:val="Hyperlink"/>
                <w:rFonts w:ascii="Times New Roman" w:hAnsi="Times New Roman" w:cs="B Nazanin"/>
                <w:noProof/>
              </w:rPr>
              <w:t>Score</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_Toc239590531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7C210710" w14:textId="76FD822F"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2" w:history="1">
            <w:r w:rsidRPr="00084A5E">
              <w:rPr>
                <w:rStyle w:val="Hyperlink"/>
                <w:rFonts w:asciiTheme="majorBidi" w:hAnsiTheme="majorBidi" w:cs="B Nazanin"/>
                <w:noProof/>
              </w:rPr>
              <w:t>6-8-4- ساختار کلی رابط کاربری</w:t>
            </w:r>
            <w:r>
              <w:rPr>
                <w:noProof/>
                <w:webHidden/>
                <w:rtl w:val="0"/>
              </w:rPr>
              <w:tab/>
            </w:r>
            <w:r>
              <w:rPr>
                <w:noProof/>
                <w:webHidden/>
                <w:rtl w:val="0"/>
              </w:rPr>
              <w:fldChar w:fldCharType="begin"/>
            </w:r>
            <w:r>
              <w:rPr>
                <w:noProof/>
                <w:webHidden/>
                <w:rtl w:val="0"/>
              </w:rPr>
              <w:instrText xml:space="preserve"> PAGEREF _Toc239590532 \h </w:instrText>
            </w:r>
            <w:r>
              <w:rPr>
                <w:noProof/>
                <w:webHidden/>
                <w:rtl w:val="0"/>
              </w:rPr>
            </w:r>
            <w:r>
              <w:rPr>
                <w:noProof/>
                <w:webHidden/>
                <w:rtl w:val="0"/>
              </w:rPr>
              <w:fldChar w:fldCharType="separate"/>
            </w:r>
            <w:r>
              <w:rPr>
                <w:noProof/>
                <w:webHidden/>
              </w:rPr>
              <w:t>32</w:t>
            </w:r>
            <w:r>
              <w:rPr>
                <w:noProof/>
                <w:webHidden/>
                <w:rtl w:val="0"/>
              </w:rPr>
              <w:fldChar w:fldCharType="end"/>
            </w:r>
          </w:hyperlink>
        </w:p>
        <w:p w14:paraId="1A18F8A9" w14:textId="7FB8BE85"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3" w:history="1">
            <w:r w:rsidRPr="00084A5E">
              <w:rPr>
                <w:rStyle w:val="Hyperlink"/>
                <w:rFonts w:asciiTheme="majorBidi" w:hAnsiTheme="majorBidi" w:cs="B Nazanin"/>
                <w:noProof/>
              </w:rPr>
              <w:t xml:space="preserve">4-9- خروجی سیستم بازی </w:t>
            </w:r>
            <w:r w:rsidRPr="00084A5E">
              <w:rPr>
                <w:rStyle w:val="Hyperlink"/>
                <w:rFonts w:ascii="Times New Roman" w:hAnsi="Times New Roman" w:cs="B Nazanin"/>
                <w:noProof/>
              </w:rPr>
              <w:t>Cups</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Tower</w:t>
            </w:r>
            <w:r>
              <w:rPr>
                <w:noProof/>
                <w:webHidden/>
                <w:rtl w:val="0"/>
              </w:rPr>
              <w:tab/>
            </w:r>
            <w:r>
              <w:rPr>
                <w:noProof/>
                <w:webHidden/>
                <w:rtl w:val="0"/>
              </w:rPr>
              <w:fldChar w:fldCharType="begin"/>
            </w:r>
            <w:r>
              <w:rPr>
                <w:noProof/>
                <w:webHidden/>
                <w:rtl w:val="0"/>
              </w:rPr>
              <w:instrText xml:space="preserve"> PAGEREF _Toc239590533 \h </w:instrText>
            </w:r>
            <w:r>
              <w:rPr>
                <w:noProof/>
                <w:webHidden/>
                <w:rtl w:val="0"/>
              </w:rPr>
            </w:r>
            <w:r>
              <w:rPr>
                <w:noProof/>
                <w:webHidden/>
                <w:rtl w:val="0"/>
              </w:rPr>
              <w:fldChar w:fldCharType="separate"/>
            </w:r>
            <w:r>
              <w:rPr>
                <w:noProof/>
                <w:webHidden/>
              </w:rPr>
              <w:t>32</w:t>
            </w:r>
            <w:r>
              <w:rPr>
                <w:noProof/>
                <w:webHidden/>
                <w:rtl w:val="0"/>
              </w:rPr>
              <w:fldChar w:fldCharType="end"/>
            </w:r>
          </w:hyperlink>
        </w:p>
        <w:p w14:paraId="4B082B02" w14:textId="44EFC465"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4" w:history="1">
            <w:r w:rsidRPr="00084A5E">
              <w:rPr>
                <w:rStyle w:val="Hyperlink"/>
                <w:rFonts w:asciiTheme="majorBidi" w:hAnsiTheme="majorBidi" w:cs="B Nazanin"/>
                <w:noProof/>
              </w:rPr>
              <w:t xml:space="preserve">5- معماری بازی   </w:t>
            </w:r>
            <w:r w:rsidRPr="00084A5E">
              <w:rPr>
                <w:rStyle w:val="Hyperlink"/>
                <w:rFonts w:ascii="Times New Roman" w:hAnsi="Times New Roman" w:cs="B Nazanin"/>
                <w:noProof/>
              </w:rPr>
              <w:t>Box</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and</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Block</w:t>
            </w:r>
            <w:r>
              <w:rPr>
                <w:noProof/>
                <w:webHidden/>
                <w:rtl w:val="0"/>
              </w:rPr>
              <w:tab/>
            </w:r>
            <w:r>
              <w:rPr>
                <w:noProof/>
                <w:webHidden/>
                <w:rtl w:val="0"/>
              </w:rPr>
              <w:fldChar w:fldCharType="begin"/>
            </w:r>
            <w:r>
              <w:rPr>
                <w:noProof/>
                <w:webHidden/>
                <w:rtl w:val="0"/>
              </w:rPr>
              <w:instrText xml:space="preserve"> PAGEREF _Toc239590534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1366CDBC" w14:textId="2716F00E"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5" w:history="1">
            <w:r>
              <w:rPr>
                <w:rStyle w:val="Hyperlink"/>
                <w:rFonts w:asciiTheme="majorBidi" w:hAnsiTheme="majorBidi" w:cs="B Nazanin" w:hint="cs"/>
                <w:noProof/>
              </w:rPr>
              <w:t>1-5-</w:t>
            </w:r>
            <w:r w:rsidRPr="00084A5E">
              <w:rPr>
                <w:rStyle w:val="Hyperlink"/>
                <w:rFonts w:asciiTheme="majorBidi" w:hAnsiTheme="majorBidi" w:cs="B Nazanin"/>
                <w:noProof/>
              </w:rPr>
              <w:t xml:space="preserve"> ورودی سیستم بازی </w:t>
            </w:r>
            <w:r w:rsidRPr="00084A5E">
              <w:rPr>
                <w:rStyle w:val="Hyperlink"/>
                <w:rFonts w:ascii="Times New Roman" w:hAnsi="Times New Roman" w:cs="B Nazanin"/>
                <w:noProof/>
              </w:rPr>
              <w:t>box</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and</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block</w:t>
            </w:r>
            <w:r>
              <w:rPr>
                <w:noProof/>
                <w:webHidden/>
                <w:rtl w:val="0"/>
              </w:rPr>
              <w:tab/>
            </w:r>
            <w:r>
              <w:rPr>
                <w:noProof/>
                <w:webHidden/>
                <w:rtl w:val="0"/>
              </w:rPr>
              <w:fldChar w:fldCharType="begin"/>
            </w:r>
            <w:r>
              <w:rPr>
                <w:noProof/>
                <w:webHidden/>
                <w:rtl w:val="0"/>
              </w:rPr>
              <w:instrText xml:space="preserve"> PAGEREF _Toc239590535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69EF6F40" w14:textId="09C6CD3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6" w:history="1">
            <w:r>
              <w:rPr>
                <w:rStyle w:val="Hyperlink"/>
                <w:rFonts w:asciiTheme="majorBidi" w:hAnsiTheme="majorBidi" w:cs="B Nazanin" w:hint="cs"/>
                <w:noProof/>
              </w:rPr>
              <w:t>2-5-</w:t>
            </w:r>
            <w:r w:rsidRPr="00084A5E">
              <w:rPr>
                <w:rStyle w:val="Hyperlink"/>
                <w:rFonts w:asciiTheme="majorBidi" w:hAnsiTheme="majorBidi" w:cs="B Nazanin"/>
                <w:noProof/>
              </w:rPr>
              <w:t xml:space="preserve"> تشخیص مکعب با استفاده از  </w:t>
            </w:r>
            <w:r w:rsidRPr="00084A5E">
              <w:rPr>
                <w:rStyle w:val="Hyperlink"/>
                <w:rFonts w:ascii="Times New Roman" w:hAnsi="Times New Roman" w:cs="B Nazanin"/>
                <w:noProof/>
              </w:rPr>
              <w:t>YOLOv</w:t>
            </w:r>
            <w:r w:rsidRPr="00084A5E">
              <w:rPr>
                <w:rStyle w:val="Hyperlink"/>
                <w:rFonts w:asciiTheme="majorBidi" w:hAnsiTheme="majorBidi" w:cs="B Nazanin"/>
                <w:noProof/>
              </w:rPr>
              <w:t xml:space="preserve">11و ردیابی  </w:t>
            </w:r>
            <w:r w:rsidRPr="00084A5E">
              <w:rPr>
                <w:rStyle w:val="Hyperlink"/>
                <w:rFonts w:ascii="Times New Roman" w:hAnsi="Times New Roman" w:cs="B Nazanin"/>
                <w:noProof/>
              </w:rPr>
              <w:t>ByteTrack</w:t>
            </w:r>
            <w:r>
              <w:rPr>
                <w:noProof/>
                <w:webHidden/>
                <w:rtl w:val="0"/>
              </w:rPr>
              <w:tab/>
            </w:r>
            <w:r>
              <w:rPr>
                <w:noProof/>
                <w:webHidden/>
                <w:rtl w:val="0"/>
              </w:rPr>
              <w:fldChar w:fldCharType="begin"/>
            </w:r>
            <w:r>
              <w:rPr>
                <w:noProof/>
                <w:webHidden/>
                <w:rtl w:val="0"/>
              </w:rPr>
              <w:instrText xml:space="preserve"> PAGEREF _Toc239590536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218BCECE" w14:textId="5B588A9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7" w:history="1">
            <w:r>
              <w:rPr>
                <w:rStyle w:val="Hyperlink"/>
                <w:rFonts w:asciiTheme="majorBidi" w:hAnsiTheme="majorBidi" w:cs="B Nazanin" w:hint="cs"/>
                <w:noProof/>
              </w:rPr>
              <w:t>3-5-</w:t>
            </w:r>
            <w:r w:rsidRPr="00084A5E">
              <w:rPr>
                <w:rStyle w:val="Hyperlink"/>
                <w:rFonts w:asciiTheme="majorBidi" w:hAnsiTheme="majorBidi" w:cs="B Nazanin"/>
                <w:noProof/>
              </w:rPr>
              <w:t xml:space="preserve"> کالیبراسیون جعبه و تعیین خط میانی</w:t>
            </w:r>
            <w:r>
              <w:rPr>
                <w:noProof/>
                <w:webHidden/>
                <w:rtl w:val="0"/>
              </w:rPr>
              <w:tab/>
            </w:r>
            <w:r>
              <w:rPr>
                <w:noProof/>
                <w:webHidden/>
                <w:rtl w:val="0"/>
              </w:rPr>
              <w:fldChar w:fldCharType="begin"/>
            </w:r>
            <w:r>
              <w:rPr>
                <w:noProof/>
                <w:webHidden/>
                <w:rtl w:val="0"/>
              </w:rPr>
              <w:instrText xml:space="preserve"> PAGEREF _Toc239590537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0B89858A" w14:textId="025F8E8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8" w:history="1">
            <w:r>
              <w:rPr>
                <w:rStyle w:val="Hyperlink"/>
                <w:rFonts w:asciiTheme="majorBidi" w:hAnsiTheme="majorBidi" w:cs="B Nazanin" w:hint="cs"/>
                <w:noProof/>
              </w:rPr>
              <w:t>4-5-</w:t>
            </w:r>
            <w:r w:rsidRPr="00084A5E">
              <w:rPr>
                <w:rStyle w:val="Hyperlink"/>
                <w:rFonts w:asciiTheme="majorBidi" w:hAnsiTheme="majorBidi" w:cs="B Nazanin"/>
                <w:noProof/>
              </w:rPr>
              <w:t xml:space="preserve"> تعیین موقعیت مکعب و منطق تشخیص جابه‌جایی</w:t>
            </w:r>
            <w:r>
              <w:rPr>
                <w:noProof/>
                <w:webHidden/>
                <w:rtl w:val="0"/>
              </w:rPr>
              <w:tab/>
            </w:r>
            <w:r>
              <w:rPr>
                <w:noProof/>
                <w:webHidden/>
                <w:rtl w:val="0"/>
              </w:rPr>
              <w:fldChar w:fldCharType="begin"/>
            </w:r>
            <w:r>
              <w:rPr>
                <w:noProof/>
                <w:webHidden/>
                <w:rtl w:val="0"/>
              </w:rPr>
              <w:instrText xml:space="preserve"> PAGEREF _Toc239590538 \h </w:instrText>
            </w:r>
            <w:r>
              <w:rPr>
                <w:noProof/>
                <w:webHidden/>
                <w:rtl w:val="0"/>
              </w:rPr>
            </w:r>
            <w:r>
              <w:rPr>
                <w:noProof/>
                <w:webHidden/>
                <w:rtl w:val="0"/>
              </w:rPr>
              <w:fldChar w:fldCharType="separate"/>
            </w:r>
            <w:r>
              <w:rPr>
                <w:noProof/>
                <w:webHidden/>
              </w:rPr>
              <w:t>35</w:t>
            </w:r>
            <w:r>
              <w:rPr>
                <w:noProof/>
                <w:webHidden/>
                <w:rtl w:val="0"/>
              </w:rPr>
              <w:fldChar w:fldCharType="end"/>
            </w:r>
          </w:hyperlink>
        </w:p>
        <w:p w14:paraId="35D4A44C" w14:textId="3F0EB5E5"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39" w:history="1">
            <w:r w:rsidRPr="00084A5E">
              <w:rPr>
                <w:rStyle w:val="Hyperlink"/>
                <w:rFonts w:asciiTheme="majorBidi" w:hAnsiTheme="majorBidi" w:cs="B Nazanin"/>
                <w:noProof/>
              </w:rPr>
              <w:t>۵-۵- منطق شمارش مکعب‌ها و جلوگیری از شمارش مجدد</w:t>
            </w:r>
            <w:r>
              <w:rPr>
                <w:noProof/>
                <w:webHidden/>
                <w:rtl w:val="0"/>
              </w:rPr>
              <w:tab/>
            </w:r>
            <w:r>
              <w:rPr>
                <w:noProof/>
                <w:webHidden/>
                <w:rtl w:val="0"/>
              </w:rPr>
              <w:fldChar w:fldCharType="begin"/>
            </w:r>
            <w:r>
              <w:rPr>
                <w:noProof/>
                <w:webHidden/>
                <w:rtl w:val="0"/>
              </w:rPr>
              <w:instrText xml:space="preserve"> PAGEREF _Toc239590539 \h </w:instrText>
            </w:r>
            <w:r>
              <w:rPr>
                <w:noProof/>
                <w:webHidden/>
                <w:rtl w:val="0"/>
              </w:rPr>
            </w:r>
            <w:r>
              <w:rPr>
                <w:noProof/>
                <w:webHidden/>
                <w:rtl w:val="0"/>
              </w:rPr>
              <w:fldChar w:fldCharType="separate"/>
            </w:r>
            <w:r>
              <w:rPr>
                <w:noProof/>
                <w:webHidden/>
              </w:rPr>
              <w:t>36</w:t>
            </w:r>
            <w:r>
              <w:rPr>
                <w:noProof/>
                <w:webHidden/>
                <w:rtl w:val="0"/>
              </w:rPr>
              <w:fldChar w:fldCharType="end"/>
            </w:r>
          </w:hyperlink>
        </w:p>
        <w:p w14:paraId="39AFD50C" w14:textId="4B16AF4E"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0" w:history="1">
            <w:r>
              <w:rPr>
                <w:rStyle w:val="Hyperlink"/>
                <w:rFonts w:asciiTheme="majorBidi" w:hAnsiTheme="majorBidi" w:cs="B Nazanin" w:hint="cs"/>
                <w:noProof/>
              </w:rPr>
              <w:t>6-5-</w:t>
            </w:r>
            <w:r w:rsidRPr="00084A5E">
              <w:rPr>
                <w:rStyle w:val="Hyperlink"/>
                <w:rFonts w:asciiTheme="majorBidi" w:hAnsiTheme="majorBidi" w:cs="B Nazanin"/>
                <w:noProof/>
              </w:rPr>
              <w:t xml:space="preserve"> بررسی </w:t>
            </w:r>
            <w:r w:rsidRPr="00084A5E">
              <w:rPr>
                <w:rStyle w:val="Hyperlink"/>
                <w:rFonts w:ascii="Times New Roman" w:hAnsi="Times New Roman" w:cs="B Nazanin"/>
                <w:noProof/>
              </w:rPr>
              <w:t>Placement</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Band</w:t>
            </w:r>
            <w:r w:rsidRPr="00084A5E">
              <w:rPr>
                <w:rStyle w:val="Hyperlink"/>
                <w:rFonts w:asciiTheme="majorBidi" w:hAnsiTheme="majorBidi" w:cs="B Nazanin"/>
                <w:noProof/>
              </w:rPr>
              <w:t xml:space="preserve"> و تشخیص انتقال معتبر</w:t>
            </w:r>
            <w:r>
              <w:rPr>
                <w:noProof/>
                <w:webHidden/>
                <w:rtl w:val="0"/>
              </w:rPr>
              <w:tab/>
            </w:r>
            <w:r>
              <w:rPr>
                <w:noProof/>
                <w:webHidden/>
                <w:rtl w:val="0"/>
              </w:rPr>
              <w:fldChar w:fldCharType="begin"/>
            </w:r>
            <w:r>
              <w:rPr>
                <w:noProof/>
                <w:webHidden/>
                <w:rtl w:val="0"/>
              </w:rPr>
              <w:instrText xml:space="preserve"> PAGEREF _Toc239590540 \h </w:instrText>
            </w:r>
            <w:r>
              <w:rPr>
                <w:noProof/>
                <w:webHidden/>
                <w:rtl w:val="0"/>
              </w:rPr>
            </w:r>
            <w:r>
              <w:rPr>
                <w:noProof/>
                <w:webHidden/>
                <w:rtl w:val="0"/>
              </w:rPr>
              <w:fldChar w:fldCharType="separate"/>
            </w:r>
            <w:r>
              <w:rPr>
                <w:noProof/>
                <w:webHidden/>
              </w:rPr>
              <w:t>36</w:t>
            </w:r>
            <w:r>
              <w:rPr>
                <w:noProof/>
                <w:webHidden/>
                <w:rtl w:val="0"/>
              </w:rPr>
              <w:fldChar w:fldCharType="end"/>
            </w:r>
          </w:hyperlink>
        </w:p>
        <w:p w14:paraId="298CF43E" w14:textId="34B62127"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1" w:history="1">
            <w:r>
              <w:rPr>
                <w:rStyle w:val="Hyperlink"/>
                <w:rFonts w:asciiTheme="majorBidi" w:hAnsiTheme="majorBidi" w:cs="B Nazanin" w:hint="cs"/>
                <w:noProof/>
              </w:rPr>
              <w:t>7-5-</w:t>
            </w:r>
            <w:r w:rsidRPr="00084A5E">
              <w:rPr>
                <w:rStyle w:val="Hyperlink"/>
                <w:rFonts w:asciiTheme="majorBidi" w:hAnsiTheme="majorBidi" w:cs="B Nazanin"/>
                <w:noProof/>
              </w:rPr>
              <w:t xml:space="preserve"> مدیریت </w:t>
            </w:r>
            <w:r w:rsidRPr="00084A5E">
              <w:rPr>
                <w:rStyle w:val="Hyperlink"/>
                <w:rFonts w:ascii="Times New Roman" w:hAnsi="Times New Roman" w:cs="B Nazanin"/>
                <w:noProof/>
              </w:rPr>
              <w:t>Occlusion</w:t>
            </w:r>
            <w:r w:rsidRPr="00084A5E">
              <w:rPr>
                <w:rStyle w:val="Hyperlink"/>
                <w:rFonts w:asciiTheme="majorBidi" w:hAnsiTheme="majorBidi" w:cs="B Nazanin"/>
                <w:noProof/>
              </w:rPr>
              <w:t xml:space="preserve"> و حفظ  </w:t>
            </w:r>
            <w:r w:rsidRPr="00084A5E">
              <w:rPr>
                <w:rStyle w:val="Hyperlink"/>
                <w:rFonts w:ascii="Times New Roman" w:hAnsi="Times New Roman" w:cs="B Nazanin"/>
                <w:noProof/>
              </w:rPr>
              <w:t>Logical</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Track</w:t>
            </w:r>
            <w:r>
              <w:rPr>
                <w:noProof/>
                <w:webHidden/>
                <w:rtl w:val="0"/>
              </w:rPr>
              <w:tab/>
            </w:r>
            <w:r>
              <w:rPr>
                <w:noProof/>
                <w:webHidden/>
                <w:rtl w:val="0"/>
              </w:rPr>
              <w:fldChar w:fldCharType="begin"/>
            </w:r>
            <w:r>
              <w:rPr>
                <w:noProof/>
                <w:webHidden/>
                <w:rtl w:val="0"/>
              </w:rPr>
              <w:instrText xml:space="preserve"> PAGEREF _Toc239590541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1F82C1EC" w14:textId="594CFD1D"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2" w:history="1">
            <w:r>
              <w:rPr>
                <w:rStyle w:val="Hyperlink"/>
                <w:rFonts w:asciiTheme="majorBidi" w:hAnsiTheme="majorBidi" w:cs="B Nazanin" w:hint="cs"/>
                <w:noProof/>
              </w:rPr>
              <w:t>8-5-</w:t>
            </w:r>
            <w:r w:rsidRPr="00084A5E">
              <w:rPr>
                <w:rStyle w:val="Hyperlink"/>
                <w:rFonts w:asciiTheme="majorBidi" w:hAnsiTheme="majorBidi" w:cs="B Nazanin"/>
                <w:noProof/>
              </w:rPr>
              <w:t xml:space="preserve"> بهبود مدل تشخیص و پایداری ردیابی بازی </w:t>
            </w:r>
            <w:r w:rsidRPr="00084A5E">
              <w:rPr>
                <w:rStyle w:val="Hyperlink"/>
                <w:rFonts w:ascii="Times New Roman" w:hAnsi="Times New Roman" w:cs="B Nazanin"/>
                <w:noProof/>
              </w:rPr>
              <w:t>Box</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and</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Block</w:t>
            </w:r>
            <w:r>
              <w:rPr>
                <w:noProof/>
                <w:webHidden/>
                <w:rtl w:val="0"/>
              </w:rPr>
              <w:tab/>
            </w:r>
            <w:r>
              <w:rPr>
                <w:noProof/>
                <w:webHidden/>
                <w:rtl w:val="0"/>
              </w:rPr>
              <w:fldChar w:fldCharType="begin"/>
            </w:r>
            <w:r>
              <w:rPr>
                <w:noProof/>
                <w:webHidden/>
                <w:rtl w:val="0"/>
              </w:rPr>
              <w:instrText xml:space="preserve"> PAGEREF _Toc239590542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76563493" w14:textId="29A6FA9F"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3" w:history="1">
            <w:r>
              <w:rPr>
                <w:rStyle w:val="Hyperlink"/>
                <w:rFonts w:asciiTheme="majorBidi" w:hAnsiTheme="majorBidi" w:cs="B Nazanin" w:hint="cs"/>
                <w:noProof/>
              </w:rPr>
              <w:t>9-5-</w:t>
            </w:r>
            <w:r w:rsidRPr="00084A5E">
              <w:rPr>
                <w:rStyle w:val="Hyperlink"/>
                <w:rFonts w:asciiTheme="majorBidi" w:hAnsiTheme="majorBidi" w:cs="B Nazanin"/>
                <w:noProof/>
              </w:rPr>
              <w:t xml:space="preserve"> پردازش بلادرنگ و بهینه‌سازی اجرای سیستم</w:t>
            </w:r>
            <w:r w:rsidRPr="00084A5E">
              <w:rPr>
                <w:rStyle w:val="Hyperlink"/>
                <w:rFonts w:ascii="Times New Roman" w:hAnsi="Times New Roman" w:cs="B Nazanin"/>
                <w:noProof/>
              </w:rPr>
              <w:t>Box</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and</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Block</w:t>
            </w:r>
            <w:r>
              <w:rPr>
                <w:noProof/>
                <w:webHidden/>
                <w:rtl w:val="0"/>
              </w:rPr>
              <w:tab/>
            </w:r>
            <w:r>
              <w:rPr>
                <w:noProof/>
                <w:webHidden/>
                <w:rtl w:val="0"/>
              </w:rPr>
              <w:fldChar w:fldCharType="begin"/>
            </w:r>
            <w:r>
              <w:rPr>
                <w:noProof/>
                <w:webHidden/>
                <w:rtl w:val="0"/>
              </w:rPr>
              <w:instrText xml:space="preserve"> PAGEREF _Toc239590543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642BF44B" w14:textId="1DA5F134"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4" w:history="1">
            <w:r>
              <w:rPr>
                <w:rStyle w:val="Hyperlink"/>
                <w:rFonts w:asciiTheme="majorBidi" w:hAnsiTheme="majorBidi" w:cs="B Nazanin" w:hint="cs"/>
                <w:noProof/>
              </w:rPr>
              <w:t>10-5-</w:t>
            </w:r>
            <w:r w:rsidRPr="00084A5E">
              <w:rPr>
                <w:rStyle w:val="Hyperlink"/>
                <w:rFonts w:asciiTheme="majorBidi" w:hAnsiTheme="majorBidi" w:cs="B Nazanin"/>
                <w:noProof/>
              </w:rPr>
              <w:t xml:space="preserve"> فرآیند آزمون و ارزیابی بازی </w:t>
            </w:r>
            <w:r w:rsidRPr="00084A5E">
              <w:rPr>
                <w:rStyle w:val="Hyperlink"/>
                <w:rFonts w:ascii="Times New Roman" w:hAnsi="Times New Roman" w:cs="B Nazanin"/>
                <w:noProof/>
              </w:rPr>
              <w:t>Box</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and</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Block</w:t>
            </w:r>
            <w:r>
              <w:rPr>
                <w:noProof/>
                <w:webHidden/>
                <w:rtl w:val="0"/>
              </w:rPr>
              <w:tab/>
            </w:r>
            <w:r>
              <w:rPr>
                <w:noProof/>
                <w:webHidden/>
                <w:rtl w:val="0"/>
              </w:rPr>
              <w:fldChar w:fldCharType="begin"/>
            </w:r>
            <w:r>
              <w:rPr>
                <w:noProof/>
                <w:webHidden/>
                <w:rtl w:val="0"/>
              </w:rPr>
              <w:instrText xml:space="preserve"> PAGEREF _Toc239590544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0547DC0F" w14:textId="0BCAB02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5" w:history="1">
            <w:r>
              <w:rPr>
                <w:rStyle w:val="Hyperlink"/>
                <w:rFonts w:asciiTheme="majorBidi" w:hAnsiTheme="majorBidi" w:cs="B Nazanin" w:hint="cs"/>
                <w:noProof/>
              </w:rPr>
              <w:t>11-5-</w:t>
            </w:r>
            <w:r w:rsidRPr="00084A5E">
              <w:rPr>
                <w:rStyle w:val="Hyperlink"/>
                <w:rFonts w:asciiTheme="majorBidi" w:hAnsiTheme="majorBidi" w:cs="B Nazanin"/>
                <w:noProof/>
              </w:rPr>
              <w:t xml:space="preserve"> رابط کاربری بازی </w:t>
            </w:r>
            <w:r w:rsidRPr="00084A5E">
              <w:rPr>
                <w:rStyle w:val="Hyperlink"/>
                <w:rFonts w:ascii="Times New Roman" w:hAnsi="Times New Roman" w:cs="B Nazanin"/>
                <w:noProof/>
              </w:rPr>
              <w:t>Box</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and</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Block</w:t>
            </w:r>
            <w:r>
              <w:rPr>
                <w:noProof/>
                <w:webHidden/>
                <w:rtl w:val="0"/>
              </w:rPr>
              <w:tab/>
            </w:r>
            <w:r>
              <w:rPr>
                <w:noProof/>
                <w:webHidden/>
                <w:rtl w:val="0"/>
              </w:rPr>
              <w:fldChar w:fldCharType="begin"/>
            </w:r>
            <w:r>
              <w:rPr>
                <w:noProof/>
                <w:webHidden/>
                <w:rtl w:val="0"/>
              </w:rPr>
              <w:instrText xml:space="preserve"> PAGEREF _Toc239590545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30D1D3C3" w14:textId="21F94741"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6" w:history="1">
            <w:r>
              <w:rPr>
                <w:rStyle w:val="Hyperlink"/>
                <w:rFonts w:asciiTheme="majorBidi" w:hAnsiTheme="majorBidi" w:cs="B Nazanin" w:hint="cs"/>
                <w:noProof/>
              </w:rPr>
              <w:t>1-11-5-</w:t>
            </w:r>
            <w:r w:rsidRPr="00084A5E">
              <w:rPr>
                <w:rStyle w:val="Hyperlink"/>
                <w:rFonts w:asciiTheme="majorBidi" w:hAnsiTheme="majorBidi" w:cs="B Nazanin"/>
                <w:noProof/>
              </w:rPr>
              <w:t xml:space="preserve"> نوار بالایی و کنترل‌های عمومی</w:t>
            </w:r>
            <w:r>
              <w:rPr>
                <w:noProof/>
                <w:webHidden/>
                <w:rtl w:val="0"/>
              </w:rPr>
              <w:tab/>
            </w:r>
            <w:r>
              <w:rPr>
                <w:noProof/>
                <w:webHidden/>
                <w:rtl w:val="0"/>
              </w:rPr>
              <w:fldChar w:fldCharType="begin"/>
            </w:r>
            <w:r>
              <w:rPr>
                <w:noProof/>
                <w:webHidden/>
                <w:rtl w:val="0"/>
              </w:rPr>
              <w:instrText xml:space="preserve"> PAGEREF _Toc239590546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7CB5AF09" w14:textId="5653E28C"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7" w:history="1">
            <w:r>
              <w:rPr>
                <w:rStyle w:val="Hyperlink"/>
                <w:rFonts w:asciiTheme="majorBidi" w:hAnsiTheme="majorBidi" w:cs="B Nazanin" w:hint="cs"/>
                <w:noProof/>
              </w:rPr>
              <w:t>2-11-5-</w:t>
            </w:r>
            <w:r w:rsidRPr="00084A5E">
              <w:rPr>
                <w:rStyle w:val="Hyperlink"/>
                <w:rFonts w:asciiTheme="majorBidi" w:hAnsiTheme="majorBidi" w:cs="B Nazanin"/>
                <w:noProof/>
              </w:rPr>
              <w:t xml:space="preserve"> نمایش تصویر دوربین</w:t>
            </w:r>
            <w:r>
              <w:rPr>
                <w:noProof/>
                <w:webHidden/>
                <w:rtl w:val="0"/>
              </w:rPr>
              <w:tab/>
            </w:r>
            <w:r>
              <w:rPr>
                <w:noProof/>
                <w:webHidden/>
                <w:rtl w:val="0"/>
              </w:rPr>
              <w:fldChar w:fldCharType="begin"/>
            </w:r>
            <w:r>
              <w:rPr>
                <w:noProof/>
                <w:webHidden/>
                <w:rtl w:val="0"/>
              </w:rPr>
              <w:instrText xml:space="preserve"> PAGEREF _Toc239590547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6108EC3F" w14:textId="4841EACB"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8" w:history="1">
            <w:r>
              <w:rPr>
                <w:rStyle w:val="Hyperlink"/>
                <w:rFonts w:asciiTheme="majorBidi" w:hAnsiTheme="majorBidi" w:cs="B Nazanin" w:hint="cs"/>
                <w:noProof/>
              </w:rPr>
              <w:t>3-11-5-</w:t>
            </w:r>
            <w:r w:rsidRPr="00084A5E">
              <w:rPr>
                <w:rStyle w:val="Hyperlink"/>
                <w:rFonts w:asciiTheme="majorBidi" w:hAnsiTheme="majorBidi" w:cs="B Nazanin"/>
                <w:noProof/>
              </w:rPr>
              <w:t xml:space="preserve"> راهنمای انجام تمرین</w:t>
            </w:r>
            <w:r>
              <w:rPr>
                <w:noProof/>
                <w:webHidden/>
                <w:rtl w:val="0"/>
              </w:rPr>
              <w:tab/>
            </w:r>
            <w:r>
              <w:rPr>
                <w:noProof/>
                <w:webHidden/>
                <w:rtl w:val="0"/>
              </w:rPr>
              <w:fldChar w:fldCharType="begin"/>
            </w:r>
            <w:r>
              <w:rPr>
                <w:noProof/>
                <w:webHidden/>
                <w:rtl w:val="0"/>
              </w:rPr>
              <w:instrText xml:space="preserve"> PAGEREF _Toc239590548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2E5C1005" w14:textId="734E784A"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49" w:history="1">
            <w:r>
              <w:rPr>
                <w:rStyle w:val="Hyperlink"/>
                <w:rFonts w:asciiTheme="majorBidi" w:hAnsiTheme="majorBidi" w:cs="B Nazanin" w:hint="cs"/>
                <w:noProof/>
              </w:rPr>
              <w:t>4-11-5-</w:t>
            </w:r>
            <w:r w:rsidRPr="00084A5E">
              <w:rPr>
                <w:rStyle w:val="Hyperlink"/>
                <w:rFonts w:asciiTheme="majorBidi" w:hAnsiTheme="majorBidi" w:cs="B Nazanin"/>
                <w:noProof/>
              </w:rPr>
              <w:t xml:space="preserve"> نمایش شاخص‌های عملکردی</w:t>
            </w:r>
            <w:r>
              <w:rPr>
                <w:noProof/>
                <w:webHidden/>
                <w:rtl w:val="0"/>
              </w:rPr>
              <w:tab/>
            </w:r>
            <w:r>
              <w:rPr>
                <w:noProof/>
                <w:webHidden/>
                <w:rtl w:val="0"/>
              </w:rPr>
              <w:fldChar w:fldCharType="begin"/>
            </w:r>
            <w:r>
              <w:rPr>
                <w:noProof/>
                <w:webHidden/>
                <w:rtl w:val="0"/>
              </w:rPr>
              <w:instrText xml:space="preserve"> PAGEREF _Toc239590549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1CDF4F35" w14:textId="3DEB15D4"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0" w:history="1">
            <w:r w:rsidRPr="00084A5E">
              <w:rPr>
                <w:rStyle w:val="Hyperlink"/>
                <w:rFonts w:asciiTheme="majorBidi" w:hAnsiTheme="majorBidi" w:cs="B Nazanin"/>
                <w:noProof/>
              </w:rPr>
              <w:t>5-11-5- ساختار کلی رابط کاربری</w:t>
            </w:r>
            <w:r>
              <w:rPr>
                <w:noProof/>
                <w:webHidden/>
                <w:rtl w:val="0"/>
              </w:rPr>
              <w:tab/>
            </w:r>
            <w:r>
              <w:rPr>
                <w:noProof/>
                <w:webHidden/>
                <w:rtl w:val="0"/>
              </w:rPr>
              <w:fldChar w:fldCharType="begin"/>
            </w:r>
            <w:r>
              <w:rPr>
                <w:noProof/>
                <w:webHidden/>
                <w:rtl w:val="0"/>
              </w:rPr>
              <w:instrText xml:space="preserve"> PAGEREF _Toc239590550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3DEE715B" w14:textId="76603775"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1" w:history="1">
            <w:r>
              <w:rPr>
                <w:rStyle w:val="Hyperlink"/>
                <w:rFonts w:asciiTheme="majorBidi" w:hAnsiTheme="majorBidi" w:cs="B Nazanin" w:hint="cs"/>
                <w:noProof/>
              </w:rPr>
              <w:t>12-5-</w:t>
            </w:r>
            <w:r w:rsidRPr="00084A5E">
              <w:rPr>
                <w:rStyle w:val="Hyperlink"/>
                <w:rFonts w:asciiTheme="majorBidi" w:hAnsiTheme="majorBidi" w:cs="B Nazanin"/>
                <w:noProof/>
              </w:rPr>
              <w:t xml:space="preserve"> خروجی سیستم</w:t>
            </w:r>
            <w:r>
              <w:rPr>
                <w:noProof/>
                <w:webHidden/>
                <w:rtl w:val="0"/>
              </w:rPr>
              <w:tab/>
            </w:r>
            <w:r>
              <w:rPr>
                <w:noProof/>
                <w:webHidden/>
                <w:rtl w:val="0"/>
              </w:rPr>
              <w:fldChar w:fldCharType="begin"/>
            </w:r>
            <w:r>
              <w:rPr>
                <w:noProof/>
                <w:webHidden/>
                <w:rtl w:val="0"/>
              </w:rPr>
              <w:instrText xml:space="preserve"> PAGEREF _Toc239590551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7F7F865F" w14:textId="519F55DD"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2" w:history="1">
            <w:r w:rsidRPr="00084A5E">
              <w:rPr>
                <w:rStyle w:val="Hyperlink"/>
                <w:rFonts w:asciiTheme="majorBidi" w:hAnsiTheme="majorBidi" w:cs="B Nazanin"/>
                <w:noProof/>
              </w:rPr>
              <w:t xml:space="preserve">۶- معماری بازی  </w:t>
            </w:r>
            <w:r w:rsidRPr="00084A5E">
              <w:rPr>
                <w:rStyle w:val="Hyperlink"/>
                <w:rFonts w:ascii="Times New Roman" w:hAnsi="Times New Roman" w:cs="B Nazanin"/>
                <w:noProof/>
              </w:rPr>
              <w:t>Throwing</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Ball</w:t>
            </w:r>
            <w:r>
              <w:rPr>
                <w:noProof/>
                <w:webHidden/>
                <w:rtl w:val="0"/>
              </w:rPr>
              <w:tab/>
            </w:r>
            <w:r>
              <w:rPr>
                <w:noProof/>
                <w:webHidden/>
                <w:rtl w:val="0"/>
              </w:rPr>
              <w:fldChar w:fldCharType="begin"/>
            </w:r>
            <w:r>
              <w:rPr>
                <w:noProof/>
                <w:webHidden/>
                <w:rtl w:val="0"/>
              </w:rPr>
              <w:instrText xml:space="preserve"> PAGEREF _Toc239590552 \h </w:instrText>
            </w:r>
            <w:r>
              <w:rPr>
                <w:noProof/>
                <w:webHidden/>
                <w:rtl w:val="0"/>
              </w:rPr>
            </w:r>
            <w:r>
              <w:rPr>
                <w:noProof/>
                <w:webHidden/>
                <w:rtl w:val="0"/>
              </w:rPr>
              <w:fldChar w:fldCharType="separate"/>
            </w:r>
            <w:r>
              <w:rPr>
                <w:noProof/>
                <w:webHidden/>
              </w:rPr>
              <w:t>42</w:t>
            </w:r>
            <w:r>
              <w:rPr>
                <w:noProof/>
                <w:webHidden/>
                <w:rtl w:val="0"/>
              </w:rPr>
              <w:fldChar w:fldCharType="end"/>
            </w:r>
          </w:hyperlink>
        </w:p>
        <w:p w14:paraId="5A52F44E" w14:textId="71CDEBFE"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3" w:history="1">
            <w:r>
              <w:rPr>
                <w:rStyle w:val="Hyperlink"/>
                <w:rFonts w:asciiTheme="majorBidi" w:hAnsiTheme="majorBidi" w:cs="B Nazanin" w:hint="cs"/>
                <w:noProof/>
              </w:rPr>
              <w:t>1-6-</w:t>
            </w:r>
            <w:r w:rsidRPr="00084A5E">
              <w:rPr>
                <w:rStyle w:val="Hyperlink"/>
                <w:rFonts w:asciiTheme="majorBidi" w:hAnsiTheme="majorBidi" w:cs="B Nazanin"/>
                <w:noProof/>
              </w:rPr>
              <w:t xml:space="preserve"> ورودی سیستم</w:t>
            </w:r>
            <w:r>
              <w:rPr>
                <w:noProof/>
                <w:webHidden/>
                <w:rtl w:val="0"/>
              </w:rPr>
              <w:tab/>
            </w:r>
            <w:r>
              <w:rPr>
                <w:noProof/>
                <w:webHidden/>
                <w:rtl w:val="0"/>
              </w:rPr>
              <w:fldChar w:fldCharType="begin"/>
            </w:r>
            <w:r>
              <w:rPr>
                <w:noProof/>
                <w:webHidden/>
                <w:rtl w:val="0"/>
              </w:rPr>
              <w:instrText xml:space="preserve"> PAGEREF _Toc239590553 \h </w:instrText>
            </w:r>
            <w:r>
              <w:rPr>
                <w:noProof/>
                <w:webHidden/>
                <w:rtl w:val="0"/>
              </w:rPr>
            </w:r>
            <w:r>
              <w:rPr>
                <w:noProof/>
                <w:webHidden/>
                <w:rtl w:val="0"/>
              </w:rPr>
              <w:fldChar w:fldCharType="separate"/>
            </w:r>
            <w:r>
              <w:rPr>
                <w:noProof/>
                <w:webHidden/>
              </w:rPr>
              <w:t>44</w:t>
            </w:r>
            <w:r>
              <w:rPr>
                <w:noProof/>
                <w:webHidden/>
                <w:rtl w:val="0"/>
              </w:rPr>
              <w:fldChar w:fldCharType="end"/>
            </w:r>
          </w:hyperlink>
        </w:p>
        <w:p w14:paraId="3B732FAD" w14:textId="5E0DBDA1"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4" w:history="1">
            <w:r>
              <w:rPr>
                <w:rStyle w:val="Hyperlink"/>
                <w:rFonts w:asciiTheme="majorBidi" w:hAnsiTheme="majorBidi" w:cs="B Nazanin" w:hint="cs"/>
                <w:noProof/>
              </w:rPr>
              <w:t>2-6-</w:t>
            </w:r>
            <w:r w:rsidRPr="00084A5E">
              <w:rPr>
                <w:rStyle w:val="Hyperlink"/>
                <w:rFonts w:asciiTheme="majorBidi" w:hAnsiTheme="majorBidi" w:cs="B Nazanin"/>
                <w:noProof/>
              </w:rPr>
              <w:t xml:space="preserve"> تشخیص توپ و دستبند با استفاده از  </w:t>
            </w:r>
            <w:r w:rsidRPr="00084A5E">
              <w:rPr>
                <w:rStyle w:val="Hyperlink"/>
                <w:rFonts w:ascii="Times New Roman" w:hAnsi="Times New Roman" w:cs="B Nazanin"/>
                <w:noProof/>
              </w:rPr>
              <w:t>YOLOv</w:t>
            </w:r>
            <w:r w:rsidRPr="00084A5E">
              <w:rPr>
                <w:rStyle w:val="Hyperlink"/>
                <w:rFonts w:asciiTheme="majorBidi" w:hAnsiTheme="majorBidi" w:cs="B Nazanin"/>
                <w:noProof/>
              </w:rPr>
              <w:t>11</w:t>
            </w:r>
            <w:r>
              <w:rPr>
                <w:noProof/>
                <w:webHidden/>
                <w:rtl w:val="0"/>
              </w:rPr>
              <w:tab/>
            </w:r>
            <w:r>
              <w:rPr>
                <w:noProof/>
                <w:webHidden/>
                <w:rtl w:val="0"/>
              </w:rPr>
              <w:fldChar w:fldCharType="begin"/>
            </w:r>
            <w:r>
              <w:rPr>
                <w:noProof/>
                <w:webHidden/>
                <w:rtl w:val="0"/>
              </w:rPr>
              <w:instrText xml:space="preserve"> PAGEREF _Toc239590554 \h </w:instrText>
            </w:r>
            <w:r>
              <w:rPr>
                <w:noProof/>
                <w:webHidden/>
                <w:rtl w:val="0"/>
              </w:rPr>
            </w:r>
            <w:r>
              <w:rPr>
                <w:noProof/>
                <w:webHidden/>
                <w:rtl w:val="0"/>
              </w:rPr>
              <w:fldChar w:fldCharType="separate"/>
            </w:r>
            <w:r>
              <w:rPr>
                <w:noProof/>
                <w:webHidden/>
              </w:rPr>
              <w:t>44</w:t>
            </w:r>
            <w:r>
              <w:rPr>
                <w:noProof/>
                <w:webHidden/>
                <w:rtl w:val="0"/>
              </w:rPr>
              <w:fldChar w:fldCharType="end"/>
            </w:r>
          </w:hyperlink>
        </w:p>
        <w:p w14:paraId="4CF8C36F" w14:textId="0697E086"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5" w:history="1">
            <w:r>
              <w:rPr>
                <w:rStyle w:val="Hyperlink"/>
                <w:rFonts w:asciiTheme="majorBidi" w:hAnsiTheme="majorBidi" w:cs="B Nazanin" w:hint="cs"/>
                <w:noProof/>
              </w:rPr>
              <w:t>3-6-</w:t>
            </w:r>
            <w:r w:rsidRPr="00084A5E">
              <w:rPr>
                <w:rStyle w:val="Hyperlink"/>
                <w:rFonts w:asciiTheme="majorBidi" w:hAnsiTheme="majorBidi" w:cs="B Nazanin"/>
                <w:noProof/>
              </w:rPr>
              <w:t xml:space="preserve"> تخمین موقعیت و سرعت با فیلتر کالمن</w:t>
            </w:r>
            <w:r>
              <w:rPr>
                <w:noProof/>
                <w:webHidden/>
                <w:rtl w:val="0"/>
              </w:rPr>
              <w:tab/>
            </w:r>
            <w:r>
              <w:rPr>
                <w:noProof/>
                <w:webHidden/>
                <w:rtl w:val="0"/>
              </w:rPr>
              <w:fldChar w:fldCharType="begin"/>
            </w:r>
            <w:r>
              <w:rPr>
                <w:noProof/>
                <w:webHidden/>
                <w:rtl w:val="0"/>
              </w:rPr>
              <w:instrText xml:space="preserve"> PAGEREF _Toc239590555 \h </w:instrText>
            </w:r>
            <w:r>
              <w:rPr>
                <w:noProof/>
                <w:webHidden/>
                <w:rtl w:val="0"/>
              </w:rPr>
            </w:r>
            <w:r>
              <w:rPr>
                <w:noProof/>
                <w:webHidden/>
                <w:rtl w:val="0"/>
              </w:rPr>
              <w:fldChar w:fldCharType="separate"/>
            </w:r>
            <w:r>
              <w:rPr>
                <w:noProof/>
                <w:webHidden/>
              </w:rPr>
              <w:t>44</w:t>
            </w:r>
            <w:r>
              <w:rPr>
                <w:noProof/>
                <w:webHidden/>
                <w:rtl w:val="0"/>
              </w:rPr>
              <w:fldChar w:fldCharType="end"/>
            </w:r>
          </w:hyperlink>
        </w:p>
        <w:p w14:paraId="7E6E4D04" w14:textId="3C46C4FF"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6" w:history="1">
            <w:r>
              <w:rPr>
                <w:rStyle w:val="Hyperlink"/>
                <w:rFonts w:asciiTheme="majorBidi" w:hAnsiTheme="majorBidi" w:cs="B Nazanin" w:hint="cs"/>
                <w:noProof/>
              </w:rPr>
              <w:t>4-6-</w:t>
            </w:r>
            <w:r w:rsidRPr="00084A5E">
              <w:rPr>
                <w:rStyle w:val="Hyperlink"/>
                <w:rFonts w:asciiTheme="majorBidi" w:hAnsiTheme="majorBidi" w:cs="B Nazanin"/>
                <w:noProof/>
              </w:rPr>
              <w:t xml:space="preserve"> محاسبه فاصله توپ تا دستبند</w:t>
            </w:r>
            <w:r>
              <w:rPr>
                <w:noProof/>
                <w:webHidden/>
                <w:rtl w:val="0"/>
              </w:rPr>
              <w:tab/>
            </w:r>
            <w:r>
              <w:rPr>
                <w:noProof/>
                <w:webHidden/>
                <w:rtl w:val="0"/>
              </w:rPr>
              <w:fldChar w:fldCharType="begin"/>
            </w:r>
            <w:r>
              <w:rPr>
                <w:noProof/>
                <w:webHidden/>
                <w:rtl w:val="0"/>
              </w:rPr>
              <w:instrText xml:space="preserve"> PAGEREF _Toc239590556 \h </w:instrText>
            </w:r>
            <w:r>
              <w:rPr>
                <w:noProof/>
                <w:webHidden/>
                <w:rtl w:val="0"/>
              </w:rPr>
            </w:r>
            <w:r>
              <w:rPr>
                <w:noProof/>
                <w:webHidden/>
                <w:rtl w:val="0"/>
              </w:rPr>
              <w:fldChar w:fldCharType="separate"/>
            </w:r>
            <w:r>
              <w:rPr>
                <w:noProof/>
                <w:webHidden/>
              </w:rPr>
              <w:t>44</w:t>
            </w:r>
            <w:r>
              <w:rPr>
                <w:noProof/>
                <w:webHidden/>
                <w:rtl w:val="0"/>
              </w:rPr>
              <w:fldChar w:fldCharType="end"/>
            </w:r>
          </w:hyperlink>
        </w:p>
        <w:p w14:paraId="688D8E88" w14:textId="21FEE8EE"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7" w:history="1">
            <w:r>
              <w:rPr>
                <w:rStyle w:val="Hyperlink"/>
                <w:rFonts w:asciiTheme="majorBidi" w:hAnsiTheme="majorBidi" w:cs="B Nazanin" w:hint="cs"/>
                <w:noProof/>
              </w:rPr>
              <w:t>5-6-</w:t>
            </w:r>
            <w:r w:rsidRPr="00084A5E">
              <w:rPr>
                <w:rStyle w:val="Hyperlink"/>
                <w:rFonts w:asciiTheme="majorBidi" w:hAnsiTheme="majorBidi" w:cs="B Nazanin"/>
                <w:noProof/>
              </w:rPr>
              <w:t xml:space="preserve"> تشخیص شروع یک پرتاب جدید</w:t>
            </w:r>
            <w:r>
              <w:rPr>
                <w:noProof/>
                <w:webHidden/>
                <w:rtl w:val="0"/>
              </w:rPr>
              <w:tab/>
            </w:r>
            <w:r>
              <w:rPr>
                <w:noProof/>
                <w:webHidden/>
                <w:rtl w:val="0"/>
              </w:rPr>
              <w:fldChar w:fldCharType="begin"/>
            </w:r>
            <w:r>
              <w:rPr>
                <w:noProof/>
                <w:webHidden/>
                <w:rtl w:val="0"/>
              </w:rPr>
              <w:instrText xml:space="preserve"> PAGEREF _Toc239590557 \h </w:instrText>
            </w:r>
            <w:r>
              <w:rPr>
                <w:noProof/>
                <w:webHidden/>
                <w:rtl w:val="0"/>
              </w:rPr>
            </w:r>
            <w:r>
              <w:rPr>
                <w:noProof/>
                <w:webHidden/>
                <w:rtl w:val="0"/>
              </w:rPr>
              <w:fldChar w:fldCharType="separate"/>
            </w:r>
            <w:r>
              <w:rPr>
                <w:noProof/>
                <w:webHidden/>
              </w:rPr>
              <w:t>45</w:t>
            </w:r>
            <w:r>
              <w:rPr>
                <w:noProof/>
                <w:webHidden/>
                <w:rtl w:val="0"/>
              </w:rPr>
              <w:fldChar w:fldCharType="end"/>
            </w:r>
          </w:hyperlink>
        </w:p>
        <w:p w14:paraId="19A1EFD2" w14:textId="23D9E281"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8" w:history="1">
            <w:r w:rsidRPr="00084A5E">
              <w:rPr>
                <w:rStyle w:val="Hyperlink"/>
                <w:rFonts w:asciiTheme="majorBidi" w:hAnsiTheme="majorBidi" w:cs="B Nazanin"/>
                <w:noProof/>
              </w:rPr>
              <w:t>۶-۶- تشخیص حرکت واقعی توپ</w:t>
            </w:r>
            <w:r>
              <w:rPr>
                <w:noProof/>
                <w:webHidden/>
                <w:rtl w:val="0"/>
              </w:rPr>
              <w:tab/>
            </w:r>
            <w:r>
              <w:rPr>
                <w:noProof/>
                <w:webHidden/>
                <w:rtl w:val="0"/>
              </w:rPr>
              <w:fldChar w:fldCharType="begin"/>
            </w:r>
            <w:r>
              <w:rPr>
                <w:noProof/>
                <w:webHidden/>
                <w:rtl w:val="0"/>
              </w:rPr>
              <w:instrText xml:space="preserve"> PAGEREF _Toc239590558 \h </w:instrText>
            </w:r>
            <w:r>
              <w:rPr>
                <w:noProof/>
                <w:webHidden/>
                <w:rtl w:val="0"/>
              </w:rPr>
            </w:r>
            <w:r>
              <w:rPr>
                <w:noProof/>
                <w:webHidden/>
                <w:rtl w:val="0"/>
              </w:rPr>
              <w:fldChar w:fldCharType="separate"/>
            </w:r>
            <w:r>
              <w:rPr>
                <w:noProof/>
                <w:webHidden/>
              </w:rPr>
              <w:t>45</w:t>
            </w:r>
            <w:r>
              <w:rPr>
                <w:noProof/>
                <w:webHidden/>
                <w:rtl w:val="0"/>
              </w:rPr>
              <w:fldChar w:fldCharType="end"/>
            </w:r>
          </w:hyperlink>
        </w:p>
        <w:p w14:paraId="7479FACA" w14:textId="67773254"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59" w:history="1">
            <w:r>
              <w:rPr>
                <w:rStyle w:val="Hyperlink"/>
                <w:rFonts w:asciiTheme="majorBidi" w:hAnsiTheme="majorBidi" w:cs="B Nazanin" w:hint="cs"/>
                <w:noProof/>
              </w:rPr>
              <w:t>7-6-</w:t>
            </w:r>
            <w:r w:rsidRPr="00084A5E">
              <w:rPr>
                <w:rStyle w:val="Hyperlink"/>
                <w:rFonts w:asciiTheme="majorBidi" w:hAnsiTheme="majorBidi" w:cs="B Nazanin"/>
                <w:noProof/>
              </w:rPr>
              <w:t xml:space="preserve"> تشخیص دریافت توپ توسط دست رباتیک</w:t>
            </w:r>
            <w:r>
              <w:rPr>
                <w:noProof/>
                <w:webHidden/>
                <w:rtl w:val="0"/>
              </w:rPr>
              <w:tab/>
            </w:r>
            <w:r>
              <w:rPr>
                <w:noProof/>
                <w:webHidden/>
                <w:rtl w:val="0"/>
              </w:rPr>
              <w:fldChar w:fldCharType="begin"/>
            </w:r>
            <w:r>
              <w:rPr>
                <w:noProof/>
                <w:webHidden/>
                <w:rtl w:val="0"/>
              </w:rPr>
              <w:instrText xml:space="preserve"> PAGEREF _Toc239590559 \h </w:instrText>
            </w:r>
            <w:r>
              <w:rPr>
                <w:noProof/>
                <w:webHidden/>
                <w:rtl w:val="0"/>
              </w:rPr>
            </w:r>
            <w:r>
              <w:rPr>
                <w:noProof/>
                <w:webHidden/>
                <w:rtl w:val="0"/>
              </w:rPr>
              <w:fldChar w:fldCharType="separate"/>
            </w:r>
            <w:r>
              <w:rPr>
                <w:noProof/>
                <w:webHidden/>
              </w:rPr>
              <w:t>45</w:t>
            </w:r>
            <w:r>
              <w:rPr>
                <w:noProof/>
                <w:webHidden/>
                <w:rtl w:val="0"/>
              </w:rPr>
              <w:fldChar w:fldCharType="end"/>
            </w:r>
          </w:hyperlink>
        </w:p>
        <w:p w14:paraId="06971DBC" w14:textId="32C4DD2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0" w:history="1">
            <w:r>
              <w:rPr>
                <w:rStyle w:val="Hyperlink"/>
                <w:rFonts w:asciiTheme="majorBidi" w:hAnsiTheme="majorBidi" w:cs="B Nazanin" w:hint="cs"/>
                <w:noProof/>
              </w:rPr>
              <w:t>8-6-</w:t>
            </w:r>
            <w:r w:rsidRPr="00084A5E">
              <w:rPr>
                <w:rStyle w:val="Hyperlink"/>
                <w:rFonts w:asciiTheme="majorBidi" w:hAnsiTheme="majorBidi" w:cs="B Nazanin"/>
                <w:noProof/>
              </w:rPr>
              <w:t xml:space="preserve"> حالت نگه‌داشتن توپ</w:t>
            </w:r>
            <w:r>
              <w:rPr>
                <w:noProof/>
                <w:webHidden/>
                <w:rtl w:val="0"/>
              </w:rPr>
              <w:tab/>
            </w:r>
            <w:r>
              <w:rPr>
                <w:noProof/>
                <w:webHidden/>
                <w:rtl w:val="0"/>
              </w:rPr>
              <w:fldChar w:fldCharType="begin"/>
            </w:r>
            <w:r>
              <w:rPr>
                <w:noProof/>
                <w:webHidden/>
                <w:rtl w:val="0"/>
              </w:rPr>
              <w:instrText xml:space="preserve"> PAGEREF _Toc239590560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6E5C5CA2" w14:textId="5492BC1B"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1" w:history="1">
            <w:r w:rsidR="009456D7">
              <w:rPr>
                <w:rStyle w:val="Hyperlink"/>
                <w:rFonts w:asciiTheme="majorBidi" w:hAnsiTheme="majorBidi" w:cs="B Nazanin" w:hint="cs"/>
                <w:noProof/>
              </w:rPr>
              <w:t>9-6-</w:t>
            </w:r>
            <w:r w:rsidRPr="00084A5E">
              <w:rPr>
                <w:rStyle w:val="Hyperlink"/>
                <w:rFonts w:asciiTheme="majorBidi" w:hAnsiTheme="majorBidi" w:cs="B Nazanin"/>
                <w:noProof/>
              </w:rPr>
              <w:t xml:space="preserve"> تشخیص بازگشت توپ</w:t>
            </w:r>
            <w:r>
              <w:rPr>
                <w:noProof/>
                <w:webHidden/>
                <w:rtl w:val="0"/>
              </w:rPr>
              <w:tab/>
            </w:r>
            <w:r>
              <w:rPr>
                <w:noProof/>
                <w:webHidden/>
                <w:rtl w:val="0"/>
              </w:rPr>
              <w:fldChar w:fldCharType="begin"/>
            </w:r>
            <w:r>
              <w:rPr>
                <w:noProof/>
                <w:webHidden/>
                <w:rtl w:val="0"/>
              </w:rPr>
              <w:instrText xml:space="preserve"> PAGEREF _Toc239590561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685A9A8D" w14:textId="3BDA07CE"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2" w:history="1">
            <w:r w:rsidR="009456D7">
              <w:rPr>
                <w:rStyle w:val="Hyperlink"/>
                <w:rFonts w:asciiTheme="majorBidi" w:hAnsiTheme="majorBidi" w:cs="B Nazanin" w:hint="cs"/>
                <w:noProof/>
              </w:rPr>
              <w:t>10-6-</w:t>
            </w:r>
            <w:r w:rsidRPr="00084A5E">
              <w:rPr>
                <w:rStyle w:val="Hyperlink"/>
                <w:rFonts w:asciiTheme="majorBidi" w:hAnsiTheme="majorBidi" w:cs="B Nazanin"/>
                <w:noProof/>
              </w:rPr>
              <w:t xml:space="preserve"> مدیریت پرتاب ناموفق</w:t>
            </w:r>
            <w:r>
              <w:rPr>
                <w:noProof/>
                <w:webHidden/>
                <w:rtl w:val="0"/>
              </w:rPr>
              <w:tab/>
            </w:r>
            <w:r>
              <w:rPr>
                <w:noProof/>
                <w:webHidden/>
                <w:rtl w:val="0"/>
              </w:rPr>
              <w:fldChar w:fldCharType="begin"/>
            </w:r>
            <w:r>
              <w:rPr>
                <w:noProof/>
                <w:webHidden/>
                <w:rtl w:val="0"/>
              </w:rPr>
              <w:instrText xml:space="preserve"> PAGEREF _Toc239590562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76E7FC0B" w14:textId="1FE141D3"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3" w:history="1">
            <w:r w:rsidR="009456D7">
              <w:rPr>
                <w:rStyle w:val="Hyperlink"/>
                <w:rFonts w:asciiTheme="majorBidi" w:hAnsiTheme="majorBidi" w:cs="B Nazanin" w:hint="cs"/>
                <w:noProof/>
              </w:rPr>
              <w:t>11-6-</w:t>
            </w:r>
            <w:r w:rsidRPr="00084A5E">
              <w:rPr>
                <w:rStyle w:val="Hyperlink"/>
                <w:rFonts w:asciiTheme="majorBidi" w:hAnsiTheme="majorBidi" w:cs="B Nazanin"/>
                <w:noProof/>
              </w:rPr>
              <w:t xml:space="preserve"> ماشین حالت بازی </w:t>
            </w:r>
            <w:r w:rsidRPr="00084A5E">
              <w:rPr>
                <w:rStyle w:val="Hyperlink"/>
                <w:rFonts w:ascii="Times New Roman" w:hAnsi="Times New Roman" w:cs="B Nazanin"/>
                <w:noProof/>
              </w:rPr>
              <w:t>Throwing</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Ball</w:t>
            </w:r>
            <w:r>
              <w:rPr>
                <w:noProof/>
                <w:webHidden/>
                <w:rtl w:val="0"/>
              </w:rPr>
              <w:tab/>
            </w:r>
            <w:r>
              <w:rPr>
                <w:noProof/>
                <w:webHidden/>
                <w:rtl w:val="0"/>
              </w:rPr>
              <w:fldChar w:fldCharType="begin"/>
            </w:r>
            <w:r>
              <w:rPr>
                <w:noProof/>
                <w:webHidden/>
                <w:rtl w:val="0"/>
              </w:rPr>
              <w:instrText xml:space="preserve"> PAGEREF _Toc239590563 \h </w:instrText>
            </w:r>
            <w:r>
              <w:rPr>
                <w:noProof/>
                <w:webHidden/>
                <w:rtl w:val="0"/>
              </w:rPr>
            </w:r>
            <w:r>
              <w:rPr>
                <w:noProof/>
                <w:webHidden/>
                <w:rtl w:val="0"/>
              </w:rPr>
              <w:fldChar w:fldCharType="separate"/>
            </w:r>
            <w:r>
              <w:rPr>
                <w:noProof/>
                <w:webHidden/>
              </w:rPr>
              <w:t>47</w:t>
            </w:r>
            <w:r>
              <w:rPr>
                <w:noProof/>
                <w:webHidden/>
                <w:rtl w:val="0"/>
              </w:rPr>
              <w:fldChar w:fldCharType="end"/>
            </w:r>
          </w:hyperlink>
        </w:p>
        <w:p w14:paraId="3CBD369F" w14:textId="6D009E16"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4" w:history="1">
            <w:r w:rsidR="009456D7">
              <w:rPr>
                <w:rStyle w:val="Hyperlink"/>
                <w:rFonts w:asciiTheme="majorBidi" w:hAnsiTheme="majorBidi" w:cs="B Nazanin" w:hint="cs"/>
                <w:noProof/>
              </w:rPr>
              <w:t>12-6-</w:t>
            </w:r>
            <w:r w:rsidRPr="00084A5E">
              <w:rPr>
                <w:rStyle w:val="Hyperlink"/>
                <w:rFonts w:asciiTheme="majorBidi" w:hAnsiTheme="majorBidi" w:cs="B Nazanin"/>
                <w:noProof/>
              </w:rPr>
              <w:t xml:space="preserve"> ثبت مسیر حرکت توپ</w:t>
            </w:r>
            <w:r>
              <w:rPr>
                <w:noProof/>
                <w:webHidden/>
                <w:rtl w:val="0"/>
              </w:rPr>
              <w:tab/>
            </w:r>
            <w:r>
              <w:rPr>
                <w:noProof/>
                <w:webHidden/>
                <w:rtl w:val="0"/>
              </w:rPr>
              <w:fldChar w:fldCharType="begin"/>
            </w:r>
            <w:r>
              <w:rPr>
                <w:noProof/>
                <w:webHidden/>
                <w:rtl w:val="0"/>
              </w:rPr>
              <w:instrText xml:space="preserve"> PAGEREF _Toc239590564 \h </w:instrText>
            </w:r>
            <w:r>
              <w:rPr>
                <w:noProof/>
                <w:webHidden/>
                <w:rtl w:val="0"/>
              </w:rPr>
            </w:r>
            <w:r>
              <w:rPr>
                <w:noProof/>
                <w:webHidden/>
                <w:rtl w:val="0"/>
              </w:rPr>
              <w:fldChar w:fldCharType="separate"/>
            </w:r>
            <w:r>
              <w:rPr>
                <w:noProof/>
                <w:webHidden/>
              </w:rPr>
              <w:t>47</w:t>
            </w:r>
            <w:r>
              <w:rPr>
                <w:noProof/>
                <w:webHidden/>
                <w:rtl w:val="0"/>
              </w:rPr>
              <w:fldChar w:fldCharType="end"/>
            </w:r>
          </w:hyperlink>
        </w:p>
        <w:p w14:paraId="11BDC536" w14:textId="35B7C6EF"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6" w:history="1">
            <w:r w:rsidR="009456D7">
              <w:rPr>
                <w:rStyle w:val="Hyperlink"/>
                <w:rFonts w:asciiTheme="majorBidi" w:hAnsiTheme="majorBidi" w:cs="B Nazanin" w:hint="cs"/>
                <w:noProof/>
              </w:rPr>
              <w:t>13-6-</w:t>
            </w:r>
            <w:r w:rsidRPr="00084A5E">
              <w:rPr>
                <w:rStyle w:val="Hyperlink"/>
                <w:rFonts w:asciiTheme="majorBidi" w:hAnsiTheme="majorBidi" w:cs="B Nazanin"/>
                <w:noProof/>
              </w:rPr>
              <w:t xml:space="preserve"> مدیریت از دست رفتن  </w:t>
            </w:r>
            <w:r w:rsidRPr="00084A5E">
              <w:rPr>
                <w:rStyle w:val="Hyperlink"/>
                <w:rFonts w:ascii="Times New Roman" w:hAnsi="Times New Roman" w:cs="B Nazanin"/>
                <w:noProof/>
              </w:rPr>
              <w:t>Detection</w:t>
            </w:r>
            <w:r>
              <w:rPr>
                <w:noProof/>
                <w:webHidden/>
                <w:rtl w:val="0"/>
              </w:rPr>
              <w:tab/>
            </w:r>
            <w:r>
              <w:rPr>
                <w:noProof/>
                <w:webHidden/>
                <w:rtl w:val="0"/>
              </w:rPr>
              <w:fldChar w:fldCharType="begin"/>
            </w:r>
            <w:r>
              <w:rPr>
                <w:noProof/>
                <w:webHidden/>
                <w:rtl w:val="0"/>
              </w:rPr>
              <w:instrText xml:space="preserve"> PAGEREF _Toc239590566 \h </w:instrText>
            </w:r>
            <w:r>
              <w:rPr>
                <w:noProof/>
                <w:webHidden/>
                <w:rtl w:val="0"/>
              </w:rPr>
            </w:r>
            <w:r>
              <w:rPr>
                <w:noProof/>
                <w:webHidden/>
                <w:rtl w:val="0"/>
              </w:rPr>
              <w:fldChar w:fldCharType="separate"/>
            </w:r>
            <w:r>
              <w:rPr>
                <w:noProof/>
                <w:webHidden/>
              </w:rPr>
              <w:t>47</w:t>
            </w:r>
            <w:r>
              <w:rPr>
                <w:noProof/>
                <w:webHidden/>
                <w:rtl w:val="0"/>
              </w:rPr>
              <w:fldChar w:fldCharType="end"/>
            </w:r>
          </w:hyperlink>
        </w:p>
        <w:p w14:paraId="38435E57" w14:textId="2C496A05"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7" w:history="1">
            <w:r w:rsidR="009456D7">
              <w:rPr>
                <w:rStyle w:val="Hyperlink"/>
                <w:rFonts w:asciiTheme="majorBidi" w:hAnsiTheme="majorBidi" w:cs="B Nazanin" w:hint="cs"/>
                <w:noProof/>
              </w:rPr>
              <w:t>14-6-</w:t>
            </w:r>
            <w:r w:rsidRPr="00084A5E">
              <w:rPr>
                <w:rStyle w:val="Hyperlink"/>
                <w:rFonts w:asciiTheme="majorBidi" w:hAnsiTheme="majorBidi" w:cs="B Nazanin"/>
                <w:noProof/>
              </w:rPr>
              <w:t xml:space="preserve"> زمان‌بندی و معیارهای ارزیابی</w:t>
            </w:r>
            <w:r>
              <w:rPr>
                <w:noProof/>
                <w:webHidden/>
                <w:rtl w:val="0"/>
              </w:rPr>
              <w:tab/>
            </w:r>
            <w:r>
              <w:rPr>
                <w:noProof/>
                <w:webHidden/>
                <w:rtl w:val="0"/>
              </w:rPr>
              <w:fldChar w:fldCharType="begin"/>
            </w:r>
            <w:r>
              <w:rPr>
                <w:noProof/>
                <w:webHidden/>
                <w:rtl w:val="0"/>
              </w:rPr>
              <w:instrText xml:space="preserve"> PAGEREF _Toc239590567 \h </w:instrText>
            </w:r>
            <w:r>
              <w:rPr>
                <w:noProof/>
                <w:webHidden/>
                <w:rtl w:val="0"/>
              </w:rPr>
            </w:r>
            <w:r>
              <w:rPr>
                <w:noProof/>
                <w:webHidden/>
                <w:rtl w:val="0"/>
              </w:rPr>
              <w:fldChar w:fldCharType="separate"/>
            </w:r>
            <w:r>
              <w:rPr>
                <w:noProof/>
                <w:webHidden/>
              </w:rPr>
              <w:t>47</w:t>
            </w:r>
            <w:r>
              <w:rPr>
                <w:noProof/>
                <w:webHidden/>
                <w:rtl w:val="0"/>
              </w:rPr>
              <w:fldChar w:fldCharType="end"/>
            </w:r>
          </w:hyperlink>
        </w:p>
        <w:p w14:paraId="0B871284" w14:textId="2FA80E0F"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8" w:history="1">
            <w:r w:rsidR="009456D7">
              <w:rPr>
                <w:rStyle w:val="Hyperlink"/>
                <w:rFonts w:asciiTheme="majorBidi" w:hAnsiTheme="majorBidi" w:cs="B Nazanin" w:hint="cs"/>
                <w:noProof/>
              </w:rPr>
              <w:t>15-6-</w:t>
            </w:r>
            <w:r w:rsidRPr="00084A5E">
              <w:rPr>
                <w:rStyle w:val="Hyperlink"/>
                <w:rFonts w:asciiTheme="majorBidi" w:hAnsiTheme="majorBidi" w:cs="B Nazanin"/>
                <w:noProof/>
              </w:rPr>
              <w:t xml:space="preserve"> ارتباط </w:t>
            </w:r>
            <w:r w:rsidRPr="00084A5E">
              <w:rPr>
                <w:rStyle w:val="Hyperlink"/>
                <w:rFonts w:ascii="Times New Roman" w:hAnsi="Times New Roman" w:cs="B Nazanin"/>
                <w:noProof/>
              </w:rPr>
              <w:t>Worker</w:t>
            </w:r>
            <w:r w:rsidRPr="00084A5E">
              <w:rPr>
                <w:rStyle w:val="Hyperlink"/>
                <w:rFonts w:asciiTheme="majorBidi" w:hAnsiTheme="majorBidi" w:cs="B Nazanin"/>
                <w:noProof/>
              </w:rPr>
              <w:t xml:space="preserve"> با رابط کاربری</w:t>
            </w:r>
            <w:r>
              <w:rPr>
                <w:noProof/>
                <w:webHidden/>
                <w:rtl w:val="0"/>
              </w:rPr>
              <w:tab/>
            </w:r>
            <w:r>
              <w:rPr>
                <w:noProof/>
                <w:webHidden/>
                <w:rtl w:val="0"/>
              </w:rPr>
              <w:fldChar w:fldCharType="begin"/>
            </w:r>
            <w:r>
              <w:rPr>
                <w:noProof/>
                <w:webHidden/>
                <w:rtl w:val="0"/>
              </w:rPr>
              <w:instrText xml:space="preserve"> PAGEREF _Toc239590568 \h </w:instrText>
            </w:r>
            <w:r>
              <w:rPr>
                <w:noProof/>
                <w:webHidden/>
                <w:rtl w:val="0"/>
              </w:rPr>
            </w:r>
            <w:r>
              <w:rPr>
                <w:noProof/>
                <w:webHidden/>
                <w:rtl w:val="0"/>
              </w:rPr>
              <w:fldChar w:fldCharType="separate"/>
            </w:r>
            <w:r>
              <w:rPr>
                <w:noProof/>
                <w:webHidden/>
              </w:rPr>
              <w:t>48</w:t>
            </w:r>
            <w:r>
              <w:rPr>
                <w:noProof/>
                <w:webHidden/>
                <w:rtl w:val="0"/>
              </w:rPr>
              <w:fldChar w:fldCharType="end"/>
            </w:r>
          </w:hyperlink>
        </w:p>
        <w:p w14:paraId="57DDFC70" w14:textId="2D07DCB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69" w:history="1">
            <w:r w:rsidRPr="00084A5E">
              <w:rPr>
                <w:rStyle w:val="Hyperlink"/>
                <w:rFonts w:asciiTheme="majorBidi" w:hAnsiTheme="majorBidi" w:cs="B Nazanin"/>
                <w:noProof/>
              </w:rPr>
              <w:t xml:space="preserve">16-6- خروجی سیستم بازی </w:t>
            </w:r>
            <w:r w:rsidRPr="00084A5E">
              <w:rPr>
                <w:rStyle w:val="Hyperlink"/>
                <w:rFonts w:ascii="Times New Roman" w:hAnsi="Times New Roman" w:cs="B Nazanin"/>
                <w:noProof/>
              </w:rPr>
              <w:t>Throwing</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Ball</w:t>
            </w:r>
            <w:r>
              <w:rPr>
                <w:noProof/>
                <w:webHidden/>
                <w:rtl w:val="0"/>
              </w:rPr>
              <w:tab/>
            </w:r>
            <w:r>
              <w:rPr>
                <w:noProof/>
                <w:webHidden/>
                <w:rtl w:val="0"/>
              </w:rPr>
              <w:fldChar w:fldCharType="begin"/>
            </w:r>
            <w:r>
              <w:rPr>
                <w:noProof/>
                <w:webHidden/>
                <w:rtl w:val="0"/>
              </w:rPr>
              <w:instrText xml:space="preserve"> PAGEREF _Toc239590569 \h </w:instrText>
            </w:r>
            <w:r>
              <w:rPr>
                <w:noProof/>
                <w:webHidden/>
                <w:rtl w:val="0"/>
              </w:rPr>
            </w:r>
            <w:r>
              <w:rPr>
                <w:noProof/>
                <w:webHidden/>
                <w:rtl w:val="0"/>
              </w:rPr>
              <w:fldChar w:fldCharType="separate"/>
            </w:r>
            <w:r>
              <w:rPr>
                <w:noProof/>
                <w:webHidden/>
              </w:rPr>
              <w:t>48</w:t>
            </w:r>
            <w:r>
              <w:rPr>
                <w:noProof/>
                <w:webHidden/>
                <w:rtl w:val="0"/>
              </w:rPr>
              <w:fldChar w:fldCharType="end"/>
            </w:r>
          </w:hyperlink>
        </w:p>
        <w:p w14:paraId="7A2A2E26" w14:textId="1A293F02"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0" w:history="1">
            <w:r w:rsidR="009456D7">
              <w:rPr>
                <w:rStyle w:val="Hyperlink"/>
                <w:rFonts w:asciiTheme="majorBidi" w:hAnsiTheme="majorBidi" w:cs="B Nazanin" w:hint="cs"/>
                <w:noProof/>
              </w:rPr>
              <w:t>17-6-</w:t>
            </w:r>
            <w:r w:rsidRPr="00084A5E">
              <w:rPr>
                <w:rStyle w:val="Hyperlink"/>
                <w:rFonts w:asciiTheme="majorBidi" w:hAnsiTheme="majorBidi" w:cs="B Nazanin"/>
                <w:noProof/>
              </w:rPr>
              <w:t xml:space="preserve"> رابط کاربری بازی </w:t>
            </w:r>
            <w:r w:rsidRPr="00084A5E">
              <w:rPr>
                <w:rStyle w:val="Hyperlink"/>
                <w:rFonts w:ascii="Times New Roman" w:hAnsi="Times New Roman" w:cs="B Nazanin"/>
                <w:noProof/>
              </w:rPr>
              <w:t>Throwing</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Ball</w:t>
            </w:r>
            <w:r>
              <w:rPr>
                <w:noProof/>
                <w:webHidden/>
                <w:rtl w:val="0"/>
              </w:rPr>
              <w:tab/>
            </w:r>
            <w:r>
              <w:rPr>
                <w:noProof/>
                <w:webHidden/>
                <w:rtl w:val="0"/>
              </w:rPr>
              <w:fldChar w:fldCharType="begin"/>
            </w:r>
            <w:r>
              <w:rPr>
                <w:noProof/>
                <w:webHidden/>
                <w:rtl w:val="0"/>
              </w:rPr>
              <w:instrText xml:space="preserve"> PAGEREF _Toc239590570 \h </w:instrText>
            </w:r>
            <w:r>
              <w:rPr>
                <w:noProof/>
                <w:webHidden/>
                <w:rtl w:val="0"/>
              </w:rPr>
            </w:r>
            <w:r>
              <w:rPr>
                <w:noProof/>
                <w:webHidden/>
                <w:rtl w:val="0"/>
              </w:rPr>
              <w:fldChar w:fldCharType="separate"/>
            </w:r>
            <w:r>
              <w:rPr>
                <w:noProof/>
                <w:webHidden/>
              </w:rPr>
              <w:t>49</w:t>
            </w:r>
            <w:r>
              <w:rPr>
                <w:noProof/>
                <w:webHidden/>
                <w:rtl w:val="0"/>
              </w:rPr>
              <w:fldChar w:fldCharType="end"/>
            </w:r>
          </w:hyperlink>
        </w:p>
        <w:p w14:paraId="3F39635D" w14:textId="33E95BA2"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1" w:history="1">
            <w:r w:rsidR="009456D7">
              <w:rPr>
                <w:rStyle w:val="Hyperlink"/>
                <w:rFonts w:asciiTheme="majorBidi" w:hAnsiTheme="majorBidi" w:cs="B Nazanin" w:hint="cs"/>
                <w:noProof/>
              </w:rPr>
              <w:t>1-17-6-</w:t>
            </w:r>
            <w:r w:rsidRPr="00084A5E">
              <w:rPr>
                <w:rStyle w:val="Hyperlink"/>
                <w:rFonts w:asciiTheme="majorBidi" w:hAnsiTheme="majorBidi" w:cs="B Nazanin"/>
                <w:noProof/>
              </w:rPr>
              <w:t xml:space="preserve"> صفحه انتخاب تمرین</w:t>
            </w:r>
            <w:r>
              <w:rPr>
                <w:noProof/>
                <w:webHidden/>
                <w:rtl w:val="0"/>
              </w:rPr>
              <w:tab/>
            </w:r>
            <w:r>
              <w:rPr>
                <w:noProof/>
                <w:webHidden/>
                <w:rtl w:val="0"/>
              </w:rPr>
              <w:fldChar w:fldCharType="begin"/>
            </w:r>
            <w:r>
              <w:rPr>
                <w:noProof/>
                <w:webHidden/>
                <w:rtl w:val="0"/>
              </w:rPr>
              <w:instrText xml:space="preserve"> PAGEREF _Toc239590571 \h </w:instrText>
            </w:r>
            <w:r>
              <w:rPr>
                <w:noProof/>
                <w:webHidden/>
                <w:rtl w:val="0"/>
              </w:rPr>
            </w:r>
            <w:r>
              <w:rPr>
                <w:noProof/>
                <w:webHidden/>
                <w:rtl w:val="0"/>
              </w:rPr>
              <w:fldChar w:fldCharType="separate"/>
            </w:r>
            <w:r>
              <w:rPr>
                <w:noProof/>
                <w:webHidden/>
              </w:rPr>
              <w:t>49</w:t>
            </w:r>
            <w:r>
              <w:rPr>
                <w:noProof/>
                <w:webHidden/>
                <w:rtl w:val="0"/>
              </w:rPr>
              <w:fldChar w:fldCharType="end"/>
            </w:r>
          </w:hyperlink>
        </w:p>
        <w:p w14:paraId="17A5AE7F" w14:textId="0AA8BCF8"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2" w:history="1">
            <w:r w:rsidR="009456D7">
              <w:rPr>
                <w:rStyle w:val="Hyperlink"/>
                <w:rFonts w:asciiTheme="majorBidi" w:hAnsiTheme="majorBidi" w:cs="B Nazanin" w:hint="cs"/>
                <w:noProof/>
              </w:rPr>
              <w:t>2-17-6</w:t>
            </w:r>
            <w:r w:rsidRPr="00084A5E">
              <w:rPr>
                <w:rStyle w:val="Hyperlink"/>
                <w:rFonts w:asciiTheme="majorBidi" w:hAnsiTheme="majorBidi" w:cs="B Nazanin"/>
                <w:noProof/>
              </w:rPr>
              <w:t xml:space="preserve"> رابط کاربری حالت  </w:t>
            </w:r>
            <w:r w:rsidRPr="00084A5E">
              <w:rPr>
                <w:rStyle w:val="Hyperlink"/>
                <w:rFonts w:ascii="Times New Roman" w:hAnsi="Times New Roman" w:cs="B Nazanin"/>
                <w:noProof/>
              </w:rPr>
              <w:t>Region</w:t>
            </w:r>
            <w:r>
              <w:rPr>
                <w:noProof/>
                <w:webHidden/>
                <w:rtl w:val="0"/>
              </w:rPr>
              <w:tab/>
            </w:r>
            <w:r>
              <w:rPr>
                <w:noProof/>
                <w:webHidden/>
                <w:rtl w:val="0"/>
              </w:rPr>
              <w:fldChar w:fldCharType="begin"/>
            </w:r>
            <w:r>
              <w:rPr>
                <w:noProof/>
                <w:webHidden/>
                <w:rtl w:val="0"/>
              </w:rPr>
              <w:instrText xml:space="preserve"> PAGEREF _Toc239590572 \h </w:instrText>
            </w:r>
            <w:r>
              <w:rPr>
                <w:noProof/>
                <w:webHidden/>
                <w:rtl w:val="0"/>
              </w:rPr>
            </w:r>
            <w:r>
              <w:rPr>
                <w:noProof/>
                <w:webHidden/>
                <w:rtl w:val="0"/>
              </w:rPr>
              <w:fldChar w:fldCharType="separate"/>
            </w:r>
            <w:r>
              <w:rPr>
                <w:noProof/>
                <w:webHidden/>
              </w:rPr>
              <w:t>50</w:t>
            </w:r>
            <w:r>
              <w:rPr>
                <w:noProof/>
                <w:webHidden/>
                <w:rtl w:val="0"/>
              </w:rPr>
              <w:fldChar w:fldCharType="end"/>
            </w:r>
          </w:hyperlink>
        </w:p>
        <w:p w14:paraId="4A23EB18" w14:textId="7896D04C"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3" w:history="1">
            <w:r w:rsidR="009456D7">
              <w:rPr>
                <w:rStyle w:val="Hyperlink"/>
                <w:rFonts w:asciiTheme="majorBidi" w:hAnsiTheme="majorBidi" w:cs="B Nazanin" w:hint="cs"/>
                <w:noProof/>
              </w:rPr>
              <w:t>3-17-6-</w:t>
            </w:r>
            <w:r w:rsidRPr="00084A5E">
              <w:rPr>
                <w:rStyle w:val="Hyperlink"/>
                <w:rFonts w:asciiTheme="majorBidi" w:hAnsiTheme="majorBidi" w:cs="B Nazanin"/>
                <w:noProof/>
              </w:rPr>
              <w:t xml:space="preserve"> رابط کاربری حالت  </w:t>
            </w:r>
            <w:r w:rsidRPr="00084A5E">
              <w:rPr>
                <w:rStyle w:val="Hyperlink"/>
                <w:rFonts w:ascii="Times New Roman" w:hAnsi="Times New Roman" w:cs="B Nazanin"/>
                <w:noProof/>
              </w:rPr>
              <w:t>Roll</w:t>
            </w:r>
            <w:r>
              <w:rPr>
                <w:noProof/>
                <w:webHidden/>
                <w:rtl w:val="0"/>
              </w:rPr>
              <w:tab/>
            </w:r>
            <w:r>
              <w:rPr>
                <w:noProof/>
                <w:webHidden/>
                <w:rtl w:val="0"/>
              </w:rPr>
              <w:fldChar w:fldCharType="begin"/>
            </w:r>
            <w:r>
              <w:rPr>
                <w:noProof/>
                <w:webHidden/>
                <w:rtl w:val="0"/>
              </w:rPr>
              <w:instrText xml:space="preserve"> PAGEREF _Toc239590573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5EFED0F5" w14:textId="3C7C7F32" w:rsidR="004334DC" w:rsidRDefault="004334DC">
          <w:pPr>
            <w:pStyle w:val="TOC3"/>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4" w:history="1">
            <w:r w:rsidR="009456D7">
              <w:rPr>
                <w:rStyle w:val="Hyperlink"/>
                <w:rFonts w:asciiTheme="majorBidi" w:hAnsiTheme="majorBidi" w:cs="B Nazanin" w:hint="cs"/>
                <w:noProof/>
              </w:rPr>
              <w:t>4-17-6-</w:t>
            </w:r>
            <w:r w:rsidRPr="00084A5E">
              <w:rPr>
                <w:rStyle w:val="Hyperlink"/>
                <w:rFonts w:asciiTheme="majorBidi" w:hAnsiTheme="majorBidi" w:cs="B Nazanin"/>
                <w:noProof/>
              </w:rPr>
              <w:t xml:space="preserve"> ارتباط رابط کاربری با منطق پردازش بازی</w:t>
            </w:r>
            <w:r>
              <w:rPr>
                <w:noProof/>
                <w:webHidden/>
                <w:rtl w:val="0"/>
              </w:rPr>
              <w:tab/>
            </w:r>
            <w:r>
              <w:rPr>
                <w:noProof/>
                <w:webHidden/>
                <w:rtl w:val="0"/>
              </w:rPr>
              <w:fldChar w:fldCharType="begin"/>
            </w:r>
            <w:r>
              <w:rPr>
                <w:noProof/>
                <w:webHidden/>
                <w:rtl w:val="0"/>
              </w:rPr>
              <w:instrText xml:space="preserve"> PAGEREF _Toc239590574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70A32DA7" w14:textId="3241A66A"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5" w:history="1">
            <w:r w:rsidRPr="00084A5E">
              <w:rPr>
                <w:rStyle w:val="Hyperlink"/>
                <w:rFonts w:asciiTheme="majorBidi" w:hAnsiTheme="majorBidi" w:cs="B Nazanin"/>
                <w:noProof/>
              </w:rPr>
              <w:t xml:space="preserve">18-6- وضعیت توسعه بازی </w:t>
            </w:r>
            <w:r w:rsidRPr="00084A5E">
              <w:rPr>
                <w:rStyle w:val="Hyperlink"/>
                <w:rFonts w:ascii="Times New Roman" w:hAnsi="Times New Roman" w:cs="B Nazanin"/>
                <w:noProof/>
              </w:rPr>
              <w:t>throwing</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ball</w:t>
            </w:r>
            <w:r>
              <w:rPr>
                <w:noProof/>
                <w:webHidden/>
                <w:rtl w:val="0"/>
              </w:rPr>
              <w:tab/>
            </w:r>
            <w:r>
              <w:rPr>
                <w:noProof/>
                <w:webHidden/>
                <w:rtl w:val="0"/>
              </w:rPr>
              <w:fldChar w:fldCharType="begin"/>
            </w:r>
            <w:r>
              <w:rPr>
                <w:noProof/>
                <w:webHidden/>
                <w:rtl w:val="0"/>
              </w:rPr>
              <w:instrText xml:space="preserve"> PAGEREF _Toc239590575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3F1B5A07" w14:textId="7E49D87C"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6" w:history="1">
            <w:r w:rsidRPr="00084A5E">
              <w:rPr>
                <w:rStyle w:val="Hyperlink"/>
                <w:rFonts w:asciiTheme="majorBidi" w:hAnsiTheme="majorBidi" w:cs="B Nazanin"/>
                <w:noProof/>
                <w:lang w:val="en-US"/>
              </w:rPr>
              <w:t>7</w:t>
            </w:r>
            <w:r w:rsidRPr="00084A5E">
              <w:rPr>
                <w:rStyle w:val="Hyperlink"/>
                <w:rFonts w:asciiTheme="majorBidi" w:hAnsiTheme="majorBidi" w:cs="B Nazanin"/>
                <w:noProof/>
              </w:rPr>
              <w:t>-مبانی نظری و پیشینه پژوهش</w:t>
            </w:r>
            <w:r>
              <w:rPr>
                <w:noProof/>
                <w:webHidden/>
                <w:rtl w:val="0"/>
              </w:rPr>
              <w:tab/>
            </w:r>
            <w:r>
              <w:rPr>
                <w:noProof/>
                <w:webHidden/>
                <w:rtl w:val="0"/>
              </w:rPr>
              <w:fldChar w:fldCharType="begin"/>
            </w:r>
            <w:r>
              <w:rPr>
                <w:noProof/>
                <w:webHidden/>
                <w:rtl w:val="0"/>
              </w:rPr>
              <w:instrText xml:space="preserve"> PAGEREF _Toc239590576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175989D9" w14:textId="0F28E566"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7" w:history="1">
            <w:r w:rsidR="009456D7">
              <w:rPr>
                <w:rStyle w:val="Hyperlink"/>
                <w:rFonts w:asciiTheme="majorBidi" w:hAnsiTheme="majorBidi" w:cs="B Nazanin" w:hint="cs"/>
                <w:noProof/>
              </w:rPr>
              <w:t xml:space="preserve">1-7- </w:t>
            </w:r>
            <w:r w:rsidRPr="00084A5E">
              <w:rPr>
                <w:rStyle w:val="Hyperlink"/>
                <w:rFonts w:asciiTheme="majorBidi" w:hAnsiTheme="majorBidi" w:cs="B Nazanin"/>
                <w:noProof/>
              </w:rPr>
              <w:t>برآورد وضعیت بدن (</w:t>
            </w:r>
            <w:r w:rsidRPr="00084A5E">
              <w:rPr>
                <w:rStyle w:val="Hyperlink"/>
                <w:rFonts w:ascii="Times New Roman" w:hAnsi="Times New Roman" w:cs="B Nazanin"/>
                <w:noProof/>
              </w:rPr>
              <w:t>Human</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Pose</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Estimation</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_Toc239590577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610A125C" w14:textId="5F3B996C"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8" w:history="1">
            <w:r w:rsidR="009456D7">
              <w:rPr>
                <w:rStyle w:val="Hyperlink"/>
                <w:rFonts w:asciiTheme="majorBidi" w:hAnsiTheme="majorBidi" w:cs="B Nazanin" w:hint="cs"/>
                <w:noProof/>
              </w:rPr>
              <w:t xml:space="preserve">2-7- </w:t>
            </w:r>
            <w:r w:rsidRPr="00084A5E">
              <w:rPr>
                <w:rStyle w:val="Hyperlink"/>
                <w:rFonts w:asciiTheme="majorBidi" w:hAnsiTheme="majorBidi" w:cs="B Nazanin"/>
                <w:noProof/>
              </w:rPr>
              <w:t>نقاط کلیدی وضعیت بدن (</w:t>
            </w:r>
            <w:r w:rsidRPr="00084A5E">
              <w:rPr>
                <w:rStyle w:val="Hyperlink"/>
                <w:rFonts w:ascii="Times New Roman" w:hAnsi="Times New Roman" w:cs="B Nazanin"/>
                <w:noProof/>
              </w:rPr>
              <w:t>Pose</w:t>
            </w:r>
            <w:r w:rsidRPr="00084A5E">
              <w:rPr>
                <w:rStyle w:val="Hyperlink"/>
                <w:rFonts w:asciiTheme="majorBidi" w:hAnsiTheme="majorBidi" w:cs="B Nazanin"/>
                <w:noProof/>
              </w:rPr>
              <w:t xml:space="preserve"> </w:t>
            </w:r>
            <w:r w:rsidRPr="00084A5E">
              <w:rPr>
                <w:rStyle w:val="Hyperlink"/>
                <w:rFonts w:ascii="Times New Roman" w:hAnsi="Times New Roman" w:cs="B Nazanin"/>
                <w:noProof/>
              </w:rPr>
              <w:t>Keypoints</w:t>
            </w:r>
            <w:r w:rsidRPr="00084A5E">
              <w:rPr>
                <w:rStyle w:val="Hyperlink"/>
                <w:rFonts w:asciiTheme="majorBidi" w:hAnsiTheme="majorBidi" w:cs="B Nazanin"/>
                <w:noProof/>
              </w:rPr>
              <w:t>)</w:t>
            </w:r>
            <w:r>
              <w:rPr>
                <w:noProof/>
                <w:webHidden/>
                <w:rtl w:val="0"/>
              </w:rPr>
              <w:tab/>
            </w:r>
            <w:r>
              <w:rPr>
                <w:noProof/>
                <w:webHidden/>
                <w:rtl w:val="0"/>
              </w:rPr>
              <w:fldChar w:fldCharType="begin"/>
            </w:r>
            <w:r>
              <w:rPr>
                <w:noProof/>
                <w:webHidden/>
                <w:rtl w:val="0"/>
              </w:rPr>
              <w:instrText xml:space="preserve"> PAGEREF _Toc239590578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5A6F4D07" w14:textId="25313E3E"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79" w:history="1">
            <w:r w:rsidR="009456D7">
              <w:rPr>
                <w:rStyle w:val="Hyperlink"/>
                <w:rFonts w:asciiTheme="majorBidi" w:hAnsiTheme="majorBidi" w:cs="B Nazanin" w:hint="cs"/>
                <w:noProof/>
              </w:rPr>
              <w:t xml:space="preserve">3-7- </w:t>
            </w:r>
            <w:r w:rsidRPr="00084A5E">
              <w:rPr>
                <w:rStyle w:val="Hyperlink"/>
                <w:rFonts w:asciiTheme="majorBidi" w:hAnsiTheme="majorBidi" w:cs="B Nazanin"/>
                <w:noProof/>
              </w:rPr>
              <w:t>برآورد زاویه مفصلی و انواع آن</w:t>
            </w:r>
            <w:r>
              <w:rPr>
                <w:noProof/>
                <w:webHidden/>
                <w:rtl w:val="0"/>
              </w:rPr>
              <w:tab/>
            </w:r>
            <w:r>
              <w:rPr>
                <w:noProof/>
                <w:webHidden/>
                <w:rtl w:val="0"/>
              </w:rPr>
              <w:fldChar w:fldCharType="begin"/>
            </w:r>
            <w:r>
              <w:rPr>
                <w:noProof/>
                <w:webHidden/>
                <w:rtl w:val="0"/>
              </w:rPr>
              <w:instrText xml:space="preserve"> PAGEREF _Toc239590579 \h </w:instrText>
            </w:r>
            <w:r>
              <w:rPr>
                <w:noProof/>
                <w:webHidden/>
                <w:rtl w:val="0"/>
              </w:rPr>
            </w:r>
            <w:r>
              <w:rPr>
                <w:noProof/>
                <w:webHidden/>
                <w:rtl w:val="0"/>
              </w:rPr>
              <w:fldChar w:fldCharType="separate"/>
            </w:r>
            <w:r>
              <w:rPr>
                <w:noProof/>
                <w:webHidden/>
              </w:rPr>
              <w:t>54</w:t>
            </w:r>
            <w:r>
              <w:rPr>
                <w:noProof/>
                <w:webHidden/>
                <w:rtl w:val="0"/>
              </w:rPr>
              <w:fldChar w:fldCharType="end"/>
            </w:r>
          </w:hyperlink>
        </w:p>
        <w:p w14:paraId="7AEAFE2D" w14:textId="3E027F30"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0" w:history="1">
            <w:r w:rsidRPr="00084A5E">
              <w:rPr>
                <w:rStyle w:val="Hyperlink"/>
                <w:rFonts w:asciiTheme="majorBidi" w:hAnsiTheme="majorBidi" w:cs="B Nazanin"/>
                <w:noProof/>
              </w:rPr>
              <w:t>8-مواد و روش‌ها</w:t>
            </w:r>
            <w:r>
              <w:rPr>
                <w:noProof/>
                <w:webHidden/>
                <w:rtl w:val="0"/>
              </w:rPr>
              <w:tab/>
            </w:r>
            <w:r>
              <w:rPr>
                <w:noProof/>
                <w:webHidden/>
                <w:rtl w:val="0"/>
              </w:rPr>
              <w:fldChar w:fldCharType="begin"/>
            </w:r>
            <w:r>
              <w:rPr>
                <w:noProof/>
                <w:webHidden/>
                <w:rtl w:val="0"/>
              </w:rPr>
              <w:instrText xml:space="preserve"> PAGEREF _Toc239590580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2425EF1F" w14:textId="0480890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1" w:history="1">
            <w:r w:rsidR="009456D7">
              <w:rPr>
                <w:rStyle w:val="Hyperlink"/>
                <w:rFonts w:asciiTheme="majorBidi" w:hAnsiTheme="majorBidi" w:cs="B Nazanin" w:hint="cs"/>
                <w:noProof/>
              </w:rPr>
              <w:t xml:space="preserve">1-8- </w:t>
            </w:r>
            <w:r w:rsidRPr="00084A5E">
              <w:rPr>
                <w:rStyle w:val="Hyperlink"/>
                <w:rFonts w:asciiTheme="majorBidi" w:hAnsiTheme="majorBidi" w:cs="B Nazanin"/>
                <w:noProof/>
              </w:rPr>
              <w:t>طراحی کلی سامانه</w:t>
            </w:r>
            <w:r>
              <w:rPr>
                <w:noProof/>
                <w:webHidden/>
                <w:rtl w:val="0"/>
              </w:rPr>
              <w:tab/>
            </w:r>
            <w:r>
              <w:rPr>
                <w:noProof/>
                <w:webHidden/>
                <w:rtl w:val="0"/>
              </w:rPr>
              <w:fldChar w:fldCharType="begin"/>
            </w:r>
            <w:r>
              <w:rPr>
                <w:noProof/>
                <w:webHidden/>
                <w:rtl w:val="0"/>
              </w:rPr>
              <w:instrText xml:space="preserve"> PAGEREF _Toc239590581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5E534BF5" w14:textId="2AE8F368"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2" w:history="1">
            <w:r w:rsidR="009456D7">
              <w:rPr>
                <w:rStyle w:val="Hyperlink"/>
                <w:rFonts w:asciiTheme="majorBidi" w:hAnsiTheme="majorBidi" w:cs="B Nazanin" w:hint="cs"/>
                <w:noProof/>
              </w:rPr>
              <w:t xml:space="preserve">2-8- </w:t>
            </w:r>
            <w:r w:rsidRPr="00084A5E">
              <w:rPr>
                <w:rStyle w:val="Hyperlink"/>
                <w:rFonts w:asciiTheme="majorBidi" w:hAnsiTheme="majorBidi" w:cs="B Nazanin"/>
                <w:noProof/>
              </w:rPr>
              <w:t>داده ورودی</w:t>
            </w:r>
            <w:r>
              <w:rPr>
                <w:noProof/>
                <w:webHidden/>
                <w:rtl w:val="0"/>
              </w:rPr>
              <w:tab/>
            </w:r>
            <w:r>
              <w:rPr>
                <w:noProof/>
                <w:webHidden/>
                <w:rtl w:val="0"/>
              </w:rPr>
              <w:fldChar w:fldCharType="begin"/>
            </w:r>
            <w:r>
              <w:rPr>
                <w:noProof/>
                <w:webHidden/>
                <w:rtl w:val="0"/>
              </w:rPr>
              <w:instrText xml:space="preserve"> PAGEREF _Toc239590582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3C95CBB9" w14:textId="14EDD27A"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3" w:history="1">
            <w:r w:rsidR="009456D7">
              <w:rPr>
                <w:rStyle w:val="Hyperlink"/>
                <w:rFonts w:asciiTheme="majorBidi" w:hAnsiTheme="majorBidi" w:cs="B Nazanin" w:hint="cs"/>
                <w:noProof/>
              </w:rPr>
              <w:t xml:space="preserve">3-8- </w:t>
            </w:r>
            <w:r w:rsidRPr="00084A5E">
              <w:rPr>
                <w:rStyle w:val="Hyperlink"/>
                <w:rFonts w:asciiTheme="majorBidi" w:hAnsiTheme="majorBidi" w:cs="B Nazanin"/>
                <w:noProof/>
              </w:rPr>
              <w:t>استخراج و پالایش نقاط کلیدی</w:t>
            </w:r>
            <w:r>
              <w:rPr>
                <w:noProof/>
                <w:webHidden/>
                <w:rtl w:val="0"/>
              </w:rPr>
              <w:tab/>
            </w:r>
            <w:r>
              <w:rPr>
                <w:noProof/>
                <w:webHidden/>
                <w:rtl w:val="0"/>
              </w:rPr>
              <w:fldChar w:fldCharType="begin"/>
            </w:r>
            <w:r>
              <w:rPr>
                <w:noProof/>
                <w:webHidden/>
                <w:rtl w:val="0"/>
              </w:rPr>
              <w:instrText xml:space="preserve"> PAGEREF _Toc239590583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59B54A41" w14:textId="6BFDC4D7"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4" w:history="1">
            <w:r w:rsidR="009456D7">
              <w:rPr>
                <w:rStyle w:val="Hyperlink"/>
                <w:rFonts w:asciiTheme="majorBidi" w:hAnsiTheme="majorBidi" w:cs="B Nazanin" w:hint="cs"/>
                <w:noProof/>
              </w:rPr>
              <w:t xml:space="preserve">4-8- </w:t>
            </w:r>
            <w:r w:rsidRPr="00084A5E">
              <w:rPr>
                <w:rStyle w:val="Hyperlink"/>
                <w:rFonts w:asciiTheme="majorBidi" w:hAnsiTheme="majorBidi" w:cs="B Nazanin"/>
                <w:noProof/>
              </w:rPr>
              <w:t>روش ریاضی محاسبه زاویه</w:t>
            </w:r>
            <w:r>
              <w:rPr>
                <w:noProof/>
                <w:webHidden/>
                <w:rtl w:val="0"/>
              </w:rPr>
              <w:tab/>
            </w:r>
            <w:r>
              <w:rPr>
                <w:noProof/>
                <w:webHidden/>
                <w:rtl w:val="0"/>
              </w:rPr>
              <w:fldChar w:fldCharType="begin"/>
            </w:r>
            <w:r>
              <w:rPr>
                <w:noProof/>
                <w:webHidden/>
                <w:rtl w:val="0"/>
              </w:rPr>
              <w:instrText xml:space="preserve"> PAGEREF _Toc239590584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1AEE757C" w14:textId="6102C790"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5" w:history="1">
            <w:r w:rsidR="009456D7">
              <w:rPr>
                <w:rStyle w:val="Hyperlink"/>
                <w:rFonts w:asciiTheme="majorBidi" w:hAnsiTheme="majorBidi" w:cs="B Nazanin" w:hint="cs"/>
                <w:noProof/>
              </w:rPr>
              <w:t xml:space="preserve">5-8- </w:t>
            </w:r>
            <w:r w:rsidRPr="00084A5E">
              <w:rPr>
                <w:rStyle w:val="Hyperlink"/>
                <w:rFonts w:asciiTheme="majorBidi" w:hAnsiTheme="majorBidi" w:cs="B Nazanin"/>
                <w:noProof/>
              </w:rPr>
              <w:t>زاویه علامت‌دار و کالیبراسیون علامت</w:t>
            </w:r>
            <w:r>
              <w:rPr>
                <w:noProof/>
                <w:webHidden/>
                <w:rtl w:val="0"/>
              </w:rPr>
              <w:tab/>
            </w:r>
            <w:r>
              <w:rPr>
                <w:noProof/>
                <w:webHidden/>
                <w:rtl w:val="0"/>
              </w:rPr>
              <w:fldChar w:fldCharType="begin"/>
            </w:r>
            <w:r>
              <w:rPr>
                <w:noProof/>
                <w:webHidden/>
                <w:rtl w:val="0"/>
              </w:rPr>
              <w:instrText xml:space="preserve"> PAGEREF _Toc239590585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491DCFAB" w14:textId="0CA08CC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6" w:history="1">
            <w:r w:rsidR="009456D7">
              <w:rPr>
                <w:rStyle w:val="Hyperlink"/>
                <w:rFonts w:asciiTheme="majorBidi" w:hAnsiTheme="majorBidi" w:cs="B Nazanin" w:hint="cs"/>
                <w:noProof/>
              </w:rPr>
              <w:t xml:space="preserve">6-8- </w:t>
            </w:r>
            <w:r w:rsidRPr="00084A5E">
              <w:rPr>
                <w:rStyle w:val="Hyperlink"/>
                <w:rFonts w:asciiTheme="majorBidi" w:hAnsiTheme="majorBidi" w:cs="B Nazanin"/>
                <w:noProof/>
              </w:rPr>
              <w:t>انتخاب دوربین بر مبنای هر سنجه اندازه‌گیری</w:t>
            </w:r>
            <w:r>
              <w:rPr>
                <w:noProof/>
                <w:webHidden/>
                <w:rtl w:val="0"/>
              </w:rPr>
              <w:tab/>
            </w:r>
            <w:r>
              <w:rPr>
                <w:noProof/>
                <w:webHidden/>
                <w:rtl w:val="0"/>
              </w:rPr>
              <w:fldChar w:fldCharType="begin"/>
            </w:r>
            <w:r>
              <w:rPr>
                <w:noProof/>
                <w:webHidden/>
                <w:rtl w:val="0"/>
              </w:rPr>
              <w:instrText xml:space="preserve"> PAGEREF _Toc239590586 \h </w:instrText>
            </w:r>
            <w:r>
              <w:rPr>
                <w:noProof/>
                <w:webHidden/>
                <w:rtl w:val="0"/>
              </w:rPr>
            </w:r>
            <w:r>
              <w:rPr>
                <w:noProof/>
                <w:webHidden/>
                <w:rtl w:val="0"/>
              </w:rPr>
              <w:fldChar w:fldCharType="separate"/>
            </w:r>
            <w:r>
              <w:rPr>
                <w:noProof/>
                <w:webHidden/>
              </w:rPr>
              <w:t>61</w:t>
            </w:r>
            <w:r>
              <w:rPr>
                <w:noProof/>
                <w:webHidden/>
                <w:rtl w:val="0"/>
              </w:rPr>
              <w:fldChar w:fldCharType="end"/>
            </w:r>
          </w:hyperlink>
        </w:p>
        <w:p w14:paraId="17B4A0C0" w14:textId="6E8F89E0"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7" w:history="1">
            <w:r w:rsidR="009456D7">
              <w:rPr>
                <w:rStyle w:val="Hyperlink"/>
                <w:rFonts w:asciiTheme="majorBidi" w:hAnsiTheme="majorBidi" w:cs="B Nazanin" w:hint="cs"/>
                <w:noProof/>
              </w:rPr>
              <w:t xml:space="preserve">7-8- </w:t>
            </w:r>
            <w:r w:rsidRPr="00084A5E">
              <w:rPr>
                <w:rStyle w:val="Hyperlink"/>
                <w:rFonts w:asciiTheme="majorBidi" w:hAnsiTheme="majorBidi" w:cs="B Nazanin"/>
                <w:noProof/>
              </w:rPr>
              <w:t>پردازش دو-نمایی و همگام‌سازی خودکار</w:t>
            </w:r>
            <w:r>
              <w:rPr>
                <w:noProof/>
                <w:webHidden/>
                <w:rtl w:val="0"/>
              </w:rPr>
              <w:tab/>
            </w:r>
            <w:r>
              <w:rPr>
                <w:noProof/>
                <w:webHidden/>
                <w:rtl w:val="0"/>
              </w:rPr>
              <w:fldChar w:fldCharType="begin"/>
            </w:r>
            <w:r>
              <w:rPr>
                <w:noProof/>
                <w:webHidden/>
                <w:rtl w:val="0"/>
              </w:rPr>
              <w:instrText xml:space="preserve"> PAGEREF _Toc239590587 \h </w:instrText>
            </w:r>
            <w:r>
              <w:rPr>
                <w:noProof/>
                <w:webHidden/>
                <w:rtl w:val="0"/>
              </w:rPr>
            </w:r>
            <w:r>
              <w:rPr>
                <w:noProof/>
                <w:webHidden/>
                <w:rtl w:val="0"/>
              </w:rPr>
              <w:fldChar w:fldCharType="separate"/>
            </w:r>
            <w:r>
              <w:rPr>
                <w:noProof/>
                <w:webHidden/>
              </w:rPr>
              <w:t>62</w:t>
            </w:r>
            <w:r>
              <w:rPr>
                <w:noProof/>
                <w:webHidden/>
                <w:rtl w:val="0"/>
              </w:rPr>
              <w:fldChar w:fldCharType="end"/>
            </w:r>
          </w:hyperlink>
        </w:p>
        <w:p w14:paraId="0787A01F" w14:textId="13A9408D"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8" w:history="1">
            <w:r w:rsidRPr="00084A5E">
              <w:rPr>
                <w:rStyle w:val="Hyperlink"/>
                <w:rFonts w:asciiTheme="majorBidi" w:hAnsiTheme="majorBidi" w:cs="B Nazanin"/>
                <w:noProof/>
              </w:rPr>
              <w:t>8-8-</w:t>
            </w:r>
            <w:r w:rsidR="009456D7">
              <w:rPr>
                <w:rStyle w:val="Hyperlink"/>
                <w:rFonts w:asciiTheme="majorBidi" w:hAnsiTheme="majorBidi" w:cs="B Nazanin" w:hint="cs"/>
                <w:noProof/>
              </w:rPr>
              <w:t xml:space="preserve"> </w:t>
            </w:r>
            <w:r w:rsidRPr="00084A5E">
              <w:rPr>
                <w:rStyle w:val="Hyperlink"/>
                <w:rFonts w:asciiTheme="majorBidi" w:hAnsiTheme="majorBidi" w:cs="B Nazanin"/>
                <w:noProof/>
              </w:rPr>
              <w:t>برآورد چرخش با دو دوربین</w:t>
            </w:r>
            <w:r>
              <w:rPr>
                <w:noProof/>
                <w:webHidden/>
                <w:rtl w:val="0"/>
              </w:rPr>
              <w:tab/>
            </w:r>
            <w:r>
              <w:rPr>
                <w:noProof/>
                <w:webHidden/>
                <w:rtl w:val="0"/>
              </w:rPr>
              <w:fldChar w:fldCharType="begin"/>
            </w:r>
            <w:r>
              <w:rPr>
                <w:noProof/>
                <w:webHidden/>
                <w:rtl w:val="0"/>
              </w:rPr>
              <w:instrText xml:space="preserve"> PAGEREF _Toc239590588 \h </w:instrText>
            </w:r>
            <w:r>
              <w:rPr>
                <w:noProof/>
                <w:webHidden/>
                <w:rtl w:val="0"/>
              </w:rPr>
            </w:r>
            <w:r>
              <w:rPr>
                <w:noProof/>
                <w:webHidden/>
                <w:rtl w:val="0"/>
              </w:rPr>
              <w:fldChar w:fldCharType="separate"/>
            </w:r>
            <w:r>
              <w:rPr>
                <w:noProof/>
                <w:webHidden/>
              </w:rPr>
              <w:t>64</w:t>
            </w:r>
            <w:r>
              <w:rPr>
                <w:noProof/>
                <w:webHidden/>
                <w:rtl w:val="0"/>
              </w:rPr>
              <w:fldChar w:fldCharType="end"/>
            </w:r>
          </w:hyperlink>
        </w:p>
        <w:p w14:paraId="79168BD7" w14:textId="65C33BB4"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89" w:history="1">
            <w:r w:rsidR="009456D7">
              <w:rPr>
                <w:rStyle w:val="Hyperlink"/>
                <w:rFonts w:asciiTheme="majorBidi" w:hAnsiTheme="majorBidi" w:cs="B Nazanin" w:hint="cs"/>
                <w:noProof/>
              </w:rPr>
              <w:t xml:space="preserve">9-8- </w:t>
            </w:r>
            <w:r w:rsidRPr="00084A5E">
              <w:rPr>
                <w:rStyle w:val="Hyperlink"/>
                <w:rFonts w:asciiTheme="majorBidi" w:hAnsiTheme="majorBidi" w:cs="B Nazanin"/>
                <w:noProof/>
              </w:rPr>
              <w:t>خط پایه و وضعیت خنثی</w:t>
            </w:r>
            <w:r>
              <w:rPr>
                <w:noProof/>
                <w:webHidden/>
                <w:rtl w:val="0"/>
              </w:rPr>
              <w:tab/>
            </w:r>
            <w:r>
              <w:rPr>
                <w:noProof/>
                <w:webHidden/>
                <w:rtl w:val="0"/>
              </w:rPr>
              <w:fldChar w:fldCharType="begin"/>
            </w:r>
            <w:r>
              <w:rPr>
                <w:noProof/>
                <w:webHidden/>
                <w:rtl w:val="0"/>
              </w:rPr>
              <w:instrText xml:space="preserve"> PAGEREF _Toc239590589 \h </w:instrText>
            </w:r>
            <w:r>
              <w:rPr>
                <w:noProof/>
                <w:webHidden/>
                <w:rtl w:val="0"/>
              </w:rPr>
            </w:r>
            <w:r>
              <w:rPr>
                <w:noProof/>
                <w:webHidden/>
                <w:rtl w:val="0"/>
              </w:rPr>
              <w:fldChar w:fldCharType="separate"/>
            </w:r>
            <w:r>
              <w:rPr>
                <w:noProof/>
                <w:webHidden/>
              </w:rPr>
              <w:t>65</w:t>
            </w:r>
            <w:r>
              <w:rPr>
                <w:noProof/>
                <w:webHidden/>
                <w:rtl w:val="0"/>
              </w:rPr>
              <w:fldChar w:fldCharType="end"/>
            </w:r>
          </w:hyperlink>
        </w:p>
        <w:p w14:paraId="70FFBB5A" w14:textId="79E043CE"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0" w:history="1">
            <w:r w:rsidR="009456D7">
              <w:rPr>
                <w:rStyle w:val="Hyperlink"/>
                <w:rFonts w:asciiTheme="majorBidi" w:hAnsiTheme="majorBidi" w:cs="B Nazanin" w:hint="cs"/>
                <w:noProof/>
              </w:rPr>
              <w:t xml:space="preserve">10-8- </w:t>
            </w:r>
            <w:r w:rsidRPr="00084A5E">
              <w:rPr>
                <w:rStyle w:val="Hyperlink"/>
                <w:rFonts w:asciiTheme="majorBidi" w:hAnsiTheme="majorBidi" w:cs="B Nazanin"/>
                <w:noProof/>
              </w:rPr>
              <w:t>کنترل کیفیت داده و اطمینان نقطه کلیدی</w:t>
            </w:r>
            <w:r>
              <w:rPr>
                <w:noProof/>
                <w:webHidden/>
                <w:rtl w:val="0"/>
              </w:rPr>
              <w:tab/>
            </w:r>
            <w:r>
              <w:rPr>
                <w:noProof/>
                <w:webHidden/>
                <w:rtl w:val="0"/>
              </w:rPr>
              <w:fldChar w:fldCharType="begin"/>
            </w:r>
            <w:r>
              <w:rPr>
                <w:noProof/>
                <w:webHidden/>
                <w:rtl w:val="0"/>
              </w:rPr>
              <w:instrText xml:space="preserve"> PAGEREF _Toc239590590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1DC35C77" w14:textId="6E33E9C9"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1" w:history="1">
            <w:r w:rsidR="009456D7">
              <w:rPr>
                <w:rStyle w:val="Hyperlink"/>
                <w:rFonts w:asciiTheme="majorBidi" w:hAnsiTheme="majorBidi" w:cs="B Nazanin" w:hint="cs"/>
                <w:noProof/>
              </w:rPr>
              <w:t xml:space="preserve">11-8- </w:t>
            </w:r>
            <w:r w:rsidRPr="00084A5E">
              <w:rPr>
                <w:rStyle w:val="Hyperlink"/>
                <w:rFonts w:asciiTheme="majorBidi" w:hAnsiTheme="majorBidi" w:cs="B Nazanin"/>
                <w:noProof/>
              </w:rPr>
              <w:t>هموارسازی زمانی</w:t>
            </w:r>
            <w:r>
              <w:rPr>
                <w:noProof/>
                <w:webHidden/>
                <w:rtl w:val="0"/>
              </w:rPr>
              <w:tab/>
            </w:r>
            <w:r>
              <w:rPr>
                <w:noProof/>
                <w:webHidden/>
                <w:rtl w:val="0"/>
              </w:rPr>
              <w:fldChar w:fldCharType="begin"/>
            </w:r>
            <w:r>
              <w:rPr>
                <w:noProof/>
                <w:webHidden/>
                <w:rtl w:val="0"/>
              </w:rPr>
              <w:instrText xml:space="preserve"> PAGEREF _Toc239590591 \h </w:instrText>
            </w:r>
            <w:r>
              <w:rPr>
                <w:noProof/>
                <w:webHidden/>
                <w:rtl w:val="0"/>
              </w:rPr>
            </w:r>
            <w:r>
              <w:rPr>
                <w:noProof/>
                <w:webHidden/>
                <w:rtl w:val="0"/>
              </w:rPr>
              <w:fldChar w:fldCharType="separate"/>
            </w:r>
            <w:r>
              <w:rPr>
                <w:noProof/>
                <w:webHidden/>
              </w:rPr>
              <w:t>67</w:t>
            </w:r>
            <w:r>
              <w:rPr>
                <w:noProof/>
                <w:webHidden/>
                <w:rtl w:val="0"/>
              </w:rPr>
              <w:fldChar w:fldCharType="end"/>
            </w:r>
          </w:hyperlink>
        </w:p>
        <w:p w14:paraId="6ABF02F1" w14:textId="7EA254A2"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2" w:history="1">
            <w:r w:rsidR="009456D7">
              <w:rPr>
                <w:rStyle w:val="Hyperlink"/>
                <w:rFonts w:asciiTheme="majorBidi" w:hAnsiTheme="majorBidi" w:cs="B Nazanin" w:hint="cs"/>
                <w:noProof/>
              </w:rPr>
              <w:t>12-8-</w:t>
            </w:r>
            <w:r w:rsidRPr="00084A5E">
              <w:rPr>
                <w:rStyle w:val="Hyperlink"/>
                <w:rFonts w:asciiTheme="majorBidi" w:hAnsiTheme="majorBidi" w:cs="B Nazanin"/>
                <w:noProof/>
              </w:rPr>
              <w:t>تشخیص چرخه/تکرار حرکتی</w:t>
            </w:r>
            <w:r>
              <w:rPr>
                <w:noProof/>
                <w:webHidden/>
                <w:rtl w:val="0"/>
              </w:rPr>
              <w:tab/>
            </w:r>
            <w:r>
              <w:rPr>
                <w:noProof/>
                <w:webHidden/>
                <w:rtl w:val="0"/>
              </w:rPr>
              <w:fldChar w:fldCharType="begin"/>
            </w:r>
            <w:r>
              <w:rPr>
                <w:noProof/>
                <w:webHidden/>
                <w:rtl w:val="0"/>
              </w:rPr>
              <w:instrText xml:space="preserve"> PAGEREF _Toc239590592 \h </w:instrText>
            </w:r>
            <w:r>
              <w:rPr>
                <w:noProof/>
                <w:webHidden/>
                <w:rtl w:val="0"/>
              </w:rPr>
            </w:r>
            <w:r>
              <w:rPr>
                <w:noProof/>
                <w:webHidden/>
                <w:rtl w:val="0"/>
              </w:rPr>
              <w:fldChar w:fldCharType="separate"/>
            </w:r>
            <w:r>
              <w:rPr>
                <w:noProof/>
                <w:webHidden/>
              </w:rPr>
              <w:t>67</w:t>
            </w:r>
            <w:r>
              <w:rPr>
                <w:noProof/>
                <w:webHidden/>
                <w:rtl w:val="0"/>
              </w:rPr>
              <w:fldChar w:fldCharType="end"/>
            </w:r>
          </w:hyperlink>
        </w:p>
        <w:p w14:paraId="3CE0BCDB" w14:textId="7BC64D83"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3" w:history="1">
            <w:r w:rsidR="009456D7">
              <w:rPr>
                <w:rStyle w:val="Hyperlink"/>
                <w:rFonts w:asciiTheme="majorBidi" w:hAnsiTheme="majorBidi" w:cs="B Nazanin" w:hint="cs"/>
                <w:noProof/>
              </w:rPr>
              <w:t xml:space="preserve">13-8- </w:t>
            </w:r>
            <w:r w:rsidRPr="00084A5E">
              <w:rPr>
                <w:rStyle w:val="Hyperlink"/>
                <w:rFonts w:asciiTheme="majorBidi" w:hAnsiTheme="majorBidi" w:cs="B Nazanin"/>
                <w:noProof/>
              </w:rPr>
              <w:t>موارد خاص پیاده‌سازی</w:t>
            </w:r>
            <w:r>
              <w:rPr>
                <w:noProof/>
                <w:webHidden/>
                <w:rtl w:val="0"/>
              </w:rPr>
              <w:tab/>
            </w:r>
            <w:r>
              <w:rPr>
                <w:noProof/>
                <w:webHidden/>
                <w:rtl w:val="0"/>
              </w:rPr>
              <w:fldChar w:fldCharType="begin"/>
            </w:r>
            <w:r>
              <w:rPr>
                <w:noProof/>
                <w:webHidden/>
                <w:rtl w:val="0"/>
              </w:rPr>
              <w:instrText xml:space="preserve"> PAGEREF _Toc239590593 \h </w:instrText>
            </w:r>
            <w:r>
              <w:rPr>
                <w:noProof/>
                <w:webHidden/>
                <w:rtl w:val="0"/>
              </w:rPr>
            </w:r>
            <w:r>
              <w:rPr>
                <w:noProof/>
                <w:webHidden/>
                <w:rtl w:val="0"/>
              </w:rPr>
              <w:fldChar w:fldCharType="separate"/>
            </w:r>
            <w:r>
              <w:rPr>
                <w:noProof/>
                <w:webHidden/>
              </w:rPr>
              <w:t>67</w:t>
            </w:r>
            <w:r>
              <w:rPr>
                <w:noProof/>
                <w:webHidden/>
                <w:rtl w:val="0"/>
              </w:rPr>
              <w:fldChar w:fldCharType="end"/>
            </w:r>
          </w:hyperlink>
        </w:p>
        <w:p w14:paraId="14B9E737" w14:textId="5E4AEF2C" w:rsidR="004334DC" w:rsidRDefault="004334DC">
          <w:pPr>
            <w:pStyle w:val="TOC2"/>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4" w:history="1">
            <w:r w:rsidR="009456D7">
              <w:rPr>
                <w:rStyle w:val="Hyperlink"/>
                <w:rFonts w:asciiTheme="majorBidi" w:hAnsiTheme="majorBidi" w:cs="B Nazanin" w:hint="cs"/>
                <w:noProof/>
              </w:rPr>
              <w:t xml:space="preserve">14-8- </w:t>
            </w:r>
            <w:r w:rsidRPr="00084A5E">
              <w:rPr>
                <w:rStyle w:val="Hyperlink"/>
                <w:rFonts w:asciiTheme="majorBidi" w:hAnsiTheme="majorBidi" w:cs="B Nazanin"/>
                <w:noProof/>
              </w:rPr>
              <w:t>پارامترهای پیاده‌سازی سامانه</w:t>
            </w:r>
            <w:r>
              <w:rPr>
                <w:noProof/>
                <w:webHidden/>
                <w:rtl w:val="0"/>
              </w:rPr>
              <w:tab/>
            </w:r>
            <w:r>
              <w:rPr>
                <w:noProof/>
                <w:webHidden/>
                <w:rtl w:val="0"/>
              </w:rPr>
              <w:fldChar w:fldCharType="begin"/>
            </w:r>
            <w:r>
              <w:rPr>
                <w:noProof/>
                <w:webHidden/>
                <w:rtl w:val="0"/>
              </w:rPr>
              <w:instrText xml:space="preserve"> PAGEREF _Toc239590594 \h </w:instrText>
            </w:r>
            <w:r>
              <w:rPr>
                <w:noProof/>
                <w:webHidden/>
                <w:rtl w:val="0"/>
              </w:rPr>
            </w:r>
            <w:r>
              <w:rPr>
                <w:noProof/>
                <w:webHidden/>
                <w:rtl w:val="0"/>
              </w:rPr>
              <w:fldChar w:fldCharType="separate"/>
            </w:r>
            <w:r>
              <w:rPr>
                <w:noProof/>
                <w:webHidden/>
              </w:rPr>
              <w:t>68</w:t>
            </w:r>
            <w:r>
              <w:rPr>
                <w:noProof/>
                <w:webHidden/>
                <w:rtl w:val="0"/>
              </w:rPr>
              <w:fldChar w:fldCharType="end"/>
            </w:r>
          </w:hyperlink>
        </w:p>
        <w:p w14:paraId="3AE7F1A9" w14:textId="2CDA5AF5"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5" w:history="1">
            <w:r w:rsidRPr="00084A5E">
              <w:rPr>
                <w:rStyle w:val="Hyperlink"/>
                <w:rFonts w:asciiTheme="majorBidi" w:hAnsiTheme="majorBidi" w:cs="B Nazanin"/>
                <w:noProof/>
              </w:rPr>
              <w:t>9-تعریف و تحلیل هفده تمرین توان‌بخشی</w:t>
            </w:r>
            <w:r>
              <w:rPr>
                <w:noProof/>
                <w:webHidden/>
                <w:rtl w:val="0"/>
              </w:rPr>
              <w:tab/>
            </w:r>
            <w:r>
              <w:rPr>
                <w:noProof/>
                <w:webHidden/>
                <w:rtl w:val="0"/>
              </w:rPr>
              <w:fldChar w:fldCharType="begin"/>
            </w:r>
            <w:r>
              <w:rPr>
                <w:noProof/>
                <w:webHidden/>
                <w:rtl w:val="0"/>
              </w:rPr>
              <w:instrText xml:space="preserve"> PAGEREF _Toc239590595 \h </w:instrText>
            </w:r>
            <w:r>
              <w:rPr>
                <w:noProof/>
                <w:webHidden/>
                <w:rtl w:val="0"/>
              </w:rPr>
            </w:r>
            <w:r>
              <w:rPr>
                <w:noProof/>
                <w:webHidden/>
                <w:rtl w:val="0"/>
              </w:rPr>
              <w:fldChar w:fldCharType="separate"/>
            </w:r>
            <w:r>
              <w:rPr>
                <w:noProof/>
                <w:webHidden/>
              </w:rPr>
              <w:t>69</w:t>
            </w:r>
            <w:r>
              <w:rPr>
                <w:noProof/>
                <w:webHidden/>
                <w:rtl w:val="0"/>
              </w:rPr>
              <w:fldChar w:fldCharType="end"/>
            </w:r>
          </w:hyperlink>
        </w:p>
        <w:p w14:paraId="6F2EC193" w14:textId="691DCDE4"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6" w:history="1">
            <w:r w:rsidRPr="00084A5E">
              <w:rPr>
                <w:rStyle w:val="Hyperlink"/>
                <w:rFonts w:asciiTheme="majorBidi" w:hAnsiTheme="majorBidi" w:cs="B Nazanin"/>
                <w:noProof/>
              </w:rPr>
              <w:t>10-معماری نرم‌افزاری سامانه</w:t>
            </w:r>
            <w:r>
              <w:rPr>
                <w:noProof/>
                <w:webHidden/>
                <w:rtl w:val="0"/>
              </w:rPr>
              <w:tab/>
            </w:r>
            <w:r>
              <w:rPr>
                <w:noProof/>
                <w:webHidden/>
                <w:rtl w:val="0"/>
              </w:rPr>
              <w:fldChar w:fldCharType="begin"/>
            </w:r>
            <w:r>
              <w:rPr>
                <w:noProof/>
                <w:webHidden/>
                <w:rtl w:val="0"/>
              </w:rPr>
              <w:instrText xml:space="preserve"> PAGEREF _Toc239590596 \h </w:instrText>
            </w:r>
            <w:r>
              <w:rPr>
                <w:noProof/>
                <w:webHidden/>
                <w:rtl w:val="0"/>
              </w:rPr>
            </w:r>
            <w:r>
              <w:rPr>
                <w:noProof/>
                <w:webHidden/>
                <w:rtl w:val="0"/>
              </w:rPr>
              <w:fldChar w:fldCharType="separate"/>
            </w:r>
            <w:r>
              <w:rPr>
                <w:noProof/>
                <w:webHidden/>
              </w:rPr>
              <w:t>76</w:t>
            </w:r>
            <w:r>
              <w:rPr>
                <w:noProof/>
                <w:webHidden/>
                <w:rtl w:val="0"/>
              </w:rPr>
              <w:fldChar w:fldCharType="end"/>
            </w:r>
          </w:hyperlink>
        </w:p>
        <w:p w14:paraId="6FC514CB" w14:textId="722A33F0"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7" w:history="1">
            <w:r w:rsidRPr="00084A5E">
              <w:rPr>
                <w:rStyle w:val="Hyperlink"/>
                <w:rFonts w:asciiTheme="majorBidi" w:hAnsiTheme="majorBidi" w:cs="B Nazanin"/>
                <w:noProof/>
              </w:rPr>
              <w:t>11-فناوری‌های نرم‌افزاری به‌کار رفته</w:t>
            </w:r>
            <w:r>
              <w:rPr>
                <w:noProof/>
                <w:webHidden/>
                <w:rtl w:val="0"/>
              </w:rPr>
              <w:tab/>
            </w:r>
            <w:r>
              <w:rPr>
                <w:noProof/>
                <w:webHidden/>
                <w:rtl w:val="0"/>
              </w:rPr>
              <w:fldChar w:fldCharType="begin"/>
            </w:r>
            <w:r>
              <w:rPr>
                <w:noProof/>
                <w:webHidden/>
                <w:rtl w:val="0"/>
              </w:rPr>
              <w:instrText xml:space="preserve"> PAGEREF _Toc239590597 \h </w:instrText>
            </w:r>
            <w:r>
              <w:rPr>
                <w:noProof/>
                <w:webHidden/>
                <w:rtl w:val="0"/>
              </w:rPr>
            </w:r>
            <w:r>
              <w:rPr>
                <w:noProof/>
                <w:webHidden/>
                <w:rtl w:val="0"/>
              </w:rPr>
              <w:fldChar w:fldCharType="separate"/>
            </w:r>
            <w:r>
              <w:rPr>
                <w:noProof/>
                <w:webHidden/>
              </w:rPr>
              <w:t>80</w:t>
            </w:r>
            <w:r>
              <w:rPr>
                <w:noProof/>
                <w:webHidden/>
                <w:rtl w:val="0"/>
              </w:rPr>
              <w:fldChar w:fldCharType="end"/>
            </w:r>
          </w:hyperlink>
        </w:p>
        <w:p w14:paraId="76BB9B44" w14:textId="144AE2D7"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8" w:history="1">
            <w:r w:rsidRPr="00084A5E">
              <w:rPr>
                <w:rStyle w:val="Hyperlink"/>
                <w:rFonts w:asciiTheme="majorBidi" w:hAnsiTheme="majorBidi" w:cs="B Nazanin"/>
                <w:noProof/>
              </w:rPr>
              <w:t>12-خروجی‌های سامانه</w:t>
            </w:r>
            <w:r>
              <w:rPr>
                <w:noProof/>
                <w:webHidden/>
                <w:rtl w:val="0"/>
              </w:rPr>
              <w:tab/>
            </w:r>
            <w:r>
              <w:rPr>
                <w:noProof/>
                <w:webHidden/>
                <w:rtl w:val="0"/>
              </w:rPr>
              <w:fldChar w:fldCharType="begin"/>
            </w:r>
            <w:r>
              <w:rPr>
                <w:noProof/>
                <w:webHidden/>
                <w:rtl w:val="0"/>
              </w:rPr>
              <w:instrText xml:space="preserve"> PAGEREF _Toc239590598 \h </w:instrText>
            </w:r>
            <w:r>
              <w:rPr>
                <w:noProof/>
                <w:webHidden/>
                <w:rtl w:val="0"/>
              </w:rPr>
            </w:r>
            <w:r>
              <w:rPr>
                <w:noProof/>
                <w:webHidden/>
                <w:rtl w:val="0"/>
              </w:rPr>
              <w:fldChar w:fldCharType="separate"/>
            </w:r>
            <w:r>
              <w:rPr>
                <w:noProof/>
                <w:webHidden/>
              </w:rPr>
              <w:t>81</w:t>
            </w:r>
            <w:r>
              <w:rPr>
                <w:noProof/>
                <w:webHidden/>
                <w:rtl w:val="0"/>
              </w:rPr>
              <w:fldChar w:fldCharType="end"/>
            </w:r>
          </w:hyperlink>
        </w:p>
        <w:p w14:paraId="164072B9" w14:textId="7BBC8E22"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599" w:history="1">
            <w:r w:rsidRPr="00084A5E">
              <w:rPr>
                <w:rStyle w:val="Hyperlink"/>
                <w:rFonts w:asciiTheme="majorBidi" w:hAnsiTheme="majorBidi" w:cs="B Nazanin"/>
                <w:noProof/>
              </w:rPr>
              <w:t>13-نتایج پیاده‌سازی و ارزیابی عملکرد سامانه</w:t>
            </w:r>
            <w:r>
              <w:rPr>
                <w:noProof/>
                <w:webHidden/>
                <w:rtl w:val="0"/>
              </w:rPr>
              <w:tab/>
            </w:r>
            <w:r>
              <w:rPr>
                <w:noProof/>
                <w:webHidden/>
                <w:rtl w:val="0"/>
              </w:rPr>
              <w:fldChar w:fldCharType="begin"/>
            </w:r>
            <w:r>
              <w:rPr>
                <w:noProof/>
                <w:webHidden/>
                <w:rtl w:val="0"/>
              </w:rPr>
              <w:instrText xml:space="preserve"> PAGEREF _Toc239590599 \h </w:instrText>
            </w:r>
            <w:r>
              <w:rPr>
                <w:noProof/>
                <w:webHidden/>
                <w:rtl w:val="0"/>
              </w:rPr>
            </w:r>
            <w:r>
              <w:rPr>
                <w:noProof/>
                <w:webHidden/>
                <w:rtl w:val="0"/>
              </w:rPr>
              <w:fldChar w:fldCharType="separate"/>
            </w:r>
            <w:r>
              <w:rPr>
                <w:noProof/>
                <w:webHidden/>
              </w:rPr>
              <w:t>82</w:t>
            </w:r>
            <w:r>
              <w:rPr>
                <w:noProof/>
                <w:webHidden/>
                <w:rtl w:val="0"/>
              </w:rPr>
              <w:fldChar w:fldCharType="end"/>
            </w:r>
          </w:hyperlink>
        </w:p>
        <w:p w14:paraId="417DCFCA" w14:textId="6CF2BD18"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600" w:history="1">
            <w:r w:rsidRPr="00084A5E">
              <w:rPr>
                <w:rStyle w:val="Hyperlink"/>
                <w:rFonts w:asciiTheme="majorBidi" w:hAnsiTheme="majorBidi" w:cs="B Nazanin"/>
                <w:noProof/>
              </w:rPr>
              <w:t>14-بحث</w:t>
            </w:r>
            <w:r>
              <w:rPr>
                <w:noProof/>
                <w:webHidden/>
                <w:rtl w:val="0"/>
              </w:rPr>
              <w:tab/>
            </w:r>
            <w:r>
              <w:rPr>
                <w:noProof/>
                <w:webHidden/>
                <w:rtl w:val="0"/>
              </w:rPr>
              <w:fldChar w:fldCharType="begin"/>
            </w:r>
            <w:r>
              <w:rPr>
                <w:noProof/>
                <w:webHidden/>
                <w:rtl w:val="0"/>
              </w:rPr>
              <w:instrText xml:space="preserve"> PAGEREF _Toc239590600 \h </w:instrText>
            </w:r>
            <w:r>
              <w:rPr>
                <w:noProof/>
                <w:webHidden/>
                <w:rtl w:val="0"/>
              </w:rPr>
            </w:r>
            <w:r>
              <w:rPr>
                <w:noProof/>
                <w:webHidden/>
                <w:rtl w:val="0"/>
              </w:rPr>
              <w:fldChar w:fldCharType="separate"/>
            </w:r>
            <w:r>
              <w:rPr>
                <w:noProof/>
                <w:webHidden/>
              </w:rPr>
              <w:t>83</w:t>
            </w:r>
            <w:r>
              <w:rPr>
                <w:noProof/>
                <w:webHidden/>
                <w:rtl w:val="0"/>
              </w:rPr>
              <w:fldChar w:fldCharType="end"/>
            </w:r>
          </w:hyperlink>
        </w:p>
        <w:p w14:paraId="12995526" w14:textId="26ED0ED4"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601" w:history="1">
            <w:r w:rsidRPr="00084A5E">
              <w:rPr>
                <w:rStyle w:val="Hyperlink"/>
                <w:rFonts w:asciiTheme="majorBidi" w:hAnsiTheme="majorBidi" w:cs="B Nazanin"/>
                <w:noProof/>
              </w:rPr>
              <w:t>15-محدودیت‌ها و اعتبارسنجی بالینی</w:t>
            </w:r>
            <w:r>
              <w:rPr>
                <w:noProof/>
                <w:webHidden/>
                <w:rtl w:val="0"/>
              </w:rPr>
              <w:tab/>
            </w:r>
            <w:r>
              <w:rPr>
                <w:noProof/>
                <w:webHidden/>
                <w:rtl w:val="0"/>
              </w:rPr>
              <w:fldChar w:fldCharType="begin"/>
            </w:r>
            <w:r>
              <w:rPr>
                <w:noProof/>
                <w:webHidden/>
                <w:rtl w:val="0"/>
              </w:rPr>
              <w:instrText xml:space="preserve"> PAGEREF _Toc239590601 \h </w:instrText>
            </w:r>
            <w:r>
              <w:rPr>
                <w:noProof/>
                <w:webHidden/>
                <w:rtl w:val="0"/>
              </w:rPr>
            </w:r>
            <w:r>
              <w:rPr>
                <w:noProof/>
                <w:webHidden/>
                <w:rtl w:val="0"/>
              </w:rPr>
              <w:fldChar w:fldCharType="separate"/>
            </w:r>
            <w:r>
              <w:rPr>
                <w:noProof/>
                <w:webHidden/>
              </w:rPr>
              <w:t>84</w:t>
            </w:r>
            <w:r>
              <w:rPr>
                <w:noProof/>
                <w:webHidden/>
                <w:rtl w:val="0"/>
              </w:rPr>
              <w:fldChar w:fldCharType="end"/>
            </w:r>
          </w:hyperlink>
        </w:p>
        <w:p w14:paraId="1F644156" w14:textId="1E41B343"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602" w:history="1">
            <w:r w:rsidRPr="00084A5E">
              <w:rPr>
                <w:rStyle w:val="Hyperlink"/>
                <w:rFonts w:asciiTheme="majorBidi" w:hAnsiTheme="majorBidi" w:cs="B Nazanin"/>
                <w:noProof/>
              </w:rPr>
              <w:t>16-پیشنهادهای توسعه آینده</w:t>
            </w:r>
            <w:r>
              <w:rPr>
                <w:noProof/>
                <w:webHidden/>
                <w:rtl w:val="0"/>
              </w:rPr>
              <w:tab/>
            </w:r>
            <w:r>
              <w:rPr>
                <w:noProof/>
                <w:webHidden/>
                <w:rtl w:val="0"/>
              </w:rPr>
              <w:fldChar w:fldCharType="begin"/>
            </w:r>
            <w:r>
              <w:rPr>
                <w:noProof/>
                <w:webHidden/>
                <w:rtl w:val="0"/>
              </w:rPr>
              <w:instrText xml:space="preserve"> PAGEREF _Toc239590602 \h </w:instrText>
            </w:r>
            <w:r>
              <w:rPr>
                <w:noProof/>
                <w:webHidden/>
                <w:rtl w:val="0"/>
              </w:rPr>
            </w:r>
            <w:r>
              <w:rPr>
                <w:noProof/>
                <w:webHidden/>
                <w:rtl w:val="0"/>
              </w:rPr>
              <w:fldChar w:fldCharType="separate"/>
            </w:r>
            <w:r>
              <w:rPr>
                <w:noProof/>
                <w:webHidden/>
              </w:rPr>
              <w:t>85</w:t>
            </w:r>
            <w:r>
              <w:rPr>
                <w:noProof/>
                <w:webHidden/>
                <w:rtl w:val="0"/>
              </w:rPr>
              <w:fldChar w:fldCharType="end"/>
            </w:r>
          </w:hyperlink>
        </w:p>
        <w:p w14:paraId="642B525D" w14:textId="221C98E5"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603" w:history="1">
            <w:r w:rsidRPr="00084A5E">
              <w:rPr>
                <w:rStyle w:val="Hyperlink"/>
                <w:rFonts w:asciiTheme="majorBidi" w:hAnsiTheme="majorBidi" w:cs="B Nazanin"/>
                <w:noProof/>
              </w:rPr>
              <w:t>17-نتیجه‌گیری</w:t>
            </w:r>
            <w:r>
              <w:rPr>
                <w:noProof/>
                <w:webHidden/>
                <w:rtl w:val="0"/>
              </w:rPr>
              <w:tab/>
            </w:r>
            <w:r>
              <w:rPr>
                <w:noProof/>
                <w:webHidden/>
                <w:rtl w:val="0"/>
              </w:rPr>
              <w:fldChar w:fldCharType="begin"/>
            </w:r>
            <w:r>
              <w:rPr>
                <w:noProof/>
                <w:webHidden/>
                <w:rtl w:val="0"/>
              </w:rPr>
              <w:instrText xml:space="preserve"> PAGEREF _Toc239590603 \h </w:instrText>
            </w:r>
            <w:r>
              <w:rPr>
                <w:noProof/>
                <w:webHidden/>
                <w:rtl w:val="0"/>
              </w:rPr>
            </w:r>
            <w:r>
              <w:rPr>
                <w:noProof/>
                <w:webHidden/>
                <w:rtl w:val="0"/>
              </w:rPr>
              <w:fldChar w:fldCharType="separate"/>
            </w:r>
            <w:r>
              <w:rPr>
                <w:noProof/>
                <w:webHidden/>
              </w:rPr>
              <w:t>86</w:t>
            </w:r>
            <w:r>
              <w:rPr>
                <w:noProof/>
                <w:webHidden/>
                <w:rtl w:val="0"/>
              </w:rPr>
              <w:fldChar w:fldCharType="end"/>
            </w:r>
          </w:hyperlink>
        </w:p>
        <w:p w14:paraId="6D03969E" w14:textId="42DA39A8" w:rsidR="004334DC" w:rsidRDefault="004334DC">
          <w:pPr>
            <w:pStyle w:val="TOC1"/>
            <w:tabs>
              <w:tab w:val="right" w:leader="dot" w:pos="9016"/>
            </w:tabs>
            <w:bidi/>
            <w:rPr>
              <w:rFonts w:asciiTheme="minorHAnsi" w:eastAsiaTheme="minorEastAsia" w:hAnsiTheme="minorHAnsi" w:cstheme="minorBidi"/>
              <w:noProof/>
              <w:kern w:val="2"/>
              <w:lang w:val="en-US" w:bidi="ar-SA"/>
              <w14:ligatures w14:val="standardContextual"/>
            </w:rPr>
          </w:pPr>
          <w:hyperlink w:anchor="_Toc239590604" w:history="1">
            <w:r w:rsidRPr="00084A5E">
              <w:rPr>
                <w:rStyle w:val="Hyperlink"/>
                <w:rFonts w:asciiTheme="majorBidi" w:hAnsiTheme="majorBidi" w:cs="B Nazanin"/>
                <w:noProof/>
              </w:rPr>
              <w:t>18-منابع</w:t>
            </w:r>
            <w:r>
              <w:rPr>
                <w:noProof/>
                <w:webHidden/>
                <w:rtl w:val="0"/>
              </w:rPr>
              <w:tab/>
            </w:r>
            <w:r>
              <w:rPr>
                <w:noProof/>
                <w:webHidden/>
                <w:rtl w:val="0"/>
              </w:rPr>
              <w:fldChar w:fldCharType="begin"/>
            </w:r>
            <w:r>
              <w:rPr>
                <w:noProof/>
                <w:webHidden/>
                <w:rtl w:val="0"/>
              </w:rPr>
              <w:instrText xml:space="preserve"> PAGEREF _Toc239590604 \h </w:instrText>
            </w:r>
            <w:r>
              <w:rPr>
                <w:noProof/>
                <w:webHidden/>
                <w:rtl w:val="0"/>
              </w:rPr>
            </w:r>
            <w:r>
              <w:rPr>
                <w:noProof/>
                <w:webHidden/>
                <w:rtl w:val="0"/>
              </w:rPr>
              <w:fldChar w:fldCharType="separate"/>
            </w:r>
            <w:r>
              <w:rPr>
                <w:noProof/>
                <w:webHidden/>
              </w:rPr>
              <w:t>87</w:t>
            </w:r>
            <w:r>
              <w:rPr>
                <w:noProof/>
                <w:webHidden/>
                <w:rtl w:val="0"/>
              </w:rPr>
              <w:fldChar w:fldCharType="end"/>
            </w:r>
          </w:hyperlink>
        </w:p>
        <w:p w14:paraId="4F93DF0A" w14:textId="48E2AAA3" w:rsidR="004334DC" w:rsidRDefault="004334DC">
          <w:r>
            <w:rPr>
              <w:b/>
              <w:bCs/>
              <w:noProof/>
            </w:rPr>
            <w:fldChar w:fldCharType="end"/>
          </w:r>
        </w:p>
      </w:sdtContent>
    </w:sdt>
    <w:p w14:paraId="0F7A1979" w14:textId="77777777" w:rsidR="00556A3F" w:rsidRDefault="00556A3F" w:rsidP="00433F1C">
      <w:pPr>
        <w:bidi/>
        <w:rPr>
          <w:rFonts w:asciiTheme="majorBidi" w:hAnsiTheme="majorBidi" w:cs="B Nazanin"/>
        </w:rPr>
      </w:pPr>
    </w:p>
    <w:p w14:paraId="1DED89FA" w14:textId="77777777" w:rsidR="004334DC" w:rsidRDefault="004334DC" w:rsidP="004334DC">
      <w:pPr>
        <w:bidi/>
        <w:rPr>
          <w:rFonts w:asciiTheme="majorBidi" w:hAnsiTheme="majorBidi" w:cs="B Nazanin"/>
        </w:rPr>
      </w:pPr>
    </w:p>
    <w:p w14:paraId="797856A4" w14:textId="77777777" w:rsidR="004334DC" w:rsidRDefault="004334DC" w:rsidP="004334DC">
      <w:pPr>
        <w:bidi/>
        <w:rPr>
          <w:rFonts w:asciiTheme="majorBidi" w:hAnsiTheme="majorBidi" w:cs="B Nazanin"/>
        </w:rPr>
      </w:pPr>
    </w:p>
    <w:p w14:paraId="6CED33C8" w14:textId="77777777" w:rsidR="004334DC" w:rsidRDefault="004334DC" w:rsidP="004334DC">
      <w:pPr>
        <w:bidi/>
        <w:rPr>
          <w:rFonts w:asciiTheme="majorBidi" w:hAnsiTheme="majorBidi" w:cs="B Nazanin"/>
        </w:rPr>
      </w:pPr>
    </w:p>
    <w:p w14:paraId="07ACC43A" w14:textId="77777777" w:rsidR="004334DC" w:rsidRDefault="004334DC" w:rsidP="004334DC">
      <w:pPr>
        <w:bidi/>
        <w:rPr>
          <w:rFonts w:asciiTheme="majorBidi" w:hAnsiTheme="majorBidi" w:cs="B Nazanin"/>
        </w:rPr>
      </w:pPr>
    </w:p>
    <w:p w14:paraId="2DA57097" w14:textId="77777777" w:rsidR="00AE6BBF" w:rsidRDefault="00AE6BBF" w:rsidP="00AE6BBF">
      <w:pPr>
        <w:bidi/>
        <w:rPr>
          <w:rFonts w:asciiTheme="majorBidi" w:hAnsiTheme="majorBidi" w:cs="B Nazanin"/>
        </w:rPr>
      </w:pPr>
    </w:p>
    <w:p w14:paraId="458DC268" w14:textId="77777777" w:rsidR="00AE6BBF" w:rsidRDefault="00AE6BBF" w:rsidP="00AE6BBF">
      <w:pPr>
        <w:bidi/>
        <w:rPr>
          <w:rFonts w:asciiTheme="majorBidi" w:hAnsiTheme="majorBidi" w:cs="B Nazanin"/>
        </w:rPr>
      </w:pPr>
    </w:p>
    <w:p w14:paraId="2DCB1DD5" w14:textId="77777777" w:rsidR="00AE6BBF" w:rsidRDefault="00AE6BBF" w:rsidP="00AE6BBF">
      <w:pPr>
        <w:bidi/>
        <w:rPr>
          <w:rFonts w:asciiTheme="majorBidi" w:hAnsiTheme="majorBidi" w:cs="B Nazanin"/>
        </w:rPr>
      </w:pPr>
    </w:p>
    <w:p w14:paraId="2C0F054B" w14:textId="77777777" w:rsidR="00AE6BBF" w:rsidRDefault="00AE6BBF" w:rsidP="00AE6BBF">
      <w:pPr>
        <w:bidi/>
        <w:rPr>
          <w:rFonts w:asciiTheme="majorBidi" w:hAnsiTheme="majorBidi" w:cs="B Nazanin"/>
        </w:rPr>
      </w:pPr>
    </w:p>
    <w:p w14:paraId="6C46CD3C" w14:textId="77777777" w:rsidR="00AE6BBF" w:rsidRDefault="00AE6BBF" w:rsidP="00AE6BBF">
      <w:pPr>
        <w:bidi/>
        <w:rPr>
          <w:rFonts w:asciiTheme="majorBidi" w:hAnsiTheme="majorBidi" w:cs="B Nazanin"/>
        </w:rPr>
      </w:pPr>
    </w:p>
    <w:p w14:paraId="70DF160E" w14:textId="77777777" w:rsidR="00AE6BBF" w:rsidRDefault="00AE6BBF" w:rsidP="00AE6BBF">
      <w:pPr>
        <w:bidi/>
        <w:rPr>
          <w:rFonts w:asciiTheme="majorBidi" w:hAnsiTheme="majorBidi" w:cs="B Nazanin"/>
        </w:rPr>
      </w:pPr>
    </w:p>
    <w:p w14:paraId="692649D6" w14:textId="77777777" w:rsidR="00AE6BBF" w:rsidRDefault="00AE6BBF" w:rsidP="00AE6BBF">
      <w:pPr>
        <w:bidi/>
        <w:rPr>
          <w:rFonts w:asciiTheme="majorBidi" w:hAnsiTheme="majorBidi" w:cs="B Nazanin"/>
        </w:rPr>
      </w:pPr>
    </w:p>
    <w:p w14:paraId="712AE033" w14:textId="77777777" w:rsidR="00AE6BBF" w:rsidRDefault="00AE6BBF" w:rsidP="00AE6BBF">
      <w:pPr>
        <w:bidi/>
        <w:rPr>
          <w:rFonts w:asciiTheme="majorBidi" w:hAnsiTheme="majorBidi" w:cs="B Nazanin"/>
        </w:rPr>
      </w:pPr>
    </w:p>
    <w:p w14:paraId="24550852" w14:textId="77777777" w:rsidR="00AE6BBF" w:rsidRDefault="00AE6BBF" w:rsidP="00AE6BBF">
      <w:pPr>
        <w:bidi/>
        <w:rPr>
          <w:rFonts w:asciiTheme="majorBidi" w:hAnsiTheme="majorBidi" w:cs="B Nazanin"/>
        </w:rPr>
      </w:pPr>
    </w:p>
    <w:p w14:paraId="708EFA6A" w14:textId="77777777" w:rsidR="00AE6BBF" w:rsidRDefault="00AE6BBF" w:rsidP="00AE6BBF">
      <w:pPr>
        <w:bidi/>
        <w:rPr>
          <w:rFonts w:asciiTheme="majorBidi" w:hAnsiTheme="majorBidi" w:cs="B Nazanin"/>
        </w:rPr>
      </w:pPr>
    </w:p>
    <w:p w14:paraId="1537706C" w14:textId="77777777" w:rsidR="00AE6BBF" w:rsidRDefault="00AE6BBF" w:rsidP="00AE6BBF">
      <w:pPr>
        <w:bidi/>
        <w:rPr>
          <w:rFonts w:asciiTheme="majorBidi" w:hAnsiTheme="majorBidi" w:cs="B Nazanin"/>
        </w:rPr>
      </w:pPr>
    </w:p>
    <w:p w14:paraId="64F31B94" w14:textId="77777777" w:rsidR="00AE6BBF" w:rsidRPr="005E5D16" w:rsidRDefault="00AE6BBF" w:rsidP="00AE6BBF">
      <w:pPr>
        <w:bidi/>
        <w:rPr>
          <w:rFonts w:asciiTheme="majorBidi" w:hAnsiTheme="majorBidi" w:cs="B Nazanin"/>
        </w:rPr>
      </w:pPr>
    </w:p>
    <w:p w14:paraId="32D9F4EC" w14:textId="69CD40F6" w:rsidR="00795814" w:rsidRDefault="00795814" w:rsidP="00AE6BBF">
      <w:pPr>
        <w:bidi/>
        <w:rPr>
          <w:rFonts w:asciiTheme="majorBidi" w:hAnsiTheme="majorBidi" w:cs="B Nazanin"/>
        </w:rPr>
      </w:pPr>
    </w:p>
    <w:p w14:paraId="3DB758BD" w14:textId="77777777" w:rsidR="00AE6BBF" w:rsidRDefault="00AE6BBF" w:rsidP="00AE6BBF">
      <w:pPr>
        <w:bidi/>
        <w:rPr>
          <w:rFonts w:asciiTheme="majorBidi" w:hAnsiTheme="majorBidi" w:cs="B Nazanin"/>
        </w:rPr>
      </w:pPr>
    </w:p>
    <w:p w14:paraId="0BC32B1F" w14:textId="77777777" w:rsidR="00AE6BBF" w:rsidRDefault="00AE6BBF" w:rsidP="00AE6BBF">
      <w:pPr>
        <w:bidi/>
        <w:rPr>
          <w:rFonts w:asciiTheme="majorBidi" w:hAnsiTheme="majorBidi" w:cs="B Nazanin"/>
        </w:rPr>
      </w:pPr>
    </w:p>
    <w:p w14:paraId="72137291" w14:textId="77777777" w:rsidR="00AE6BBF" w:rsidRDefault="00AE6BBF" w:rsidP="00AE6BBF">
      <w:pPr>
        <w:bidi/>
        <w:rPr>
          <w:rFonts w:asciiTheme="majorBidi" w:hAnsiTheme="majorBidi" w:cs="B Nazanin"/>
        </w:rPr>
      </w:pPr>
    </w:p>
    <w:p w14:paraId="5EB1742D" w14:textId="77777777" w:rsidR="00AE6BBF" w:rsidRDefault="00AE6BBF" w:rsidP="00AE6BBF">
      <w:pPr>
        <w:bidi/>
        <w:rPr>
          <w:rFonts w:asciiTheme="majorBidi" w:hAnsiTheme="majorBidi" w:cs="B Nazanin"/>
          <w:b/>
          <w:bCs/>
          <w:noProof/>
        </w:rPr>
      </w:pPr>
    </w:p>
    <w:p w14:paraId="4503E924" w14:textId="77777777" w:rsidR="009E4E02" w:rsidRPr="00AE6BBF" w:rsidRDefault="009E4E02" w:rsidP="009E4E02">
      <w:pPr>
        <w:bidi/>
        <w:rPr>
          <w:rFonts w:asciiTheme="majorBidi" w:hAnsiTheme="majorBidi" w:cs="B Nazanin"/>
          <w:b/>
          <w:bCs/>
          <w:noProof/>
        </w:rPr>
      </w:pPr>
    </w:p>
    <w:p w14:paraId="6E95CED5" w14:textId="77777777" w:rsidR="00795814" w:rsidRPr="00EC723B" w:rsidRDefault="00795814" w:rsidP="00795814">
      <w:pPr>
        <w:pStyle w:val="Heading1"/>
        <w:jc w:val="both"/>
        <w:rPr>
          <w:rFonts w:asciiTheme="majorBidi" w:hAnsiTheme="majorBidi" w:cs="B Nazanin"/>
          <w:rtl w:val="0"/>
        </w:rPr>
      </w:pPr>
      <w:bookmarkStart w:id="0" w:name="_Toc239513911"/>
      <w:bookmarkStart w:id="1" w:name="_Toc239590478"/>
      <w:r w:rsidRPr="00EC723B">
        <w:rPr>
          <w:rFonts w:asciiTheme="majorBidi" w:hAnsiTheme="majorBidi" w:cs="B Nazanin"/>
        </w:rPr>
        <w:lastRenderedPageBreak/>
        <w:t>چکیده</w:t>
      </w:r>
      <w:bookmarkEnd w:id="0"/>
      <w:bookmarkEnd w:id="1"/>
    </w:p>
    <w:p w14:paraId="042CBE10"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قطع عضو دست از ناحیه‌ی آرنج به پایین، منجر به از دست رفتن بخش قابل‌توجهی از توانایی فرد در انجام فعالیت‌های روزمره می‌شود. با پیشرفت فناوری‌های پروتز هوشمند، از دست‌های رباتیک چندلینکی به‌همراه تجهیزات کاشته‌شده در محل قطع عضو برای تشخیص قصد و اراده‌ی حرکتی بیمار استفاده می‌شود؛ با این حال، کنترل مؤثر و هماهنگ این دست‌های رباتیک توسط کاربر، نیازمند دوره‌ای از تمرین و یادگیری برای شکل‌گیری هماهنگی میان مغز و سیگنال‌های حرکتی صادرشده است. در این پروژه، مجموعه‌ای از بازی‌ها و تمرین‌های تعاملی کاردرمانی مبتنی بر بینایی ماشین طراحی، پیاده‌سازی و توسعه داده شده است که همراه با یک دست رباتیک سه‌لینکی برای تسهیل، افزایش انگیزه، و بهبود روند یادگیری و هماهنگی عضلات دست و مغز کاربر به‌کار می‌رود. در این رویکرد، حرکات دست رباتیک و اشیاء موجود در صحنه از طریق دوربین و با استفاده از مدل‌های تشخیص شیء مبتنی بر یادگیری عمیق (</w:t>
      </w:r>
      <w:r w:rsidRPr="003E1FB1">
        <w:rPr>
          <w:rFonts w:ascii="Times New Roman" w:hAnsi="Times New Roman" w:cs="B Nazanin"/>
        </w:rPr>
        <w:t>YOLOv</w:t>
      </w:r>
      <w:r w:rsidRPr="00EC723B">
        <w:rPr>
          <w:rFonts w:asciiTheme="majorBidi" w:hAnsiTheme="majorBidi" w:cs="B Nazanin"/>
        </w:rPr>
        <w:t>11) به‌صورت بلادرنگ پایش می‌شود و بازخورد بصری و کمّی متناسب با عملکرد کاربر ارائه می‌گردد.</w:t>
      </w:r>
    </w:p>
    <w:p w14:paraId="438428E1" w14:textId="77777777" w:rsidR="00795814" w:rsidRPr="00EC723B" w:rsidRDefault="00795814" w:rsidP="00795814">
      <w:pPr>
        <w:pStyle w:val="Heading1"/>
        <w:jc w:val="both"/>
        <w:rPr>
          <w:rFonts w:asciiTheme="majorBidi" w:hAnsiTheme="majorBidi" w:cs="B Nazanin"/>
          <w:rtl w:val="0"/>
        </w:rPr>
      </w:pPr>
      <w:bookmarkStart w:id="2" w:name="_Toc239513912"/>
      <w:bookmarkStart w:id="3" w:name="_Toc239590479"/>
      <w:r w:rsidRPr="00EC723B">
        <w:rPr>
          <w:rFonts w:asciiTheme="majorBidi" w:hAnsiTheme="majorBidi" w:cs="B Nazanin"/>
        </w:rPr>
        <w:t>1- مقدمه</w:t>
      </w:r>
      <w:bookmarkEnd w:id="2"/>
      <w:bookmarkEnd w:id="3"/>
      <w:r w:rsidRPr="00EC723B">
        <w:rPr>
          <w:rFonts w:asciiTheme="majorBidi" w:hAnsiTheme="majorBidi" w:cs="B Nazanin"/>
        </w:rPr>
        <w:t xml:space="preserve"> </w:t>
      </w:r>
    </w:p>
    <w:p w14:paraId="40211B00"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کنترل و استفاده‌ی مؤثر از پروتزهای رباتیک اندام فوقانی، علاوه بر وابستگی به طراحی مکانیکی و الکترونیکی سامانه، به میزان زیادی به توانایی کاربر در برقراری ارتباط مؤثر با سیستم کنترل وابسته است. در سامانه‌های پیشرفته‌ی پروتز، سیگنال‌های مرتبط با قصد حرکتی کاربر دریافت و به فرمان‌های حرکتی برای ایجاد حرکت در مفاصل دست رباتیک تبدیل می‌شوند. با وجود پیشرفت‌های قابل‌توجه در توسعه‌ی این فناوری، دستیابی به کنترل دقیق و پایدار، معمولاً نیازمند یک دوره‌ی تمرین مداوم است تا کاربر بتواند میان قصد حرکتی، فرمان صادرشده و نتیجه‌ی فیزیکی حرکت هماهنگی مناسبی ایجاد کند.</w:t>
      </w:r>
    </w:p>
    <w:p w14:paraId="5115B1FB"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فرآیند یادگیری کنترل یک اندام مصنوعی را می‌توان نوعی یادگیری حرکتی در نظر گرفت که در آن تکرار فعالیت، دریافت بازخورد و اصلاح تدریجی عملکرد نقش مهمی دارند. در چنین شرایطی، صرفاً افزایش تعداد دفعات تمرین لزوماً به معنای بهبود کیفیت یادگیری نیست؛ بلکه محیط تمرین باید بتواند عملکرد کاربر را به‌شکل قابل‌درک نمایش دهد، نتیجه‌ی هر حرکت را مشخص کند و در طول فعالیت بازخورد مناسبی ارائه دهد. از این منظر، استفاده از محیط‌های تعاملی و بازی‌محور می‌تواند روشی مناسب برای تبدیل تمرین‌های تکراری به فعالیت‌هایی هدفمند و قابل ارزیابی باشد.</w:t>
      </w:r>
    </w:p>
    <w:p w14:paraId="4859C200"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استفاده از بازی و تمرین‌های ساختاریافته در فرآیند توان‌بخشی و آموزش حرکتی، این امکان را فراهم می‌کند که فعالیت‌های موردنیاز برای تمرین کنترل پروتز در قالب وظایف مشخص و قابل اندازه‌گیری تعریف شوند. در این ساختار، کاربر به‌جای انجام مجموعه‌ای از حرکات تکراری، با یک هدف مشخص مواجه است و نتیجه‌ی عملکرد خود را از طریق بازخورد بصری و شاخص‌های کمی مشاهده می‌کند. چنین رویکردی می‌تواند علاوه بر افزایش تعامل کاربر با سامانه، امکان ثبت داده‌های مربوط به عملکرد و مقایسه‌ی نتایج در اجراهای مختلف را نیز فراهم کند.</w:t>
      </w:r>
    </w:p>
    <w:p w14:paraId="36744F58"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با توجه به این نیاز، در این پروژه مجموعه‌ای از بازی‌های تعاملی برای استفاده در کنار یک دست رباتیک سه‌لینکی طراحی و پیاده‌سازی شده است. هدف اصلی، ایجاد محیطی است که در آن حرکات دست رباتیک و تعامل آن با اشیاء مختلف به‌صورت خودکار مشاهده و تحلیل شده و نتیجه‌ی عملکرد کاربر در قالب بازخوردهای بصری و کمی در اختیار او قرار گیرد. برای دستیابی به این هدف، از بینایی ماشین به‌عنوان واسط میان محیط فیزیکی و نرم‌افزار بازی استفاده شده است. دوربین، اطلاعات تصویری مربوط به دست رباتیک، اشیاء و وضعیت محیط را دریافت می‌کند و الگوریتم‌های پردازش تصویر و مدل‌های یادگیری عمیق، اطلاعات موردنیاز برای تشخیص وضعیت بازی را از این تصاویر استخراج می‌کنند.</w:t>
      </w:r>
    </w:p>
    <w:p w14:paraId="2714B88A"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lastRenderedPageBreak/>
        <w:t>یکی از بخش‌های مهم این سامانه، تشخیص و ردیابی پایدار اشیاء در شرایط واقعی اجرای بازی است. برخلاف یک محیط کاملاً کنترل‌شده، در هنگام حرکت دست رباتیک ممکن است بخشی از اشیاء برای چند فریم توسط دست پوشانده شوند، موقعیت اشیاء تغییر کند یا تشخیص مدل در برخی فریم‌ها به‌صورت موقت از بین برود. بنابراین، اتکا به تشخیص مستقل هر فریم نمی‌تواند در تمام شرایط منجر به عملکرد صحیح بازی شود و لازم است علاوه بر مدل تشخیص، منطق تصمیم‌گیری و مدیریت وضعیت اشیاء نیز در نرم‌افزار در نظر گرفته شود.</w:t>
      </w:r>
    </w:p>
    <w:p w14:paraId="60F84A3E"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 xml:space="preserve">در این پروژه، مدل‌های تشخیص شیء مبتنی بر </w:t>
      </w:r>
      <w:r w:rsidRPr="003E1FB1">
        <w:rPr>
          <w:rFonts w:ascii="Times New Roman" w:hAnsi="Times New Roman" w:cs="B Nazanin"/>
          <w:color w:val="000000" w:themeColor="text1"/>
        </w:rPr>
        <w:t>YOLOv</w:t>
      </w:r>
      <w:r w:rsidRPr="00EC723B">
        <w:rPr>
          <w:rFonts w:asciiTheme="majorBidi" w:hAnsiTheme="majorBidi" w:cs="B Nazanin"/>
          <w:color w:val="000000" w:themeColor="text1"/>
        </w:rPr>
        <w:t>11 برای شناسایی اشیاء مورد استفاده قرار گرفته‌اند و در کنار آن، منطق‌های اختصاصی برای تفسیر نتایج تشخیص و تعیین وضعیت بازی توسعه داده شده است. این ساختار باعث می‌شود تصمیم‌گیری سامانه صرفاً بر اساس خروجی یک فریم انجام نشود، بلکه توالی حرکات و تغییرات موقعیت اشیاء در طول زمان نیز در نظر گرفته شود. در نتیجه، سامانه می‌تواند در برابر برخی خطاهای موقت تشخیص، پوشیدگی اشیاء و تغییر وضعیت صحنه، رفتار پایدارتر و قابل‌اعتمادتری داشته باشد.</w:t>
      </w:r>
    </w:p>
    <w:p w14:paraId="30450AA2"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در ادامه‌ی فرآیند توسعه، چندین بازی با اهداف حرکتی و تعاملات متفاوت طراحی و پیاده‌سازی شدند تا جنبه‌های مختلف کنترل دست رباتیک مورد تمرین و ارزیابی قرار گیرد. در هر یک از این بازی‌ها، متناسب با نوع فعالیت، معیارهایی مانند تعداد موفقیت‌ها، زمان انجام فعالیت، مسیر طی‌شده، دقت عملکرد یا وضعیت صحیح و نادرست اجرای حرکت قابل استخراج و ثبت هستند. به این ترتیب، سامانه علاوه بر ایفای نقش یک محیط تعاملی، می‌تواند به‌عنوان بستری برای جمع‌آوری داده و ارزیابی عملکرد کاربر در طول جلسات تمرین مورد استفاده قرار گیرد.</w:t>
      </w:r>
    </w:p>
    <w:p w14:paraId="63B5C815"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 xml:space="preserve">در این گزارش، ابتدا ساختار کلی سامانه و اجزای مورد استفاده در بخش سخت‌افزار و نرم‌افزار معرفی می‌شود. سپس فرآیند طراحی و توسعه‌ی بازی‌ها و نحوه‌ی استفاده از بینایی ماشین و مدل </w:t>
      </w:r>
      <w:r w:rsidRPr="003E1FB1">
        <w:rPr>
          <w:rFonts w:ascii="Times New Roman" w:hAnsi="Times New Roman" w:cs="B Nazanin"/>
          <w:color w:val="000000" w:themeColor="text1"/>
        </w:rPr>
        <w:t>YOLOv</w:t>
      </w:r>
      <w:r w:rsidRPr="00EC723B">
        <w:rPr>
          <w:rFonts w:asciiTheme="majorBidi" w:hAnsiTheme="majorBidi" w:cs="B Nazanin"/>
          <w:color w:val="000000" w:themeColor="text1"/>
        </w:rPr>
        <w:t>11 برای تشخیص و پایش وضعیت محیط بررسی خواهد شد. در نهایت، نتایج حاصل از توسعه و ارزیابی سامانه جمع‌بندی شده و پیشنهادهایی برای بهبود و توسعه‌ی قابلیت‌های آن در مراحل بعدی ارائه خواهد شد.</w:t>
      </w:r>
    </w:p>
    <w:p w14:paraId="4FC9C8A9"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پیش از ورود به معماری اختصاصی هر بازی، در ادامه دیدی کلی از مجموعه بازی‌ها و تمرین‌های توسعه‌یافته در این پروژه ارائه می‌شود. این مجموعه شامل پنج بازی تعاملی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و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r w:rsidRPr="00EC723B">
        <w:rPr>
          <w:rFonts w:asciiTheme="majorBidi" w:hAnsiTheme="majorBidi" w:cs="B Nazanin"/>
        </w:rPr>
        <w:t xml:space="preserve"> است که هر یک با هدف تمرین جنبه‌ای متفاوت از کنترل دست رباتیک سه‌لینکی طراحی شده و در کنار سایر تمرین‌های متداول کاردرمانی، بخشی از فرآیند توان‌بخشی کاربر را تشکیل می‌دهد. در ادامه، معماری، منطق پردازش و خروجی هر یک از این بازی‌ها به تفکیک شرح داده می‌شود.</w:t>
      </w:r>
    </w:p>
    <w:p w14:paraId="0B23DEFA" w14:textId="77777777" w:rsidR="00795814" w:rsidRPr="00EC723B" w:rsidRDefault="00795814" w:rsidP="00795814">
      <w:pPr>
        <w:pStyle w:val="Heading1"/>
        <w:jc w:val="both"/>
        <w:rPr>
          <w:rFonts w:asciiTheme="majorBidi" w:hAnsiTheme="majorBidi" w:cs="B Nazanin"/>
        </w:rPr>
      </w:pPr>
      <w:bookmarkStart w:id="4" w:name="_Toc239513913"/>
      <w:bookmarkStart w:id="5" w:name="_Toc239590480"/>
      <w:r w:rsidRPr="00EC723B">
        <w:rPr>
          <w:rFonts w:asciiTheme="majorBidi" w:hAnsiTheme="majorBidi" w:cs="B Nazanin"/>
        </w:rPr>
        <w:lastRenderedPageBreak/>
        <w:t xml:space="preserve">2- معماری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4"/>
      <w:bookmarkEnd w:id="5"/>
    </w:p>
    <w:p w14:paraId="7A2DDFA7"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noProof/>
        </w:rPr>
        <w:drawing>
          <wp:anchor distT="0" distB="0" distL="114300" distR="114300" simplePos="0" relativeHeight="251661312" behindDoc="0" locked="0" layoutInCell="1" allowOverlap="1" wp14:anchorId="4B38F77D" wp14:editId="637B55CB">
            <wp:simplePos x="0" y="0"/>
            <wp:positionH relativeFrom="column">
              <wp:posOffset>3962400</wp:posOffset>
            </wp:positionH>
            <wp:positionV relativeFrom="paragraph">
              <wp:posOffset>1914525</wp:posOffset>
            </wp:positionV>
            <wp:extent cx="535305" cy="464820"/>
            <wp:effectExtent l="0" t="0" r="0" b="0"/>
            <wp:wrapTopAndBottom/>
            <wp:docPr id="1020404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04774" name="Picture 1020404774"/>
                    <pic:cNvPicPr/>
                  </pic:nvPicPr>
                  <pic:blipFill>
                    <a:blip r:embed="rId10"/>
                    <a:stretch>
                      <a:fillRect/>
                    </a:stretch>
                  </pic:blipFill>
                  <pic:spPr>
                    <a:xfrm>
                      <a:off x="0" y="0"/>
                      <a:ext cx="535305" cy="464820"/>
                    </a:xfrm>
                    <a:prstGeom prst="rect">
                      <a:avLst/>
                    </a:prstGeom>
                  </pic:spPr>
                </pic:pic>
              </a:graphicData>
            </a:graphic>
            <wp14:sizeRelH relativeFrom="margin">
              <wp14:pctWidth>0</wp14:pctWidth>
            </wp14:sizeRelH>
            <wp14:sizeRelV relativeFrom="margin">
              <wp14:pctHeight>0</wp14:pctHeight>
            </wp14:sizeRelV>
          </wp:anchor>
        </w:drawing>
      </w:r>
      <w:r w:rsidRPr="00EC723B">
        <w:rPr>
          <w:rFonts w:asciiTheme="majorBidi" w:hAnsiTheme="majorBidi" w:cs="B Nazanin"/>
          <w:noProof/>
        </w:rPr>
        <w:drawing>
          <wp:anchor distT="0" distB="0" distL="114300" distR="114300" simplePos="0" relativeHeight="251660288" behindDoc="0" locked="0" layoutInCell="1" allowOverlap="1" wp14:anchorId="0D972F5B" wp14:editId="7C006B08">
            <wp:simplePos x="0" y="0"/>
            <wp:positionH relativeFrom="column">
              <wp:posOffset>3344334</wp:posOffset>
            </wp:positionH>
            <wp:positionV relativeFrom="paragraph">
              <wp:posOffset>1806152</wp:posOffset>
            </wp:positionV>
            <wp:extent cx="487045" cy="467360"/>
            <wp:effectExtent l="0" t="0" r="8255" b="8890"/>
            <wp:wrapTopAndBottom/>
            <wp:docPr id="1369195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95322" name="Picture 1369195322"/>
                    <pic:cNvPicPr/>
                  </pic:nvPicPr>
                  <pic:blipFill>
                    <a:blip r:embed="rId11"/>
                    <a:stretch>
                      <a:fillRect/>
                    </a:stretch>
                  </pic:blipFill>
                  <pic:spPr>
                    <a:xfrm>
                      <a:off x="0" y="0"/>
                      <a:ext cx="487045" cy="467360"/>
                    </a:xfrm>
                    <a:prstGeom prst="rect">
                      <a:avLst/>
                    </a:prstGeom>
                  </pic:spPr>
                </pic:pic>
              </a:graphicData>
            </a:graphic>
            <wp14:sizeRelH relativeFrom="margin">
              <wp14:pctWidth>0</wp14:pctWidth>
            </wp14:sizeRelH>
            <wp14:sizeRelV relativeFrom="margin">
              <wp14:pctHeight>0</wp14:pctHeight>
            </wp14:sizeRelV>
          </wp:anchor>
        </w:drawing>
      </w:r>
      <w:r w:rsidRPr="00EC723B">
        <w:rPr>
          <w:rFonts w:asciiTheme="majorBidi" w:hAnsiTheme="majorBidi" w:cs="B Nazanin"/>
          <w:noProof/>
        </w:rPr>
        <w:drawing>
          <wp:anchor distT="0" distB="0" distL="114300" distR="114300" simplePos="0" relativeHeight="251659264" behindDoc="0" locked="0" layoutInCell="1" allowOverlap="1" wp14:anchorId="3716FBDB" wp14:editId="07C8D468">
            <wp:simplePos x="0" y="0"/>
            <wp:positionH relativeFrom="margin">
              <wp:posOffset>1457325</wp:posOffset>
            </wp:positionH>
            <wp:positionV relativeFrom="paragraph">
              <wp:posOffset>1338580</wp:posOffset>
            </wp:positionV>
            <wp:extent cx="1784350" cy="1845310"/>
            <wp:effectExtent l="0" t="0" r="0" b="0"/>
            <wp:wrapTopAndBottom/>
            <wp:docPr id="33735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4328" name="Picture 337354328"/>
                    <pic:cNvPicPr/>
                  </pic:nvPicPr>
                  <pic:blipFill>
                    <a:blip r:embed="rId12"/>
                    <a:stretch>
                      <a:fillRect/>
                    </a:stretch>
                  </pic:blipFill>
                  <pic:spPr>
                    <a:xfrm>
                      <a:off x="0" y="0"/>
                      <a:ext cx="1784350" cy="1845310"/>
                    </a:xfrm>
                    <a:prstGeom prst="rect">
                      <a:avLst/>
                    </a:prstGeom>
                  </pic:spPr>
                </pic:pic>
              </a:graphicData>
            </a:graphic>
            <wp14:sizeRelH relativeFrom="margin">
              <wp14:pctWidth>0</wp14:pctWidth>
            </wp14:sizeRelH>
            <wp14:sizeRelV relativeFrom="margin">
              <wp14:pctHeight>0</wp14:pctHeight>
            </wp14:sizeRelV>
          </wp:anchor>
        </w:drawing>
      </w:r>
      <w:r w:rsidRPr="00EC723B">
        <w:rPr>
          <w:rFonts w:asciiTheme="majorBidi" w:hAnsiTheme="majorBidi" w:cs="B Nazanin"/>
          <w:noProof/>
          <w:rtl w:val="0"/>
          <w:lang w:val="ar-SA"/>
        </w:rPr>
        <w:drawing>
          <wp:anchor distT="0" distB="0" distL="114300" distR="114300" simplePos="0" relativeHeight="251662336" behindDoc="0" locked="0" layoutInCell="1" allowOverlap="1" wp14:anchorId="3E895713" wp14:editId="35DE3DB5">
            <wp:simplePos x="0" y="0"/>
            <wp:positionH relativeFrom="column">
              <wp:posOffset>3443182</wp:posOffset>
            </wp:positionH>
            <wp:positionV relativeFrom="paragraph">
              <wp:posOffset>2386542</wp:posOffset>
            </wp:positionV>
            <wp:extent cx="527050" cy="477520"/>
            <wp:effectExtent l="0" t="0" r="6350" b="0"/>
            <wp:wrapTopAndBottom/>
            <wp:docPr id="521471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71099" name="Picture 521471099"/>
                    <pic:cNvPicPr/>
                  </pic:nvPicPr>
                  <pic:blipFill>
                    <a:blip r:embed="rId13"/>
                    <a:stretch>
                      <a:fillRect/>
                    </a:stretch>
                  </pic:blipFill>
                  <pic:spPr>
                    <a:xfrm flipH="1">
                      <a:off x="0" y="0"/>
                      <a:ext cx="527050" cy="477520"/>
                    </a:xfrm>
                    <a:prstGeom prst="rect">
                      <a:avLst/>
                    </a:prstGeom>
                  </pic:spPr>
                </pic:pic>
              </a:graphicData>
            </a:graphic>
            <wp14:sizeRelH relativeFrom="margin">
              <wp14:pctWidth>0</wp14:pctWidth>
            </wp14:sizeRelH>
            <wp14:sizeRelV relativeFrom="margin">
              <wp14:pctHeight>0</wp14:pctHeight>
            </wp14:sizeRelV>
          </wp:anchor>
        </w:drawing>
      </w:r>
      <w:r w:rsidRPr="00EC723B">
        <w:rPr>
          <w:rFonts w:asciiTheme="majorBidi" w:hAnsiTheme="majorBidi" w:cs="B Nazanin"/>
        </w:rPr>
        <w:t xml:space="preserve">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یکی از بازی‌های تعاملی توسعه‌یافته برای تمرین کنترل دست رباتیک است که هدف آن جابه‌جایی اشکال هندسی از موقعیت اولیه روی میز به محل متناظر آن‌ها در یک مکعب هوش و بازی است. در این بازی، کاربر با استفاده از دست رباتیک سه‌لینکی، اشکال موجود در محیط را یکی‌یکی برداشته و در محل تعیین‌شده قرار می‌دهد. سامانه با استفاده از دوربین دوبعدی، وضعیت محیط را به‌صورت پیوسته دریافت کرده و با بهره‌گیری از مدل تشخیص شیء </w:t>
      </w:r>
      <w:r w:rsidRPr="003E1FB1">
        <w:rPr>
          <w:rFonts w:ascii="Times New Roman" w:hAnsi="Times New Roman" w:cs="B Nazanin"/>
        </w:rPr>
        <w:t>YOLOv</w:t>
      </w:r>
      <w:r w:rsidRPr="00EC723B">
        <w:rPr>
          <w:rFonts w:asciiTheme="majorBidi" w:hAnsiTheme="majorBidi" w:cs="B Nazanin"/>
        </w:rPr>
        <w:t>11 و منطق پردازش زمانی، فرآیند جابه‌جایی اشیاء را پایش می‌کند.</w:t>
      </w:r>
    </w:p>
    <w:p w14:paraId="4CEA0AC5" w14:textId="77777777" w:rsidR="00795814" w:rsidRPr="00EC723B" w:rsidRDefault="00795814" w:rsidP="00795814">
      <w:pPr>
        <w:bidi/>
        <w:spacing w:after="100" w:line="288" w:lineRule="auto"/>
        <w:jc w:val="center"/>
        <w:rPr>
          <w:rFonts w:asciiTheme="majorBidi" w:hAnsiTheme="majorBidi" w:cs="B Nazanin"/>
        </w:rPr>
      </w:pPr>
      <w:r w:rsidRPr="00EC723B">
        <w:rPr>
          <w:rFonts w:asciiTheme="majorBidi" w:hAnsiTheme="majorBidi" w:cs="B Nazanin"/>
        </w:rPr>
        <w:t xml:space="preserve">شکل 1-2- شکل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p>
    <w:p w14:paraId="49AC0035"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معماری کلی بازی از چند بخش اصلی شامل دریافت تصویر، تشخیص اشیاء، ردیابی شیء با شناسه پایدار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تحلیل تغییرات در فریم‌های متوالی، منطق تشخیص عملیات  </w:t>
      </w:r>
      <w:r w:rsidRPr="003E1FB1">
        <w:rPr>
          <w:rFonts w:ascii="Times New Roman" w:hAnsi="Times New Roman" w:cs="B Nazanin"/>
        </w:rPr>
        <w:t>Pick</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Place</w:t>
      </w:r>
      <w:r w:rsidRPr="00EC723B">
        <w:rPr>
          <w:rFonts w:asciiTheme="majorBidi" w:hAnsiTheme="majorBidi" w:cs="B Nazanin"/>
        </w:rPr>
        <w:t>، محاسبه شاخص‌های عملکرد و رابط کاربری تشکیل شده است. ارتباط این بخش‌ها به‌گونه‌ای طراحی شده است که خروجی هر مرحله به‌عنوان ورودی مرحله بعد مورد استفاده قرار گیرد و در نهایت وضعیت بازی و معیارهای عملکرد کاربر استخراج شود.</w:t>
      </w:r>
    </w:p>
    <w:p w14:paraId="6690C685" w14:textId="77777777" w:rsidR="00795814" w:rsidRPr="00EC723B" w:rsidRDefault="00795814" w:rsidP="00795814">
      <w:pPr>
        <w:bidi/>
        <w:spacing w:after="100" w:line="288" w:lineRule="auto"/>
        <w:jc w:val="both"/>
        <w:rPr>
          <w:rFonts w:asciiTheme="majorBidi" w:hAnsiTheme="majorBidi" w:cs="B Nazanin"/>
          <w:rtl w:val="0"/>
        </w:rPr>
      </w:pPr>
    </w:p>
    <w:p w14:paraId="5B1CD147" w14:textId="77777777" w:rsidR="00795814" w:rsidRPr="00EC723B" w:rsidRDefault="00795814" w:rsidP="00795814">
      <w:pPr>
        <w:bidi/>
        <w:spacing w:after="100" w:line="288" w:lineRule="auto"/>
        <w:jc w:val="center"/>
        <w:rPr>
          <w:rFonts w:asciiTheme="majorBidi" w:hAnsiTheme="majorBidi" w:cs="B Nazanin"/>
          <w:rtl w:val="0"/>
        </w:rPr>
      </w:pPr>
      <w:r w:rsidRPr="00EC723B">
        <w:rPr>
          <w:rFonts w:asciiTheme="majorBidi" w:hAnsiTheme="majorBidi" w:cs="B Nazanin"/>
          <w:noProof/>
          <w:rtl w:val="0"/>
          <w:lang w:val="ar-SA"/>
        </w:rPr>
        <w:lastRenderedPageBreak/>
        <w:drawing>
          <wp:inline distT="0" distB="0" distL="0" distR="0" wp14:anchorId="29F21F5F" wp14:editId="48AA5874">
            <wp:extent cx="1166445" cy="8562109"/>
            <wp:effectExtent l="0" t="0" r="0" b="0"/>
            <wp:docPr id="1683097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7446" name="Picture 1683097446"/>
                    <pic:cNvPicPr/>
                  </pic:nvPicPr>
                  <pic:blipFill>
                    <a:blip r:embed="rId14"/>
                    <a:stretch>
                      <a:fillRect/>
                    </a:stretch>
                  </pic:blipFill>
                  <pic:spPr>
                    <a:xfrm>
                      <a:off x="0" y="0"/>
                      <a:ext cx="1170518" cy="8592007"/>
                    </a:xfrm>
                    <a:prstGeom prst="rect">
                      <a:avLst/>
                    </a:prstGeom>
                  </pic:spPr>
                </pic:pic>
              </a:graphicData>
            </a:graphic>
          </wp:inline>
        </w:drawing>
      </w:r>
    </w:p>
    <w:p w14:paraId="7B957F62" w14:textId="77777777" w:rsidR="00795814" w:rsidRPr="00EC723B" w:rsidRDefault="00795814" w:rsidP="00795814">
      <w:pPr>
        <w:bidi/>
        <w:spacing w:after="100" w:line="288" w:lineRule="auto"/>
        <w:jc w:val="center"/>
        <w:rPr>
          <w:rFonts w:asciiTheme="majorBidi" w:hAnsiTheme="majorBidi" w:cs="B Nazanin"/>
        </w:rPr>
      </w:pPr>
      <w:r w:rsidRPr="00EC723B">
        <w:rPr>
          <w:rFonts w:asciiTheme="majorBidi" w:hAnsiTheme="majorBidi" w:cs="B Nazanin"/>
        </w:rPr>
        <w:lastRenderedPageBreak/>
        <w:t xml:space="preserve">شکل 2-2- فلوچارت کلی معماری و فرآیند اجرای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p>
    <w:p w14:paraId="3144D6B4" w14:textId="77777777" w:rsidR="00795814" w:rsidRPr="00EC723B" w:rsidRDefault="00795814" w:rsidP="00795814">
      <w:pPr>
        <w:pStyle w:val="Heading2"/>
        <w:jc w:val="both"/>
        <w:rPr>
          <w:rFonts w:asciiTheme="majorBidi" w:hAnsiTheme="majorBidi" w:cs="B Nazanin"/>
        </w:rPr>
      </w:pPr>
      <w:bookmarkStart w:id="6" w:name="_Toc239513914"/>
      <w:bookmarkStart w:id="7" w:name="_Toc239590481"/>
      <w:r w:rsidRPr="00EC723B">
        <w:rPr>
          <w:rFonts w:asciiTheme="majorBidi" w:hAnsiTheme="majorBidi" w:cs="B Nazanin"/>
        </w:rPr>
        <w:t xml:space="preserve">1-2- ورودی سیستم در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6"/>
      <w:bookmarkEnd w:id="7"/>
    </w:p>
    <w:p w14:paraId="38ED73DC"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ورودی اصلی سامانه، توالی فریم‌های تصویری دریافت‌شده از یک دوربین دوبعدی است. دوربین به‌صورت پیوسته از محیط بازی تصویربرداری کرده و هر فریم برای استخراج اطلاعات موردنیاز به بخش پردازش تصویر ارسال می‌شود.</w:t>
      </w:r>
      <w:r w:rsidRPr="00EC723B">
        <w:rPr>
          <w:rFonts w:asciiTheme="majorBidi" w:hAnsiTheme="majorBidi" w:cs="B Nazanin"/>
        </w:rPr>
        <w:br/>
        <w:t>در محیط بازی، اشکال هندسی در موقعیت‌های مشخصی روی سطح کار قرار می‌گیرند و کاربر باید هر شکل را برداشته و به محل تعیین‌شده داخل مکعب منتقل کند. در طراحی بازی، کلاس‌های مختلفی از اشکال هندسی از جمله دایره، مربع، مثلث و ستاره در نظر گرفته شده‌اند.</w:t>
      </w:r>
    </w:p>
    <w:p w14:paraId="088288CE"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 xml:space="preserve">از آنجا که سیستم تصویربرداری مورد استفاده دوبعدی است، اطلاعات مستقیم مربوط به عمق و محور سوم در اختیار الگوریتم قرار ندارد. بنابراین، اطلاعات مکانی مورد استفاده در منطق بازی از مختصات دوبعدی اشیاء در تصویر استخراج می‌شوند. برای هر شیء، مختصات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مرکز هندسی، مساحت ناحیه تشخیص‌داده‌شده و تغییرات مکانی آن در فریم‌های متوالی مورد استفاده قرار می‌گیرند.</w:t>
      </w:r>
    </w:p>
    <w:p w14:paraId="12C6FE10"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این رویکرد باعث می‌شود منطق بازی به‌جای اتکا به یک تصویر منفرد، بر اساس تغییرات مکانی شیء در طول زمان تصمیم‌گیری کند.</w:t>
      </w:r>
    </w:p>
    <w:p w14:paraId="770D5A44" w14:textId="77777777" w:rsidR="00795814" w:rsidRPr="00EC723B" w:rsidRDefault="00795814" w:rsidP="00795814">
      <w:pPr>
        <w:pStyle w:val="Heading2"/>
        <w:jc w:val="both"/>
        <w:rPr>
          <w:rFonts w:asciiTheme="majorBidi" w:hAnsiTheme="majorBidi" w:cs="B Nazanin"/>
        </w:rPr>
      </w:pPr>
      <w:bookmarkStart w:id="8" w:name="_Toc239513915"/>
      <w:bookmarkStart w:id="9" w:name="_Toc239590482"/>
      <w:r w:rsidRPr="00EC723B">
        <w:rPr>
          <w:rFonts w:asciiTheme="majorBidi" w:hAnsiTheme="majorBidi" w:cs="B Nazanin"/>
        </w:rPr>
        <w:t xml:space="preserve">2-2- تشخیص اشیاء با  </w:t>
      </w:r>
      <w:r w:rsidRPr="003E1FB1">
        <w:rPr>
          <w:rFonts w:ascii="Times New Roman" w:hAnsi="Times New Roman" w:cs="B Nazanin"/>
        </w:rPr>
        <w:t>YOLOv</w:t>
      </w:r>
      <w:r w:rsidRPr="00EC723B">
        <w:rPr>
          <w:rFonts w:asciiTheme="majorBidi" w:hAnsiTheme="majorBidi" w:cs="B Nazanin"/>
        </w:rPr>
        <w:t xml:space="preserve">11 در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8"/>
      <w:bookmarkEnd w:id="9"/>
    </w:p>
    <w:p w14:paraId="564CD438"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پس از دریافت هر فریم، تصویر به مدل تشخیص شیء </w:t>
      </w:r>
      <w:r w:rsidRPr="003E1FB1">
        <w:rPr>
          <w:rFonts w:ascii="Times New Roman" w:hAnsi="Times New Roman" w:cs="B Nazanin"/>
        </w:rPr>
        <w:t>YOLOv</w:t>
      </w:r>
      <w:r w:rsidRPr="00EC723B">
        <w:rPr>
          <w:rFonts w:asciiTheme="majorBidi" w:hAnsiTheme="majorBidi" w:cs="B Nazanin"/>
        </w:rPr>
        <w:t xml:space="preserve">11[1] داده می‌شود. وظیفه این مدل، شناسایی اشکال موجود در تصویر و تعیین کلاس و محدوده مکانی هر شیء است. دیتاست اختصاصی پروژه برای هجده کلاس اصلی دایره، مربع، مثلث و ستاره و ... تهیه و پس از </w:t>
      </w:r>
      <w:r w:rsidRPr="003E1FB1">
        <w:rPr>
          <w:rFonts w:ascii="Times New Roman" w:hAnsi="Times New Roman" w:cs="B Nazanin"/>
        </w:rPr>
        <w:t>Labeling</w:t>
      </w:r>
      <w:r w:rsidRPr="00EC723B">
        <w:rPr>
          <w:rFonts w:asciiTheme="majorBidi" w:hAnsiTheme="majorBidi" w:cs="B Nazanin"/>
        </w:rPr>
        <w:t xml:space="preserve"> برای آموزش مدل استفاده شده است.</w:t>
      </w:r>
    </w:p>
    <w:p w14:paraId="5C764960"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برای افزایش قابلیت تعمیم مدل، داده‌ها در شرایط مختلف تصویربرداری، از جمله تغییر زاویه، فاصله از دوربین و شرایط نوری متفاوت مورد بررسی و آموزش قرار گرفتند. پس از آموزش اولیه نیز </w:t>
      </w:r>
      <w:r w:rsidRPr="003E1FB1">
        <w:rPr>
          <w:rFonts w:ascii="Times New Roman" w:hAnsi="Times New Roman" w:cs="B Nazanin"/>
        </w:rPr>
        <w:t>Fine</w:t>
      </w:r>
      <w:r w:rsidRPr="00EC723B">
        <w:rPr>
          <w:rFonts w:asciiTheme="majorBidi" w:hAnsiTheme="majorBidi" w:cs="B Nazanin"/>
        </w:rPr>
        <w:t>-</w:t>
      </w:r>
      <w:r w:rsidRPr="003E1FB1">
        <w:rPr>
          <w:rFonts w:ascii="Times New Roman" w:hAnsi="Times New Roman" w:cs="B Nazanin"/>
        </w:rPr>
        <w:t>Tuning</w:t>
      </w:r>
      <w:r w:rsidRPr="00EC723B">
        <w:rPr>
          <w:rFonts w:asciiTheme="majorBidi" w:hAnsiTheme="majorBidi" w:cs="B Nazanin"/>
        </w:rPr>
        <w:t xml:space="preserve"> مدل انجام شد تا عملکرد آن برای شرایط اختصاصی پروژه بهبود پیدا کند.</w:t>
      </w:r>
    </w:p>
    <w:p w14:paraId="40E9CA55"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خروجی این مرحله شامل اطلاعاتی مانند کلاس شیء،</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و موقعیت مکانی آن در فریم است. این اطلاعات در مراحل بعدی برای تحلیل حرکت و تشخیص وضعیت هر شکل مورد استفاده قرار می‌گیرد.</w:t>
      </w:r>
    </w:p>
    <w:p w14:paraId="6403EC47" w14:textId="77777777" w:rsidR="00795814" w:rsidRPr="00EC723B" w:rsidRDefault="00795814" w:rsidP="00795814">
      <w:pPr>
        <w:pStyle w:val="Heading2"/>
        <w:jc w:val="both"/>
        <w:rPr>
          <w:rFonts w:asciiTheme="majorBidi" w:hAnsiTheme="majorBidi" w:cs="B Nazanin"/>
        </w:rPr>
      </w:pPr>
      <w:bookmarkStart w:id="10" w:name="_Toc239513916"/>
      <w:bookmarkStart w:id="11" w:name="_Toc239590483"/>
      <w:r w:rsidRPr="00EC723B">
        <w:rPr>
          <w:rFonts w:asciiTheme="majorBidi" w:hAnsiTheme="majorBidi" w:cs="B Nazanin"/>
        </w:rPr>
        <w:t xml:space="preserve">3-2- تشخیص وضعیت برداشتن و جابه‌جایی شکل در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10"/>
      <w:bookmarkEnd w:id="11"/>
    </w:p>
    <w:p w14:paraId="058C51FD" w14:textId="77777777" w:rsidR="00795814" w:rsidRPr="00EC723B" w:rsidRDefault="00795814" w:rsidP="00795814">
      <w:pPr>
        <w:bidi/>
        <w:spacing w:line="288" w:lineRule="auto"/>
        <w:jc w:val="both"/>
        <w:rPr>
          <w:rFonts w:asciiTheme="majorBidi" w:hAnsiTheme="majorBidi" w:cs="B Nazanin"/>
          <w:color w:val="000000" w:themeColor="text1"/>
          <w:rtl w:val="0"/>
        </w:rPr>
      </w:pPr>
      <w:r w:rsidRPr="00EC723B">
        <w:rPr>
          <w:rFonts w:asciiTheme="majorBidi" w:hAnsiTheme="majorBidi" w:cs="B Nazanin"/>
        </w:rPr>
        <w:t>در نسخه پیاده‌سازی‌شده، به‌جای استفاده از یک نشانگر بصری مجزا روی دست رباتیک، وضعیت برداشتن و جابه‌جایی هر شکل مستقیماً از روی رفتار حرکتی خود شکل تشخیص داده می‌شود. هر شکل با استفاده از مدل تشخیص و ماژول ردیابی (</w:t>
      </w:r>
      <w:r w:rsidRPr="003E1FB1">
        <w:rPr>
          <w:rFonts w:ascii="Times New Roman" w:hAnsi="Times New Roman" w:cs="B Nazanin"/>
        </w:rPr>
        <w:t>ByteTrack</w:t>
      </w:r>
      <w:r w:rsidRPr="00EC723B">
        <w:rPr>
          <w:rFonts w:asciiTheme="majorBidi" w:hAnsiTheme="majorBidi" w:cs="B Nazanin"/>
        </w:rPr>
        <w:t>) دارای یک شناسه پایدار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است و موقعیت مرکز آن در فریم‌های متوالی ثبت می‌شود. بر این اساس، برای هر شیء یک ماشین حالت سه‌مرحله‌ای شامل </w:t>
      </w:r>
      <w:r w:rsidRPr="003E1FB1">
        <w:rPr>
          <w:rFonts w:ascii="Times New Roman" w:hAnsi="Times New Roman" w:cs="B Nazanin"/>
        </w:rPr>
        <w:t>IDLE</w:t>
      </w:r>
      <w:r w:rsidRPr="00EC723B">
        <w:rPr>
          <w:rFonts w:asciiTheme="majorBidi" w:hAnsiTheme="majorBidi" w:cs="B Nazanin"/>
        </w:rPr>
        <w:t xml:space="preserve">، </w:t>
      </w:r>
      <w:r w:rsidRPr="003E1FB1">
        <w:rPr>
          <w:rFonts w:ascii="Times New Roman" w:hAnsi="Times New Roman" w:cs="B Nazanin"/>
        </w:rPr>
        <w:t>PICKED</w:t>
      </w:r>
      <w:r w:rsidRPr="00EC723B">
        <w:rPr>
          <w:rFonts w:asciiTheme="majorBidi" w:hAnsiTheme="majorBidi" w:cs="B Nazanin"/>
        </w:rPr>
        <w:t xml:space="preserve"> و </w:t>
      </w:r>
      <w:r w:rsidRPr="003E1FB1">
        <w:rPr>
          <w:rFonts w:ascii="Times New Roman" w:hAnsi="Times New Roman" w:cs="B Nazanin"/>
        </w:rPr>
        <w:t>INSERTED</w:t>
      </w:r>
      <w:r w:rsidRPr="00EC723B">
        <w:rPr>
          <w:rFonts w:asciiTheme="majorBidi" w:hAnsiTheme="majorBidi" w:cs="B Nazanin"/>
        </w:rPr>
        <w:t xml:space="preserve"> تعریف شده است.</w:t>
      </w:r>
    </w:p>
    <w:p w14:paraId="7332037D" w14:textId="77777777" w:rsidR="00795814" w:rsidRPr="00EC723B" w:rsidRDefault="00795814" w:rsidP="00795814">
      <w:pPr>
        <w:bidi/>
        <w:spacing w:line="288" w:lineRule="auto"/>
        <w:jc w:val="both"/>
        <w:rPr>
          <w:rFonts w:asciiTheme="majorBidi" w:hAnsiTheme="majorBidi" w:cs="B Nazanin"/>
          <w:color w:val="000000" w:themeColor="text1"/>
          <w:rtl w:val="0"/>
        </w:rPr>
      </w:pPr>
      <w:r w:rsidRPr="00EC723B">
        <w:rPr>
          <w:rFonts w:asciiTheme="majorBidi" w:hAnsiTheme="majorBidi" w:cs="B Nazanin"/>
          <w:color w:val="000000" w:themeColor="text1"/>
        </w:rPr>
        <w:lastRenderedPageBreak/>
        <w:t xml:space="preserve">سرعت جابه‌جایی شکل بین فریم‌های متوالی محاسبه و روی یک پنجره‌ی کوتاه هموارسازی می‌شود؛ عبور این سرعت از یک آستانه‌ی مشخص برای چند فریم پیاپی، رویداد «برداشتن» را تأیید کرده و وضعیت شیء را از </w:t>
      </w:r>
      <w:r w:rsidRPr="003E1FB1">
        <w:rPr>
          <w:rFonts w:ascii="Times New Roman" w:hAnsi="Times New Roman" w:cs="B Nazanin"/>
          <w:color w:val="000000" w:themeColor="text1"/>
        </w:rPr>
        <w:t>IDLE</w:t>
      </w:r>
      <w:r w:rsidRPr="00EC723B">
        <w:rPr>
          <w:rFonts w:asciiTheme="majorBidi" w:hAnsiTheme="majorBidi" w:cs="B Nazanin"/>
          <w:color w:val="000000" w:themeColor="text1"/>
        </w:rPr>
        <w:t xml:space="preserve"> به </w:t>
      </w:r>
      <w:r w:rsidRPr="003E1FB1">
        <w:rPr>
          <w:rFonts w:ascii="Times New Roman" w:hAnsi="Times New Roman" w:cs="B Nazanin"/>
          <w:color w:val="000000" w:themeColor="text1"/>
        </w:rPr>
        <w:t>PICKED</w:t>
      </w:r>
      <w:r w:rsidRPr="00EC723B">
        <w:rPr>
          <w:rFonts w:asciiTheme="majorBidi" w:hAnsiTheme="majorBidi" w:cs="B Nazanin"/>
          <w:color w:val="000000" w:themeColor="text1"/>
        </w:rPr>
        <w:t xml:space="preserve"> تغییر می‌دهد. سپس، طول واقعی مسیری که شکل حین حمل طی می‌کند به‌صورت تجمعی از جابه‌جایی مرکز آن در هر فریم محاسبه می‌شود. زمانی که شکل برای چند فریم متوالی از دید مدل خارج شود و در نزدیکی مکعب مقصد قرار داشته باشد، رویداد «قرارگیری» ثبت شده و وضعیت آن به </w:t>
      </w:r>
      <w:r w:rsidRPr="003E1FB1">
        <w:rPr>
          <w:rFonts w:ascii="Times New Roman" w:hAnsi="Times New Roman" w:cs="B Nazanin"/>
          <w:color w:val="000000" w:themeColor="text1"/>
        </w:rPr>
        <w:t>INSERTED</w:t>
      </w:r>
      <w:r w:rsidRPr="00EC723B">
        <w:rPr>
          <w:rFonts w:asciiTheme="majorBidi" w:hAnsiTheme="majorBidi" w:cs="B Nazanin"/>
          <w:color w:val="000000" w:themeColor="text1"/>
        </w:rPr>
        <w:t xml:space="preserve"> تغییر می‌کند. در صورتی که شیء با شناسه‌ی جدیدی دوباره تشخیص داده شود (مثلاً پس از پوشیده‌شدن موقت توسط دست رباتیک)، سامانه با مقایسه‌ی همپوشانی، اندازه و فاصله‌ی مکانی، آن را به شناسه‌ی قبلی متصل می‌کند تا از ایجاد یک شیء جدید و از بین رفتن تاریخچه‌ی مسیر جلوگیری شود.</w:t>
      </w:r>
    </w:p>
    <w:p w14:paraId="60BCD588" w14:textId="77777777" w:rsidR="00795814" w:rsidRPr="00EC723B" w:rsidRDefault="00795814" w:rsidP="00795814">
      <w:pPr>
        <w:bidi/>
        <w:spacing w:line="288" w:lineRule="auto"/>
        <w:jc w:val="both"/>
        <w:rPr>
          <w:rFonts w:asciiTheme="majorBidi" w:hAnsiTheme="majorBidi" w:cs="B Nazanin"/>
          <w:color w:val="000000" w:themeColor="text1"/>
          <w:rtl w:val="0"/>
        </w:rPr>
      </w:pPr>
    </w:p>
    <w:p w14:paraId="4758BDD0" w14:textId="77777777" w:rsidR="00795814" w:rsidRPr="00EC723B" w:rsidRDefault="00795814" w:rsidP="00795814">
      <w:pPr>
        <w:pStyle w:val="Heading2"/>
        <w:jc w:val="both"/>
        <w:rPr>
          <w:rFonts w:asciiTheme="majorBidi" w:hAnsiTheme="majorBidi" w:cs="B Nazanin"/>
          <w:rtl w:val="0"/>
        </w:rPr>
      </w:pPr>
      <w:bookmarkStart w:id="12" w:name="_Toc239513917"/>
      <w:bookmarkStart w:id="13" w:name="_Toc239590484"/>
      <w:r w:rsidRPr="00EC723B">
        <w:rPr>
          <w:rFonts w:asciiTheme="majorBidi" w:hAnsiTheme="majorBidi" w:cs="B Nazanin"/>
        </w:rPr>
        <w:t xml:space="preserve">4-2- تحلیل زمانی و ردیابی اشیا در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12"/>
      <w:bookmarkEnd w:id="13"/>
    </w:p>
    <w:p w14:paraId="3276B49F"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 xml:space="preserve">از آنجا که تصمیم‌گیری بر اساس یک فریم منفرد نمی‌تواند برای تشخیص دقیق عملیات </w:t>
      </w:r>
      <w:r w:rsidRPr="003E1FB1">
        <w:rPr>
          <w:rFonts w:ascii="Times New Roman" w:hAnsi="Times New Roman" w:cs="B Nazanin"/>
        </w:rPr>
        <w:t>Pick</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Place</w:t>
      </w:r>
      <w:r w:rsidRPr="00EC723B">
        <w:rPr>
          <w:rFonts w:asciiTheme="majorBidi" w:hAnsiTheme="majorBidi" w:cs="B Nazanin"/>
        </w:rPr>
        <w:t xml:space="preserve"> کافی باشد، وضعیت اشیاء در چند فریم متوالی مورد بررسی قرار می‌گیرد. در مطالعات انجام‌شده برای پروژه مشخص شد که تشخیص عملیات برداشتن و قرار دادن باید با ترکیبی از تشخیص شیء، ردیابی و تحلیل توالی رویدادها انجام شود.در این ساختار، تغییر موقعیت شکل نسبت به فریم‌های قبلی بررسی می‌شود تا بتوان مراحل مختلف عملیات را از یکدیگر تفکیک کرد. به‌صورت مفهومی، فرآیند جابه‌جایی شامل قرار داشتن شکل روی میز، نزدیک شدن دست رباتیک، برداشتن شکل، انتقال آن، رسیدن به ناحیه مکعب و قرار گرفتن شکل در مقصد است.این ساختار زمانی اهمیت زیادی دارد؛ زیرا صرفاً ناپدید شدن یک شکل از تصویر نمی‌تواند به‌عنوان نشانه قطعی برداشته شدن یا قرار گرفتن موفق آن در نظر گرفته شود. برای مثال، ممکن است شکل در اثر پوشش دست رباتیک برای چند فریم از دید مدل خارج شود. بنابراین، تصمیم‌گیری باید با توجه به ترتیب و پیوستگی رویدادها انجام شود.</w:t>
      </w:r>
    </w:p>
    <w:p w14:paraId="0EFC0C5C" w14:textId="77777777" w:rsidR="00795814" w:rsidRPr="00EC723B" w:rsidRDefault="00795814" w:rsidP="00795814">
      <w:pPr>
        <w:pStyle w:val="Heading2"/>
        <w:jc w:val="both"/>
        <w:rPr>
          <w:rFonts w:asciiTheme="majorBidi" w:hAnsiTheme="majorBidi" w:cs="B Nazanin"/>
        </w:rPr>
      </w:pPr>
      <w:bookmarkStart w:id="14" w:name="_Toc239513918"/>
      <w:bookmarkStart w:id="15" w:name="_Toc239590485"/>
      <w:r w:rsidRPr="00EC723B">
        <w:rPr>
          <w:rFonts w:asciiTheme="majorBidi" w:hAnsiTheme="majorBidi" w:cs="B Nazanin"/>
        </w:rPr>
        <w:t xml:space="preserve">5-2- منطق اجرای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14"/>
      <w:bookmarkEnd w:id="15"/>
    </w:p>
    <w:p w14:paraId="7672DBAB"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پس از استخراج اطلاعات مربوط به اشیاء و دست رباتیک، منطق اصلی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وضعیت بازی را در هر فریم به‌روزرسانی می‌کند. در ابتدای بازی، تعداد موردنیاز از هر نوع شکل مشخص است و سیستم وضعیت اشکال موجود در محیط را ثبت می‌کند.</w:t>
      </w:r>
    </w:p>
    <w:p w14:paraId="2F621C71"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در هر مرحله، کاربر یکی از اشکال را توسط دست رباتیک انتخاب می‌کند. سیستم با بررسی سرعت و موقعیت خود شکل در توالی فریم‌ها (بدون نیاز به تشخیص مجزای دست رباتیک)، فرآیند برداشتن و جابه‌جایی را پایش می‌کند. پس از انتقال شکل به سمت مکعب، سیستم بررسی می‌کند که آیا شکل در محل مربوط به خود قرار گرفته است یا خیر. در صورت تأیید، وضعیت آن شکل به‌عنوان شکل قرارگرفته ثبت شده و سیستم برای شکل بعدی آماده می‌شود.</w:t>
      </w:r>
    </w:p>
    <w:p w14:paraId="61E9F57D"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 xml:space="preserve">یکی از اصول مهم طراحی این منطق، استفاده از اطلاعات چند فریم متوالی به‌جای تصمیم‌گیری بر اساس یک فریم منفرد است. این رویکرد برای افزایش پایداری سامانه در برابر خطاهای موقت تشخیص و تغییرات وضعیت صحنه در نظر گرفته شده است. مطالعات انجام‌شده در پروژه نیز نشان دادند که مدل تشخیص به‌تنهایی برای اجرای قابل اعتماد عملیات </w:t>
      </w:r>
      <w:r w:rsidRPr="003E1FB1">
        <w:rPr>
          <w:rFonts w:ascii="Times New Roman" w:hAnsi="Times New Roman" w:cs="B Nazanin"/>
        </w:rPr>
        <w:t>Pick</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Place</w:t>
      </w:r>
      <w:r w:rsidRPr="00EC723B">
        <w:rPr>
          <w:rFonts w:asciiTheme="majorBidi" w:hAnsiTheme="majorBidi" w:cs="B Nazanin"/>
        </w:rPr>
        <w:t xml:space="preserve"> کافی نیست و ترکیب تشخیص با ردیابی و تحلیل وضعیت زمانی ضروری است.</w:t>
      </w:r>
    </w:p>
    <w:p w14:paraId="677B9F77" w14:textId="77777777" w:rsidR="00795814" w:rsidRPr="00EC723B" w:rsidRDefault="00795814" w:rsidP="00795814">
      <w:pPr>
        <w:pStyle w:val="Heading2"/>
        <w:jc w:val="both"/>
        <w:rPr>
          <w:rFonts w:asciiTheme="majorBidi" w:hAnsiTheme="majorBidi" w:cs="B Nazanin"/>
          <w:rtl w:val="0"/>
        </w:rPr>
      </w:pPr>
      <w:bookmarkStart w:id="16" w:name="_Toc239513919"/>
      <w:bookmarkStart w:id="17" w:name="_Toc239590486"/>
      <w:r w:rsidRPr="00EC723B">
        <w:rPr>
          <w:rFonts w:asciiTheme="majorBidi" w:hAnsiTheme="majorBidi" w:cs="B Nazanin"/>
        </w:rPr>
        <w:lastRenderedPageBreak/>
        <w:t xml:space="preserve">6-2- تعیین پایان بازی در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16"/>
      <w:bookmarkEnd w:id="17"/>
    </w:p>
    <w:p w14:paraId="0CA17705"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برخلاف نسخه‌های اولیه که تعداد موردنیاز اشکال برای هر وجه مکعب به‌صورت دستی تنظیم می‌شد، در نسخه فعلی این اطلاعات به‌صورت خودکار و از طریق یکی از اشکال روی وجه فعال مکعب استخراج می‌شود. مدل تشخیص مکعب در هر بار اجرا، هم خود جعبه و هم شکل نشان شده روی وجهی که در حال حاضر رو به دوربین است را شناسایی می‌کند و از روی همین نشانگر مشخص می‌شود که کاربر در حال حاضر روی کدام وجه مکعب کار می‌کند و چه مجموعه‌ای از اشکال باید داخل آن وجه انداخته شود.</w:t>
      </w:r>
    </w:p>
    <w:p w14:paraId="295FA5AD"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به‌محض تشخیص یک وجه، تعداد و نوع اشکال معتبر برای آن وجه از روی نگاشت وجه به شکل تعیین شده و به‌عنوان هدف همان وجه در نظر گرفته می‌شود (مگر آنکه یک مقدار ثابت به‌صورت دستی برای کل جلسه پیکربندی شده باشد). به ازای هر وجه، یک تایمر و یک شمارنده مستقل نگهداری می‌شود که مدت زمان سپری‌شده و تعداد اشکال به‌درستی قرارگرفته روی همان وجه را ثبت می‌کند.</w:t>
      </w:r>
    </w:p>
    <w:p w14:paraId="5563B3CA" w14:textId="77777777" w:rsidR="00795814" w:rsidRPr="00EC723B" w:rsidRDefault="00795814" w:rsidP="00795814">
      <w:pPr>
        <w:bidi/>
        <w:spacing w:before="160" w:after="40"/>
        <w:jc w:val="both"/>
        <w:rPr>
          <w:rFonts w:asciiTheme="majorBidi" w:hAnsiTheme="majorBidi" w:cs="B Nazanin"/>
          <w:color w:val="000000" w:themeColor="text1"/>
        </w:rPr>
      </w:pPr>
      <w:r w:rsidRPr="00EC723B">
        <w:rPr>
          <w:rFonts w:asciiTheme="majorBidi" w:hAnsiTheme="majorBidi" w:cs="B Nazanin"/>
          <w:color w:val="000000" w:themeColor="text1"/>
        </w:rPr>
        <w:t>با چرخاندن مکعب توسط کاربر و تغییر نشانگر رو به دوربین، سامانه وجه جدید را تشخیص داده و به‌صورت خودکار به سراغ تایمر و شمارنده‌ی وجه بعدی می‌رود؛ تایمر وجه قبلی روی مقدار خود متوقف شده و در صورت بازگشت بعدی به همان وجه، از همان نقطه ادامه پیدا می‌کند. این روند برای تمامی وجوه مکعب به همین ترتیب تکرار می‌شود.</w:t>
      </w:r>
    </w:p>
    <w:p w14:paraId="6CF53355"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color w:val="000000" w:themeColor="text1"/>
        </w:rPr>
        <w:t>رسیدن به تعداد لازم از اشکال صحیح روی وجه فعال، یک رویداد «تکمیل هدف» را برای همان وجه فعال می‌کند که مدت زمان کل و دقت مسیر حرکت را محاسبه و ثبت می‌کند؛ اما از آنجا که هر وجه مستقل از سایر وجوه دنبال می‌شود، رسیدن به هدف یک وجه به معنای پایان کامل جلسه تمرین نیست. پایان کامل جلسه در عمل با توقف دستی مانیتورینگ توسط کاربر یا فیزیوتراپیست، پس از عبور از همه وجوه موردنظر، مشخص می‌شود.</w:t>
      </w:r>
    </w:p>
    <w:p w14:paraId="15BF33C0" w14:textId="77777777" w:rsidR="00795814" w:rsidRPr="00EC723B" w:rsidRDefault="00795814" w:rsidP="00795814">
      <w:pPr>
        <w:pStyle w:val="Heading2"/>
        <w:jc w:val="both"/>
        <w:rPr>
          <w:rFonts w:asciiTheme="majorBidi" w:hAnsiTheme="majorBidi" w:cs="B Nazanin"/>
          <w:rtl w:val="0"/>
        </w:rPr>
      </w:pPr>
      <w:bookmarkStart w:id="18" w:name="_Toc239513920"/>
      <w:bookmarkStart w:id="19" w:name="_Toc239590487"/>
      <w:r w:rsidRPr="00EC723B">
        <w:rPr>
          <w:rFonts w:asciiTheme="majorBidi" w:hAnsiTheme="majorBidi" w:cs="B Nazanin"/>
        </w:rPr>
        <w:t xml:space="preserve">7-2- محاسبه زمان اجرای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18"/>
      <w:bookmarkEnd w:id="19"/>
    </w:p>
    <w:p w14:paraId="63310791"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یکی از شاخص‌های اصلی عملکرد در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زمان کل اجرای بازی است. در نسخه اولیه، زمان جابه‌جایی هر شیء به‌صورت جداگانه از لحظه برداشتن تا قرار گرفتن آن در مکعب محاسبه می‌شد. در نسخه توسعه‌یافته، این روش تغییر کرد و یک زمان کلی برای کل جلسه بازی در نظر گرفته شد.</w:t>
      </w:r>
    </w:p>
    <w:p w14:paraId="6AFC3611"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زمان اجرای بازی از لحظه‌ای که اولین شکل توسط دست رباتیک برداشته می‌شود آغاز شده و تا زمانی که آخرین شکل در محل مربوطه داخل مکعب قرار گیرد ادامه پیدا می‌کند. در نتیجه، به‌جای ثبت چند زمان مستقل، یک معیار واحد برای مدت زمان انجام کل فعالیت در اختیار سیستم قرار می‌گیرد.</w:t>
      </w:r>
    </w:p>
    <w:p w14:paraId="68B315B2" w14:textId="77777777" w:rsidR="00795814" w:rsidRPr="00EC723B" w:rsidRDefault="00795814" w:rsidP="00795814">
      <w:pPr>
        <w:bidi/>
        <w:jc w:val="both"/>
        <w:rPr>
          <w:rFonts w:asciiTheme="majorBidi" w:hAnsiTheme="majorBidi" w:cs="B Nazanin"/>
          <w:rtl w:val="0"/>
        </w:rPr>
      </w:pPr>
      <w:r w:rsidRPr="00EC723B">
        <w:rPr>
          <w:rFonts w:asciiTheme="majorBidi" w:hAnsiTheme="majorBidi" w:cs="B Nazanin"/>
        </w:rPr>
        <w:t>این معیار امکان مقایسه عملکرد کاربر در اجراهای مختلف را فراهم می‌کند و می‌تواند در ارزیابی روند پیشرفت مهارت کنترل دست رباتیک مورد استفاده قرار گیرد.</w:t>
      </w:r>
    </w:p>
    <w:p w14:paraId="395440AE" w14:textId="77777777" w:rsidR="00795814" w:rsidRPr="00EC723B" w:rsidRDefault="00795814" w:rsidP="00795814">
      <w:pPr>
        <w:pStyle w:val="Heading2"/>
        <w:jc w:val="both"/>
        <w:rPr>
          <w:rFonts w:asciiTheme="majorBidi" w:hAnsiTheme="majorBidi" w:cs="B Nazanin"/>
          <w:rtl w:val="0"/>
        </w:rPr>
      </w:pPr>
      <w:bookmarkStart w:id="20" w:name="_Toc239513921"/>
      <w:bookmarkStart w:id="21" w:name="_Toc239590488"/>
      <w:r w:rsidRPr="00EC723B">
        <w:rPr>
          <w:rFonts w:asciiTheme="majorBidi" w:hAnsiTheme="majorBidi" w:cs="B Nazanin"/>
        </w:rPr>
        <w:t xml:space="preserve">8-2- محاسبه </w:t>
      </w:r>
      <w:r w:rsidRPr="003E1FB1">
        <w:rPr>
          <w:rFonts w:ascii="Times New Roman" w:hAnsi="Times New Roman" w:cs="B Nazanin"/>
        </w:rPr>
        <w:t>Accuracy</w:t>
      </w:r>
      <w:r w:rsidRPr="00EC723B">
        <w:rPr>
          <w:rFonts w:asciiTheme="majorBidi" w:hAnsiTheme="majorBidi" w:cs="B Nazanin"/>
        </w:rPr>
        <w:t xml:space="preserve"> و ارزیابی مسیر حرکت در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20"/>
      <w:bookmarkEnd w:id="21"/>
    </w:p>
    <w:p w14:paraId="70422614"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علاوه بر زمان اجرای بازی، معیار دیگری با عنوان </w:t>
      </w:r>
      <w:r w:rsidRPr="003E1FB1">
        <w:rPr>
          <w:rFonts w:ascii="Times New Roman" w:hAnsi="Times New Roman" w:cs="B Nazanin"/>
        </w:rPr>
        <w:t>Accuracy</w:t>
      </w:r>
      <w:r w:rsidRPr="00EC723B">
        <w:rPr>
          <w:rFonts w:asciiTheme="majorBidi" w:hAnsiTheme="majorBidi" w:cs="B Nazanin"/>
        </w:rPr>
        <w:t xml:space="preserve"> برای ارزیابی کیفیت مسیر حرکت دست رباتیک تعریف شده است. هدف از این معیار، بررسی میزان نزدیک بودن مسیر واقعی حرکت دست به مسیر مستقیم و ایده‌آل بین محل برداشتن شکل و مقصد آن است.</w:t>
      </w:r>
    </w:p>
    <w:p w14:paraId="34BBC96C"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برای محاسبه این معیار، ابتدا فاصله مستقیم بین محل برداشتن هر شکل و مرکز مکعب محاسبه می‌شود. سپس با انباشت جابه‌جایی مرکز خود شکل در فریم‌های متوالی از لحظه‌ی برداشتن تا لحظه‌ی قرارگیری، طول واقعی مسیری که شکل هنگام </w:t>
      </w:r>
      <w:r w:rsidRPr="00EC723B">
        <w:rPr>
          <w:rFonts w:asciiTheme="majorBidi" w:hAnsiTheme="majorBidi" w:cs="B Nazanin"/>
        </w:rPr>
        <w:lastRenderedPageBreak/>
        <w:t>انتقال طی کرده است به دست می‌آید. در نهایت، مجموع فاصله‌های مستقیم برای اشیاء بر مجموع طول واقعی مسیرهای طی‌شده تقسیم می‌شود:</w:t>
      </w:r>
    </w:p>
    <w:p w14:paraId="232B0D54" w14:textId="77777777" w:rsidR="00795814" w:rsidRPr="00EC723B" w:rsidRDefault="00795814" w:rsidP="00795814">
      <w:pPr>
        <w:jc w:val="both"/>
        <w:rPr>
          <w:rFonts w:asciiTheme="majorBidi" w:hAnsiTheme="majorBidi" w:cs="B Nazanin"/>
        </w:rPr>
      </w:pPr>
      <w:r w:rsidRPr="003E1FB1">
        <w:rPr>
          <w:rFonts w:ascii="Times New Roman" w:hAnsi="Times New Roman" w:cs="B Nazanin"/>
          <w:b/>
          <w:bCs/>
        </w:rPr>
        <w:t>Accuracy</w:t>
      </w:r>
      <w:r w:rsidRPr="00EC723B">
        <w:rPr>
          <w:rFonts w:asciiTheme="majorBidi" w:hAnsiTheme="majorBidi" w:cs="B Nazanin"/>
          <w:b/>
          <w:bCs/>
        </w:rPr>
        <w:t xml:space="preserve"> = مجموع فاصله‌های مستقیم / مجموع طول مسیرهای واقعی</w:t>
      </w:r>
    </w:p>
    <w:p w14:paraId="45AB01DE" w14:textId="77777777" w:rsidR="00795814" w:rsidRPr="00EC723B" w:rsidRDefault="00795814" w:rsidP="00795814">
      <w:pPr>
        <w:bidi/>
        <w:jc w:val="both"/>
        <w:rPr>
          <w:rFonts w:asciiTheme="majorBidi" w:hAnsiTheme="majorBidi" w:cs="B Nazanin"/>
          <w:rtl w:val="0"/>
        </w:rPr>
      </w:pPr>
      <w:r w:rsidRPr="00EC723B">
        <w:rPr>
          <w:rFonts w:asciiTheme="majorBidi" w:hAnsiTheme="majorBidi" w:cs="B Nazanin"/>
        </w:rPr>
        <w:t>هرچه مقدار این معیار به یک نزدیک‌تر باشد، مسیر حرکت دست رباتیک به مسیر مستقیم و ایده‌آل نزدیک‌تر بوده و حرکت از نظر مسیر طی‌شده بهینه‌تر است. مقادیر پایین‌تر نشان‌دهنده انحراف بیشتر، پیچ‌وخم مسیر یا حرکت غیرمستقیم‌تر دست رباتیک هستند.</w:t>
      </w:r>
    </w:p>
    <w:p w14:paraId="4C737DE2" w14:textId="77777777" w:rsidR="00795814" w:rsidRPr="00EC723B" w:rsidRDefault="00795814" w:rsidP="00795814">
      <w:pPr>
        <w:pStyle w:val="Heading2"/>
        <w:jc w:val="both"/>
        <w:rPr>
          <w:rFonts w:asciiTheme="majorBidi" w:hAnsiTheme="majorBidi" w:cs="B Nazanin"/>
        </w:rPr>
      </w:pPr>
      <w:bookmarkStart w:id="22" w:name="_Toc239513922"/>
      <w:bookmarkStart w:id="23" w:name="_Toc239590489"/>
      <w:r w:rsidRPr="00EC723B">
        <w:rPr>
          <w:rFonts w:asciiTheme="majorBidi" w:hAnsiTheme="majorBidi" w:cs="B Nazanin"/>
        </w:rPr>
        <w:t xml:space="preserve">2-9- بهینه‌سازی پردازش و عملکرد بلادرنگ در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22"/>
      <w:bookmarkEnd w:id="23"/>
    </w:p>
    <w:p w14:paraId="05B137F3"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از آنجا که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یک بازی تعاملی مبتنی بر بینایی ماشین است، پردازش بلادرنگ تصاویر یکی از الزامات اصلی سامانه محسوب می‌شود. اجرای مدل تشخیص روی تمام فریم‌های دریافتی می‌تواند بار پردازشی قابل‌توجهی ایجاد کند؛ به همین دلیل، در مراحل بهینه‌سازی از روش </w:t>
      </w:r>
      <w:r w:rsidRPr="003E1FB1">
        <w:rPr>
          <w:rFonts w:ascii="Times New Roman" w:hAnsi="Times New Roman" w:cs="B Nazanin"/>
        </w:rPr>
        <w:t>Frame</w:t>
      </w:r>
      <w:r w:rsidRPr="00EC723B">
        <w:rPr>
          <w:rFonts w:asciiTheme="majorBidi" w:hAnsiTheme="majorBidi" w:cs="B Nazanin"/>
        </w:rPr>
        <w:t xml:space="preserve"> </w:t>
      </w:r>
      <w:r w:rsidRPr="003E1FB1">
        <w:rPr>
          <w:rFonts w:ascii="Times New Roman" w:hAnsi="Times New Roman" w:cs="B Nazanin"/>
        </w:rPr>
        <w:t>Skipping</w:t>
      </w:r>
      <w:r w:rsidRPr="00EC723B">
        <w:rPr>
          <w:rFonts w:asciiTheme="majorBidi" w:hAnsiTheme="majorBidi" w:cs="B Nazanin"/>
        </w:rPr>
        <w:t xml:space="preserve"> استفاده شد.</w:t>
      </w:r>
    </w:p>
    <w:p w14:paraId="7ABC0784"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این روش، مدل تشخیص و ردیابی روی تمامی فریم‌ها اجرا نمی‌شود و </w:t>
      </w:r>
      <w:r w:rsidRPr="003E1FB1">
        <w:rPr>
          <w:rFonts w:ascii="Times New Roman" w:hAnsi="Times New Roman" w:cs="B Nazanin"/>
        </w:rPr>
        <w:t>Inference</w:t>
      </w:r>
      <w:r w:rsidRPr="00EC723B">
        <w:rPr>
          <w:rFonts w:asciiTheme="majorBidi" w:hAnsiTheme="majorBidi" w:cs="B Nazanin"/>
        </w:rPr>
        <w:t xml:space="preserve"> در فواصل مشخص انجام می‌گیرد. در فریم‌های میانی، از نتایج فریم قبلی برای نمایش و ادامه روند پردازش استفاده می‌شود. همچنین ابعاد تصویر ورودی مدل کاهش داده شد تا زمان پردازش هر فریم کاهش پیدا کند. از آنجا که موقعیت مکعب در طول بازی ثابت است، فاصله زمانی تشخیص مجدد موقعیت آن نیز افزایش داده شد تا پردازش غیرضروری حذف شود.</w:t>
      </w:r>
    </w:p>
    <w:p w14:paraId="1A795388"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اعمال این بهینه‌سازی‌ها باعث افزایش نرخ پردازش سیستم شد و در ارزیابی انجام‌شده، نرخ فریم به بیش از 20 فریم بر ثانیه رسید که برای اجرای بلادرنگ بازی‌های مبتنی بر پردازش تصویر در محدوده قابل قبول قرار گرفت.</w:t>
      </w:r>
    </w:p>
    <w:p w14:paraId="3B86568F" w14:textId="77777777" w:rsidR="00795814" w:rsidRPr="00EC723B" w:rsidRDefault="00795814" w:rsidP="00795814">
      <w:pPr>
        <w:pStyle w:val="Heading2"/>
        <w:jc w:val="both"/>
        <w:rPr>
          <w:rFonts w:asciiTheme="majorBidi" w:hAnsiTheme="majorBidi" w:cs="B Nazanin"/>
        </w:rPr>
      </w:pPr>
      <w:bookmarkStart w:id="24" w:name="_Toc200000"/>
      <w:bookmarkStart w:id="25" w:name="_Toc239513923"/>
      <w:bookmarkStart w:id="26" w:name="_Toc239590490"/>
      <w:r w:rsidRPr="00EC723B">
        <w:rPr>
          <w:rFonts w:asciiTheme="majorBidi" w:hAnsiTheme="majorBidi" w:cs="B Nazanin"/>
        </w:rPr>
        <w:t xml:space="preserve">10-2- ارتباط با رابط کاربری در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24"/>
      <w:bookmarkEnd w:id="25"/>
      <w:bookmarkEnd w:id="26"/>
    </w:p>
    <w:p w14:paraId="2BB370BC"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پس از پردازش هر فریم و به‌روزرسانی وضعیت اشیاء، نتایج باید برای نمایش زنده در اختیار رابط کاربری قرار گیرد. مشابه سایر بازی‌های پروژه،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نیز از یک </w:t>
      </w:r>
      <w:r w:rsidRPr="003E1FB1">
        <w:rPr>
          <w:rFonts w:ascii="Times New Roman" w:hAnsi="Times New Roman" w:cs="B Nazanin"/>
        </w:rPr>
        <w:t>Worker</w:t>
      </w:r>
      <w:r w:rsidRPr="00EC723B">
        <w:rPr>
          <w:rFonts w:asciiTheme="majorBidi" w:hAnsiTheme="majorBidi" w:cs="B Nazanin"/>
        </w:rPr>
        <w:t xml:space="preserve"> مستقل برای پردازش تصویر استفاده می‌کند و فریم پردازش‌شده را از طریق سیگنال </w:t>
      </w:r>
      <w:r w:rsidRPr="003E1FB1">
        <w:rPr>
          <w:rFonts w:ascii="Times New Roman" w:hAnsi="Times New Roman" w:cs="B Nazanin"/>
        </w:rPr>
        <w:t>frame</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 رابط کاربری ارسال می‌کند تا در محل نمایش دوربین، مقیاس‌بندی و رسم شود.</w:t>
      </w:r>
    </w:p>
    <w:p w14:paraId="1DF8AC66"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برخلاف بازی‌هایی مانند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و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که وضعیت بازی با یک زمان‌سنج واحد نمایش داده می‌شود، در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چون هر یک از وجوه مکعب هدف مستقلی از نظر تعداد و نوع اشکال دارد، اطلاعات وضعیت به‌صورت یک ردیف جداگانه به ازای هر وجه در رابط کاربری نمایش داده می‌شود. این اطلاعات که از طریق سیگنال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(کلید </w:t>
      </w:r>
      <w:r w:rsidRPr="003E1FB1">
        <w:rPr>
          <w:rFonts w:ascii="Times New Roman" w:hAnsi="Times New Roman" w:cs="B Nazanin"/>
        </w:rPr>
        <w:t>faces</w:t>
      </w:r>
      <w:r w:rsidRPr="00EC723B">
        <w:rPr>
          <w:rFonts w:asciiTheme="majorBidi" w:hAnsiTheme="majorBidi" w:cs="B Nazanin"/>
        </w:rPr>
        <w:t xml:space="preserve">) در هر فریم ارسال می‌شود، شامل زمان سپری‌شده، تعداد اشکال قرارگرفته و مقدار </w:t>
      </w:r>
      <w:r w:rsidRPr="003E1FB1">
        <w:rPr>
          <w:rFonts w:ascii="Times New Roman" w:hAnsi="Times New Roman" w:cs="B Nazanin"/>
        </w:rPr>
        <w:t>Accuracy</w:t>
      </w:r>
      <w:r w:rsidRPr="00EC723B">
        <w:rPr>
          <w:rFonts w:asciiTheme="majorBidi" w:hAnsiTheme="majorBidi" w:cs="B Nazanin"/>
        </w:rPr>
        <w:t xml:space="preserve"> مربوط به همان وجه است و وجه فعال فعلی نیز با یک نشانگر مجزا مشخص می‌شود.</w:t>
      </w:r>
    </w:p>
    <w:p w14:paraId="67FA7F32"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تغییر وجه فعال مکعب نیز به‌صورت مستقل از طریق سیگنال </w:t>
      </w:r>
      <w:r w:rsidRPr="003E1FB1">
        <w:rPr>
          <w:rFonts w:ascii="Times New Roman" w:hAnsi="Times New Roman" w:cs="B Nazanin"/>
        </w:rPr>
        <w:t>face</w:t>
      </w:r>
      <w:r w:rsidRPr="00EC723B">
        <w:rPr>
          <w:rFonts w:asciiTheme="majorBidi" w:hAnsiTheme="majorBidi" w:cs="B Nazanin"/>
        </w:rPr>
        <w:t>_</w:t>
      </w:r>
      <w:r w:rsidRPr="003E1FB1">
        <w:rPr>
          <w:rFonts w:ascii="Times New Roman" w:hAnsi="Times New Roman" w:cs="B Nazanin"/>
        </w:rPr>
        <w:t>changed</w:t>
      </w:r>
      <w:r w:rsidRPr="00EC723B">
        <w:rPr>
          <w:rFonts w:asciiTheme="majorBidi" w:hAnsiTheme="majorBidi" w:cs="B Nazanin"/>
        </w:rPr>
        <w:t xml:space="preserve"> به رابط کاربری اطلاع داده می‌شود و برچسب مربوط به وجه جاری را به‌روزرسانی می‌کند. رویدادهای </w:t>
      </w:r>
      <w:r w:rsidRPr="003E1FB1">
        <w:rPr>
          <w:rFonts w:ascii="Times New Roman" w:hAnsi="Times New Roman" w:cs="B Nazanin"/>
        </w:rPr>
        <w:t>wrong</w:t>
      </w:r>
      <w:r w:rsidRPr="00EC723B">
        <w:rPr>
          <w:rFonts w:asciiTheme="majorBidi" w:hAnsiTheme="majorBidi" w:cs="B Nazanin"/>
        </w:rPr>
        <w:t>_</w:t>
      </w:r>
      <w:r w:rsidRPr="003E1FB1">
        <w:rPr>
          <w:rFonts w:ascii="Times New Roman" w:hAnsi="Times New Roman" w:cs="B Nazanin"/>
        </w:rPr>
        <w:t>shape</w:t>
      </w:r>
      <w:r w:rsidRPr="00EC723B">
        <w:rPr>
          <w:rFonts w:asciiTheme="majorBidi" w:hAnsiTheme="majorBidi" w:cs="B Nazanin"/>
        </w:rPr>
        <w:t>_</w:t>
      </w:r>
      <w:r w:rsidRPr="003E1FB1">
        <w:rPr>
          <w:rFonts w:ascii="Times New Roman" w:hAnsi="Times New Roman" w:cs="B Nazanin"/>
        </w:rPr>
        <w:t>inserted</w:t>
      </w:r>
      <w:r w:rsidRPr="00EC723B">
        <w:rPr>
          <w:rFonts w:asciiTheme="majorBidi" w:hAnsiTheme="majorBidi" w:cs="B Nazanin"/>
        </w:rPr>
        <w:t xml:space="preserve"> (چیدمان اشتباه یک شکل) و </w:t>
      </w:r>
      <w:r w:rsidRPr="003E1FB1">
        <w:rPr>
          <w:rFonts w:ascii="Times New Roman" w:hAnsi="Times New Roman" w:cs="B Nazanin"/>
        </w:rPr>
        <w:t>session</w:t>
      </w:r>
      <w:r w:rsidRPr="00EC723B">
        <w:rPr>
          <w:rFonts w:asciiTheme="majorBidi" w:hAnsiTheme="majorBidi" w:cs="B Nazanin"/>
        </w:rPr>
        <w:t>_</w:t>
      </w:r>
      <w:r w:rsidRPr="003E1FB1">
        <w:rPr>
          <w:rFonts w:ascii="Times New Roman" w:hAnsi="Times New Roman" w:cs="B Nazanin"/>
        </w:rPr>
        <w:t>completed</w:t>
      </w:r>
      <w:r w:rsidRPr="00EC723B">
        <w:rPr>
          <w:rFonts w:asciiTheme="majorBidi" w:hAnsiTheme="majorBidi" w:cs="B Nazanin"/>
        </w:rPr>
        <w:t xml:space="preserve"> (رسیدن به هدف از پیش تعیین‌شده) نیز از سمت </w:t>
      </w:r>
      <w:r w:rsidRPr="003E1FB1">
        <w:rPr>
          <w:rFonts w:ascii="Times New Roman" w:hAnsi="Times New Roman" w:cs="B Nazanin"/>
        </w:rPr>
        <w:t>Worker</w:t>
      </w:r>
      <w:r w:rsidRPr="00EC723B">
        <w:rPr>
          <w:rFonts w:asciiTheme="majorBidi" w:hAnsiTheme="majorBidi" w:cs="B Nazanin"/>
        </w:rPr>
        <w:t xml:space="preserve"> ارسال می‌شوند؛ با این حال، چون جدول وضعیت هر وجه به‌صورت پیوسته همین اطلاعات را به‌روزرسانی می‌کند، این دو رویداد در نسخه فعلی رابط کاربری صرفاً برای ثبت در خروجی برنامه استفاده می‌شوند و عنصر بصری جداگانه‌ای برای آن‌ها در نظر گرفته نشده است.</w:t>
      </w:r>
    </w:p>
    <w:p w14:paraId="0FEE9F92"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lastRenderedPageBreak/>
        <w:t xml:space="preserve">در صورت بروز خطا در بارگذاری مدل یا دسترسی به دوربین، همان کلید </w:t>
      </w:r>
      <w:r w:rsidRPr="003E1FB1">
        <w:rPr>
          <w:rFonts w:ascii="Times New Roman" w:hAnsi="Times New Roman" w:cs="B Nazanin"/>
        </w:rPr>
        <w:t>error</w:t>
      </w:r>
      <w:r w:rsidRPr="00EC723B">
        <w:rPr>
          <w:rFonts w:asciiTheme="majorBidi" w:hAnsiTheme="majorBidi" w:cs="B Nazanin"/>
        </w:rPr>
        <w:t xml:space="preserve"> در سیگنال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استفاده می‌شود که در سایر بازی‌های پروژه نیز به‌کار رفته است؛ در این حالت پایش متوقف شده و پیام خطا در خروجی برنامه ثبت می‌شود.</w:t>
      </w:r>
    </w:p>
    <w:p w14:paraId="506C67EC" w14:textId="77777777" w:rsidR="00795814" w:rsidRPr="00EC723B" w:rsidRDefault="00795814" w:rsidP="00795814">
      <w:pPr>
        <w:pStyle w:val="Heading3"/>
        <w:rPr>
          <w:rFonts w:asciiTheme="majorBidi" w:hAnsiTheme="majorBidi" w:cs="B Nazanin"/>
        </w:rPr>
      </w:pPr>
      <w:bookmarkStart w:id="27" w:name="_Toc201000"/>
      <w:bookmarkStart w:id="28" w:name="_Toc239513924"/>
      <w:bookmarkStart w:id="29" w:name="_Toc239590491"/>
      <w:r w:rsidRPr="00EC723B">
        <w:rPr>
          <w:rFonts w:asciiTheme="majorBidi" w:hAnsiTheme="majorBidi" w:cs="B Nazanin"/>
        </w:rPr>
        <w:t>1-10-2- نوار بالایی و کنترل‌های عمومی</w:t>
      </w:r>
      <w:bookmarkEnd w:id="27"/>
      <w:bookmarkEnd w:id="28"/>
      <w:bookmarkEnd w:id="29"/>
    </w:p>
    <w:p w14:paraId="69DBB84D"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نوار بالایی صفحه، مشابه سایر بازی‌های پروژه، شامل دکمه بازگشت، عنوان کلی برنامه («</w:t>
      </w:r>
      <w:r w:rsidRPr="003E1FB1">
        <w:rPr>
          <w:rFonts w:ascii="Times New Roman" w:hAnsi="Times New Roman" w:cs="B Nazanin"/>
        </w:rPr>
        <w:t>Hand</w:t>
      </w:r>
      <w:r w:rsidRPr="00EC723B">
        <w:rPr>
          <w:rFonts w:asciiTheme="majorBidi" w:hAnsiTheme="majorBidi" w:cs="B Nazanin"/>
        </w:rPr>
        <w:t xml:space="preserve"> </w:t>
      </w:r>
      <w:r w:rsidRPr="003E1FB1">
        <w:rPr>
          <w:rFonts w:ascii="Times New Roman" w:hAnsi="Times New Roman" w:cs="B Nazanin"/>
        </w:rPr>
        <w:t>Therapy</w:t>
      </w:r>
      <w:r w:rsidRPr="00EC723B">
        <w:rPr>
          <w:rFonts w:asciiTheme="majorBidi" w:hAnsiTheme="majorBidi" w:cs="B Nazanin"/>
        </w:rPr>
        <w:t xml:space="preserve"> </w:t>
      </w:r>
      <w:r w:rsidRPr="003E1FB1">
        <w:rPr>
          <w:rFonts w:ascii="Times New Roman" w:hAnsi="Times New Roman" w:cs="B Nazanin"/>
        </w:rPr>
        <w:t>Kit</w:t>
      </w:r>
      <w:r w:rsidRPr="00EC723B">
        <w:rPr>
          <w:rFonts w:asciiTheme="majorBidi" w:hAnsiTheme="majorBidi" w:cs="B Nazanin"/>
        </w:rPr>
        <w:t>») و زیرعنوان بازی جاری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است. در سمت راست نوار نیز دکمه «</w:t>
      </w:r>
      <w:r w:rsidRPr="003E1FB1">
        <w:rPr>
          <w:rFonts w:ascii="Times New Roman" w:hAnsi="Times New Roman" w:cs="B Nazanin"/>
        </w:rPr>
        <w:t>Go</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My</w:t>
      </w:r>
      <w:r w:rsidRPr="00EC723B">
        <w:rPr>
          <w:rFonts w:asciiTheme="majorBidi" w:hAnsiTheme="majorBidi" w:cs="B Nazanin"/>
        </w:rPr>
        <w:t xml:space="preserve"> </w:t>
      </w:r>
      <w:r w:rsidRPr="003E1FB1">
        <w:rPr>
          <w:rFonts w:ascii="Times New Roman" w:hAnsi="Times New Roman" w:cs="B Nazanin"/>
        </w:rPr>
        <w:t>Rehab</w:t>
      </w:r>
      <w:r w:rsidRPr="00EC723B">
        <w:rPr>
          <w:rFonts w:asciiTheme="majorBidi" w:hAnsiTheme="majorBidi" w:cs="B Nazanin"/>
        </w:rPr>
        <w:t xml:space="preserve"> </w:t>
      </w:r>
      <w:r w:rsidRPr="003E1FB1">
        <w:rPr>
          <w:rFonts w:ascii="Times New Roman" w:hAnsi="Times New Roman" w:cs="B Nazanin"/>
        </w:rPr>
        <w:t>Plan</w:t>
      </w:r>
      <w:r w:rsidRPr="00EC723B">
        <w:rPr>
          <w:rFonts w:asciiTheme="majorBidi" w:hAnsiTheme="majorBidi" w:cs="B Nazanin"/>
        </w:rPr>
        <w:t xml:space="preserve"> </w:t>
      </w:r>
      <w:r w:rsidRPr="003E1FB1">
        <w:rPr>
          <w:rFonts w:ascii="Times New Roman" w:hAnsi="Times New Roman" w:cs="B Nazanin"/>
        </w:rPr>
        <w:t>Pathway</w:t>
      </w:r>
      <w:r w:rsidRPr="00EC723B">
        <w:rPr>
          <w:rFonts w:asciiTheme="majorBidi" w:hAnsiTheme="majorBidi" w:cs="B Nazanin"/>
        </w:rPr>
        <w:t>» برای بازگشت به مسیر برنامه توان‌بخشی کاربر قرار دارد. کنترل اصلی اجرای بازی نیز یک دکمه شروع/توقف پایش است که با هر بار کلیک، بین دو حالت «</w:t>
      </w:r>
      <w:r w:rsidRPr="003E1FB1">
        <w:rPr>
          <w:rFonts w:ascii="Times New Roman" w:hAnsi="Times New Roman" w:cs="B Nazanin"/>
        </w:rPr>
        <w:t>Start</w:t>
      </w:r>
      <w:r w:rsidRPr="00EC723B">
        <w:rPr>
          <w:rFonts w:asciiTheme="majorBidi" w:hAnsiTheme="majorBidi" w:cs="B Nazanin"/>
        </w:rPr>
        <w:t xml:space="preserve"> </w:t>
      </w:r>
      <w:r w:rsidRPr="003E1FB1">
        <w:rPr>
          <w:rFonts w:ascii="Times New Roman" w:hAnsi="Times New Roman" w:cs="B Nazanin"/>
        </w:rPr>
        <w:t>Monitoring</w:t>
      </w:r>
      <w:r w:rsidRPr="00EC723B">
        <w:rPr>
          <w:rFonts w:asciiTheme="majorBidi" w:hAnsiTheme="majorBidi" w:cs="B Nazanin"/>
        </w:rPr>
        <w:t>» و «</w:t>
      </w:r>
      <w:r w:rsidRPr="003E1FB1">
        <w:rPr>
          <w:rFonts w:ascii="Times New Roman" w:hAnsi="Times New Roman" w:cs="B Nazanin"/>
        </w:rPr>
        <w:t>Stop</w:t>
      </w:r>
      <w:r w:rsidRPr="00EC723B">
        <w:rPr>
          <w:rFonts w:asciiTheme="majorBidi" w:hAnsiTheme="majorBidi" w:cs="B Nazanin"/>
        </w:rPr>
        <w:t xml:space="preserve"> </w:t>
      </w:r>
      <w:r w:rsidRPr="003E1FB1">
        <w:rPr>
          <w:rFonts w:ascii="Times New Roman" w:hAnsi="Times New Roman" w:cs="B Nazanin"/>
        </w:rPr>
        <w:t>Monitoring</w:t>
      </w:r>
      <w:r w:rsidRPr="00EC723B">
        <w:rPr>
          <w:rFonts w:asciiTheme="majorBidi" w:hAnsiTheme="majorBidi" w:cs="B Nazanin"/>
        </w:rPr>
        <w:t xml:space="preserve">» جابه‌جا شده و به‌ترتیب باعث ایجاد و توقف نمونه </w:t>
      </w:r>
      <w:r w:rsidRPr="003E1FB1">
        <w:rPr>
          <w:rFonts w:ascii="Times New Roman" w:hAnsi="Times New Roman" w:cs="B Nazanin"/>
        </w:rPr>
        <w:t>Worker</w:t>
      </w:r>
      <w:r w:rsidRPr="00EC723B">
        <w:rPr>
          <w:rFonts w:asciiTheme="majorBidi" w:hAnsiTheme="majorBidi" w:cs="B Nazanin"/>
        </w:rPr>
        <w:t xml:space="preserve"> پردازش تصویر می‌شود.</w:t>
      </w:r>
    </w:p>
    <w:p w14:paraId="2D3A4D92" w14:textId="77777777" w:rsidR="00795814" w:rsidRPr="00EC723B" w:rsidRDefault="00795814" w:rsidP="00795814">
      <w:pPr>
        <w:pStyle w:val="Heading3"/>
        <w:rPr>
          <w:rFonts w:asciiTheme="majorBidi" w:hAnsiTheme="majorBidi" w:cs="B Nazanin"/>
        </w:rPr>
      </w:pPr>
      <w:bookmarkStart w:id="30" w:name="_Toc202000"/>
      <w:bookmarkStart w:id="31" w:name="_Toc239513925"/>
      <w:bookmarkStart w:id="32" w:name="_Toc239590492"/>
      <w:r w:rsidRPr="00EC723B">
        <w:rPr>
          <w:rFonts w:asciiTheme="majorBidi" w:hAnsiTheme="majorBidi" w:cs="B Nazanin"/>
        </w:rPr>
        <w:t>2-10-2- نمایش تصویر زنده دوربین</w:t>
      </w:r>
      <w:bookmarkEnd w:id="30"/>
      <w:bookmarkEnd w:id="31"/>
      <w:bookmarkEnd w:id="32"/>
    </w:p>
    <w:p w14:paraId="30BEAD96"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پس از فعال‌سازی پایش، فریم پردازش‌شده از طریق سیگنال </w:t>
      </w:r>
      <w:r w:rsidRPr="003E1FB1">
        <w:rPr>
          <w:rFonts w:ascii="Times New Roman" w:hAnsi="Times New Roman" w:cs="B Nazanin"/>
        </w:rPr>
        <w:t>frame</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 رابط کاربری ارسال و در بخش اصلی صفحه نمایش داده می‌شود. این تصویر علاوه بر نمای زنده دوربین، کادرهای تشخیص هر شکل و محدوده مکعب را نیز به همراه دارد تا کاربر و درمانگر بتوانند وضعیت لحظه‌ای برداشتن و جابه‌جایی اشکال را به‌صورت بصری دنبال کنند.</w:t>
      </w:r>
    </w:p>
    <w:p w14:paraId="1E161B47" w14:textId="77777777" w:rsidR="00795814" w:rsidRPr="00EC723B" w:rsidRDefault="00795814" w:rsidP="00795814">
      <w:pPr>
        <w:pStyle w:val="Heading3"/>
        <w:rPr>
          <w:rFonts w:asciiTheme="majorBidi" w:hAnsiTheme="majorBidi" w:cs="B Nazanin"/>
        </w:rPr>
      </w:pPr>
      <w:bookmarkStart w:id="33" w:name="_Toc203000"/>
      <w:bookmarkStart w:id="34" w:name="_Toc239513926"/>
      <w:bookmarkStart w:id="35" w:name="_Toc239590493"/>
      <w:r w:rsidRPr="00EC723B">
        <w:rPr>
          <w:rFonts w:asciiTheme="majorBidi" w:hAnsiTheme="majorBidi" w:cs="B Nazanin"/>
        </w:rPr>
        <w:t>3-10-2- راهنمای انجام تمرین</w:t>
      </w:r>
      <w:bookmarkEnd w:id="33"/>
      <w:bookmarkEnd w:id="34"/>
      <w:bookmarkEnd w:id="35"/>
    </w:p>
    <w:p w14:paraId="512126B8"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در کنار نمایش زنده دوربین، پنلی با عنوان «</w:t>
      </w:r>
      <w:r w:rsidRPr="003E1FB1">
        <w:rPr>
          <w:rFonts w:ascii="Times New Roman" w:hAnsi="Times New Roman" w:cs="B Nazanin"/>
        </w:rPr>
        <w:t>How</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do</w:t>
      </w:r>
      <w:r w:rsidRPr="00EC723B">
        <w:rPr>
          <w:rFonts w:asciiTheme="majorBidi" w:hAnsiTheme="majorBidi" w:cs="B Nazanin"/>
        </w:rPr>
        <w:t xml:space="preserve">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و یک پیش‌نمایش ویدئویی آموزشی قرار داده شده است تا نحوه صحیح انجام تمرین پیش از یا حین اجرای بازی برای کاربر توضیح داده شود. این بخش مستقل از </w:t>
      </w:r>
      <w:r w:rsidRPr="003E1FB1">
        <w:rPr>
          <w:rFonts w:ascii="Times New Roman" w:hAnsi="Times New Roman" w:cs="B Nazanin"/>
        </w:rPr>
        <w:t>Worker</w:t>
      </w:r>
      <w:r w:rsidRPr="00EC723B">
        <w:rPr>
          <w:rFonts w:asciiTheme="majorBidi" w:hAnsiTheme="majorBidi" w:cs="B Nazanin"/>
        </w:rPr>
        <w:t xml:space="preserve"> پردازش تصویر است و صرفاً محتوای راهنما را نمایش می‌دهد.</w:t>
      </w:r>
    </w:p>
    <w:p w14:paraId="7FD735F5" w14:textId="77777777" w:rsidR="00795814" w:rsidRPr="00EC723B" w:rsidRDefault="00795814" w:rsidP="00795814">
      <w:pPr>
        <w:pStyle w:val="Heading3"/>
        <w:rPr>
          <w:rFonts w:asciiTheme="majorBidi" w:hAnsiTheme="majorBidi" w:cs="B Nazanin"/>
        </w:rPr>
      </w:pPr>
      <w:bookmarkStart w:id="36" w:name="_Toc204000"/>
      <w:bookmarkStart w:id="37" w:name="_Toc239513927"/>
      <w:bookmarkStart w:id="38" w:name="_Toc239590494"/>
      <w:r w:rsidRPr="00EC723B">
        <w:rPr>
          <w:rFonts w:asciiTheme="majorBidi" w:hAnsiTheme="majorBidi" w:cs="B Nazanin"/>
        </w:rPr>
        <w:t>4-10-2- نمایش زمان اجرا و وجه فعال</w:t>
      </w:r>
      <w:bookmarkEnd w:id="36"/>
      <w:bookmarkEnd w:id="37"/>
      <w:bookmarkEnd w:id="38"/>
    </w:p>
    <w:p w14:paraId="7E3E0564"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زمان کل اجرای بازی از طریق مقدار </w:t>
      </w:r>
      <w:r w:rsidRPr="003E1FB1">
        <w:rPr>
          <w:rFonts w:ascii="Times New Roman" w:hAnsi="Times New Roman" w:cs="B Nazanin"/>
        </w:rPr>
        <w:t>elapsed</w:t>
      </w:r>
      <w:r w:rsidRPr="00EC723B">
        <w:rPr>
          <w:rFonts w:asciiTheme="majorBidi" w:hAnsiTheme="majorBidi" w:cs="B Nazanin"/>
        </w:rPr>
        <w:t xml:space="preserve"> موجود در سیگنال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به‌صورت دقیقه:ثانیه روی رابط کاربری به‌روزرسانی می‌شود. وجه فعال فعلی مکعب نیز مستقل از این سیگنال و از طریق </w:t>
      </w:r>
      <w:r w:rsidRPr="003E1FB1">
        <w:rPr>
          <w:rFonts w:ascii="Times New Roman" w:hAnsi="Times New Roman" w:cs="B Nazanin"/>
        </w:rPr>
        <w:t>face</w:t>
      </w:r>
      <w:r w:rsidRPr="00EC723B">
        <w:rPr>
          <w:rFonts w:asciiTheme="majorBidi" w:hAnsiTheme="majorBidi" w:cs="B Nazanin"/>
        </w:rPr>
        <w:t>_</w:t>
      </w:r>
      <w:r w:rsidRPr="003E1FB1">
        <w:rPr>
          <w:rFonts w:ascii="Times New Roman" w:hAnsi="Times New Roman" w:cs="B Nazanin"/>
        </w:rPr>
        <w:t>changed</w:t>
      </w:r>
      <w:r w:rsidRPr="00EC723B">
        <w:rPr>
          <w:rFonts w:asciiTheme="majorBidi" w:hAnsiTheme="majorBidi" w:cs="B Nazanin"/>
        </w:rPr>
        <w:t xml:space="preserve"> دریافت شده و در برچسبی جداگانه (برای نمونه «</w:t>
      </w:r>
      <w:r w:rsidRPr="003E1FB1">
        <w:rPr>
          <w:rFonts w:ascii="Times New Roman" w:hAnsi="Times New Roman" w:cs="B Nazanin"/>
        </w:rPr>
        <w:t>Face</w:t>
      </w:r>
      <w:r w:rsidRPr="00EC723B">
        <w:rPr>
          <w:rFonts w:asciiTheme="majorBidi" w:hAnsiTheme="majorBidi" w:cs="B Nazanin"/>
        </w:rPr>
        <w:t xml:space="preserve">: </w:t>
      </w:r>
      <w:r w:rsidRPr="003E1FB1">
        <w:rPr>
          <w:rFonts w:ascii="Times New Roman" w:hAnsi="Times New Roman" w:cs="B Nazanin"/>
        </w:rPr>
        <w:t>tr</w:t>
      </w:r>
      <w:r w:rsidRPr="00EC723B">
        <w:rPr>
          <w:rFonts w:asciiTheme="majorBidi" w:hAnsiTheme="majorBidi" w:cs="B Nazanin"/>
        </w:rPr>
        <w:t xml:space="preserve">») نمایش داده می‌شود. در صورت بروز خطا در بارگذاری مدل یا دسترسی به دوربین، همان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با کلید </w:t>
      </w:r>
      <w:r w:rsidRPr="003E1FB1">
        <w:rPr>
          <w:rFonts w:ascii="Times New Roman" w:hAnsi="Times New Roman" w:cs="B Nazanin"/>
        </w:rPr>
        <w:t>error</w:t>
      </w:r>
      <w:r w:rsidRPr="00EC723B">
        <w:rPr>
          <w:rFonts w:asciiTheme="majorBidi" w:hAnsiTheme="majorBidi" w:cs="B Nazanin"/>
        </w:rPr>
        <w:t xml:space="preserve"> پایش را متوقف کرده و پیام خطا در خروجی برنامه ثبت می‌شود.</w:t>
      </w:r>
    </w:p>
    <w:p w14:paraId="2C61C43E" w14:textId="77777777" w:rsidR="00795814" w:rsidRPr="00EC723B" w:rsidRDefault="00795814" w:rsidP="00795814">
      <w:pPr>
        <w:pStyle w:val="Heading3"/>
        <w:rPr>
          <w:rFonts w:asciiTheme="majorBidi" w:hAnsiTheme="majorBidi" w:cs="B Nazanin"/>
        </w:rPr>
      </w:pPr>
      <w:bookmarkStart w:id="39" w:name="_Toc205000"/>
      <w:bookmarkStart w:id="40" w:name="_Toc239513928"/>
      <w:bookmarkStart w:id="41" w:name="_Toc239590495"/>
      <w:r w:rsidRPr="00EC723B">
        <w:rPr>
          <w:rFonts w:asciiTheme="majorBidi" w:hAnsiTheme="majorBidi" w:cs="B Nazanin"/>
        </w:rPr>
        <w:t>5-10-2- نمایش امتیاز و پیشرفت (</w:t>
      </w:r>
      <w:r w:rsidRPr="003E1FB1">
        <w:rPr>
          <w:rFonts w:ascii="Times New Roman" w:hAnsi="Times New Roman" w:cs="B Nazanin"/>
        </w:rPr>
        <w:t>Score</w:t>
      </w:r>
      <w:r w:rsidRPr="00EC723B">
        <w:rPr>
          <w:rFonts w:asciiTheme="majorBidi" w:hAnsiTheme="majorBidi" w:cs="B Nazanin"/>
        </w:rPr>
        <w:t>)</w:t>
      </w:r>
      <w:bookmarkEnd w:id="39"/>
      <w:bookmarkEnd w:id="40"/>
      <w:bookmarkEnd w:id="41"/>
    </w:p>
    <w:p w14:paraId="3DB23C31"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چون هدف هر وجه مکعب مستقل از سایر وجوه است، امتیاز و پیشرفت بازی به‌صورت یک ردیف جداگانه به ازای هر وجه نمایش داده می‌شود. هر ردیف که از طریق کلید </w:t>
      </w:r>
      <w:r w:rsidRPr="003E1FB1">
        <w:rPr>
          <w:rFonts w:ascii="Times New Roman" w:hAnsi="Times New Roman" w:cs="B Nazanin"/>
        </w:rPr>
        <w:t>faces</w:t>
      </w:r>
      <w:r w:rsidRPr="00EC723B">
        <w:rPr>
          <w:rFonts w:asciiTheme="majorBidi" w:hAnsiTheme="majorBidi" w:cs="B Nazanin"/>
        </w:rPr>
        <w:t xml:space="preserve"> در سیگنال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به‌روزرسانی می‌شود، شامل زمان سپری‌شده روی آن وجه، تعداد اشکال درست‌قرارگرفته و درصد </w:t>
      </w:r>
      <w:r w:rsidRPr="003E1FB1">
        <w:rPr>
          <w:rFonts w:ascii="Times New Roman" w:hAnsi="Times New Roman" w:cs="B Nazanin"/>
        </w:rPr>
        <w:t>Accuracy</w:t>
      </w:r>
      <w:r w:rsidRPr="00EC723B">
        <w:rPr>
          <w:rFonts w:asciiTheme="majorBidi" w:hAnsiTheme="majorBidi" w:cs="B Nazanin"/>
        </w:rPr>
        <w:t xml:space="preserve"> است؛ وجه فعال فعلی نیز با یکی از اشکال روی همان وجه مشخص می‌شود. رویدادهای </w:t>
      </w:r>
      <w:r w:rsidRPr="003E1FB1">
        <w:rPr>
          <w:rFonts w:ascii="Times New Roman" w:hAnsi="Times New Roman" w:cs="B Nazanin"/>
        </w:rPr>
        <w:t>wrong</w:t>
      </w:r>
      <w:r w:rsidRPr="00EC723B">
        <w:rPr>
          <w:rFonts w:asciiTheme="majorBidi" w:hAnsiTheme="majorBidi" w:cs="B Nazanin"/>
        </w:rPr>
        <w:t>_</w:t>
      </w:r>
      <w:r w:rsidRPr="003E1FB1">
        <w:rPr>
          <w:rFonts w:ascii="Times New Roman" w:hAnsi="Times New Roman" w:cs="B Nazanin"/>
        </w:rPr>
        <w:t>shape</w:t>
      </w:r>
      <w:r w:rsidRPr="00EC723B">
        <w:rPr>
          <w:rFonts w:asciiTheme="majorBidi" w:hAnsiTheme="majorBidi" w:cs="B Nazanin"/>
        </w:rPr>
        <w:t>_</w:t>
      </w:r>
      <w:r w:rsidRPr="003E1FB1">
        <w:rPr>
          <w:rFonts w:ascii="Times New Roman" w:hAnsi="Times New Roman" w:cs="B Nazanin"/>
        </w:rPr>
        <w:t>inserted</w:t>
      </w:r>
      <w:r w:rsidRPr="00EC723B">
        <w:rPr>
          <w:rFonts w:asciiTheme="majorBidi" w:hAnsiTheme="majorBidi" w:cs="B Nazanin"/>
        </w:rPr>
        <w:t xml:space="preserve"> (چیدمان اشتباه یک شکل) و </w:t>
      </w:r>
      <w:r w:rsidRPr="003E1FB1">
        <w:rPr>
          <w:rFonts w:ascii="Times New Roman" w:hAnsi="Times New Roman" w:cs="B Nazanin"/>
        </w:rPr>
        <w:t>session</w:t>
      </w:r>
      <w:r w:rsidRPr="00EC723B">
        <w:rPr>
          <w:rFonts w:asciiTheme="majorBidi" w:hAnsiTheme="majorBidi" w:cs="B Nazanin"/>
        </w:rPr>
        <w:t>_</w:t>
      </w:r>
      <w:r w:rsidRPr="003E1FB1">
        <w:rPr>
          <w:rFonts w:ascii="Times New Roman" w:hAnsi="Times New Roman" w:cs="B Nazanin"/>
        </w:rPr>
        <w:t>completed</w:t>
      </w:r>
      <w:r w:rsidRPr="00EC723B">
        <w:rPr>
          <w:rFonts w:asciiTheme="majorBidi" w:hAnsiTheme="majorBidi" w:cs="B Nazanin"/>
        </w:rPr>
        <w:t xml:space="preserve"> (رسیدن به هدف از پیش تعیین‌شده) نیز از سمت </w:t>
      </w:r>
      <w:r w:rsidRPr="003E1FB1">
        <w:rPr>
          <w:rFonts w:ascii="Times New Roman" w:hAnsi="Times New Roman" w:cs="B Nazanin"/>
        </w:rPr>
        <w:t>Worker</w:t>
      </w:r>
      <w:r w:rsidRPr="00EC723B">
        <w:rPr>
          <w:rFonts w:asciiTheme="majorBidi" w:hAnsiTheme="majorBidi" w:cs="B Nazanin"/>
        </w:rPr>
        <w:t xml:space="preserve"> ارسال می‌شوند؛ با این حال، چون همین جدول به‌صورت پیوسته اطلاعات را به‌روز نگه می‌دارد، این دو رویداد در نسخه فعلی رابط کاربری صرفاً برای ثبت در خروجی برنامه استفاده می‌شوند.</w:t>
      </w:r>
    </w:p>
    <w:p w14:paraId="79BBEA15" w14:textId="77777777" w:rsidR="00795814" w:rsidRPr="00EC723B" w:rsidRDefault="00795814" w:rsidP="00795814">
      <w:pPr>
        <w:pStyle w:val="Heading3"/>
        <w:rPr>
          <w:rFonts w:asciiTheme="majorBidi" w:hAnsiTheme="majorBidi" w:cs="B Nazanin"/>
        </w:rPr>
      </w:pPr>
      <w:bookmarkStart w:id="42" w:name="_Toc206000"/>
      <w:bookmarkStart w:id="43" w:name="_Toc239513929"/>
      <w:bookmarkStart w:id="44" w:name="_Toc239590496"/>
      <w:r w:rsidRPr="00EC723B">
        <w:rPr>
          <w:rFonts w:asciiTheme="majorBidi" w:hAnsiTheme="majorBidi" w:cs="B Nazanin"/>
        </w:rPr>
        <w:lastRenderedPageBreak/>
        <w:t>6-10-2- ساختار کلی رابط کاربری</w:t>
      </w:r>
      <w:bookmarkEnd w:id="42"/>
      <w:bookmarkEnd w:id="43"/>
      <w:bookmarkEnd w:id="44"/>
    </w:p>
    <w:p w14:paraId="39101001"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 xml:space="preserve">در مجموع، صفحه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از دو ستون اصلی تشکیل شده است: ستون سمت چپ شامل نمایش زنده دوربین و دکمه شروع/توقف پایش، و ستون سمت راست شامل عنوان و پیش‌نمایش راهنمای تمرین در بالا و پنل زمان، وجه فعال و امتیاز هر وجه در پایین. این چیدمان همان الگوی کلی استفاده‌شده در سایر بازی‌های پروژه (نظیر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و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است، با این تفاوت که به‌دلیل وجود چند وجه مستقل روی مکعب، پنل سمت راست علاوه بر زمان کل، ردیف‌های جداگانه‌ای برای وضعیت هر وجه نیز نمایش می‌دهد.</w:t>
      </w:r>
    </w:p>
    <w:p w14:paraId="3842D141" w14:textId="77777777" w:rsidR="00795814" w:rsidRPr="00EC723B" w:rsidRDefault="00795814" w:rsidP="00795814">
      <w:pPr>
        <w:bidi/>
        <w:spacing w:line="288" w:lineRule="auto"/>
        <w:jc w:val="center"/>
        <w:rPr>
          <w:rFonts w:asciiTheme="majorBidi" w:hAnsiTheme="majorBidi" w:cs="B Nazanin"/>
          <w:rtl w:val="0"/>
        </w:rPr>
      </w:pPr>
      <w:r w:rsidRPr="00EC723B">
        <w:rPr>
          <w:rFonts w:asciiTheme="majorBidi" w:hAnsiTheme="majorBidi" w:cs="B Nazanin"/>
          <w:noProof/>
        </w:rPr>
        <w:drawing>
          <wp:inline distT="0" distB="0" distL="0" distR="0" wp14:anchorId="4A1024EB" wp14:editId="68652FD9">
            <wp:extent cx="4914354" cy="2743200"/>
            <wp:effectExtent l="0" t="0" r="635" b="0"/>
            <wp:docPr id="156015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59571" name="Picture 1560159571"/>
                    <pic:cNvPicPr/>
                  </pic:nvPicPr>
                  <pic:blipFill>
                    <a:blip r:embed="rId15"/>
                    <a:stretch>
                      <a:fillRect/>
                    </a:stretch>
                  </pic:blipFill>
                  <pic:spPr>
                    <a:xfrm>
                      <a:off x="0" y="0"/>
                      <a:ext cx="4934819" cy="2754624"/>
                    </a:xfrm>
                    <a:prstGeom prst="rect">
                      <a:avLst/>
                    </a:prstGeom>
                  </pic:spPr>
                </pic:pic>
              </a:graphicData>
            </a:graphic>
          </wp:inline>
        </w:drawing>
      </w:r>
    </w:p>
    <w:p w14:paraId="76626AC0" w14:textId="77777777" w:rsidR="00795814" w:rsidRPr="00EC723B" w:rsidRDefault="00795814" w:rsidP="00795814">
      <w:pPr>
        <w:bidi/>
        <w:spacing w:after="100" w:line="288" w:lineRule="auto"/>
        <w:jc w:val="center"/>
        <w:rPr>
          <w:rFonts w:asciiTheme="majorBidi" w:hAnsiTheme="majorBidi" w:cs="B Nazanin"/>
        </w:rPr>
      </w:pPr>
      <w:r w:rsidRPr="00EC723B">
        <w:rPr>
          <w:rFonts w:asciiTheme="majorBidi" w:hAnsiTheme="majorBidi" w:cs="B Nazanin"/>
        </w:rPr>
        <w:t xml:space="preserve">شکل 3-2- رابط کاربری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p>
    <w:p w14:paraId="38A6342C" w14:textId="77777777" w:rsidR="00795814" w:rsidRPr="00EC723B" w:rsidRDefault="00795814" w:rsidP="00795814">
      <w:pPr>
        <w:pStyle w:val="Heading2"/>
        <w:jc w:val="both"/>
        <w:rPr>
          <w:rFonts w:asciiTheme="majorBidi" w:hAnsiTheme="majorBidi" w:cs="B Nazanin"/>
          <w:rtl w:val="0"/>
        </w:rPr>
      </w:pPr>
      <w:bookmarkStart w:id="45" w:name="_Toc239513930"/>
      <w:bookmarkStart w:id="46" w:name="_Toc239590497"/>
      <w:r w:rsidRPr="00EC723B">
        <w:rPr>
          <w:rFonts w:asciiTheme="majorBidi" w:hAnsiTheme="majorBidi" w:cs="B Nazanin"/>
        </w:rPr>
        <w:t xml:space="preserve">11-2- خروجی سیستم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bookmarkEnd w:id="45"/>
      <w:bookmarkEnd w:id="46"/>
    </w:p>
    <w:p w14:paraId="5B2C4F87"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خروجی نهایی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شامل دو بخش اصلی است. بخش اول، وضعیت لحظه‌ای بازی است که از طریق رابط کاربری نمایش داده می‌شود و اطلاعاتی مانند وضعیت اشیاء، روند جابه‌جایی و وضعیت تکمیل بازی را در اختیار کاربر قرار می‌دهد. بخش دوم، اطلاعات کمی حاصل از اجرای بازی است که برای ارزیابی عملکرد مورد استفاده قرار می‌گیرد.مهم‌ترین شاخص‌های خروجی شامل زمان کل اجرای بازی،</w:t>
      </w:r>
      <w:r w:rsidRPr="003E1FB1">
        <w:rPr>
          <w:rFonts w:ascii="Times New Roman" w:hAnsi="Times New Roman" w:cs="B Nazanin"/>
        </w:rPr>
        <w:t>Accuracy</w:t>
      </w:r>
      <w:r w:rsidRPr="00EC723B">
        <w:rPr>
          <w:rFonts w:asciiTheme="majorBidi" w:hAnsiTheme="majorBidi" w:cs="B Nazanin"/>
        </w:rPr>
        <w:t xml:space="preserve">  مسیر جابه‌جایی اشکال و نرخ پردازش تصاویر است. این اطلاعات در رابط کاربری یکپارچه شده‌اند تا علاوه بر نمایش وضعیت بازی، امکان مشاهده و ارزیابی عملکرد کاربر نیز فراهم شود. در روند توسعه رابط کاربری، پردازش تصویر و خروجی‌های اختصاصی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به </w:t>
      </w:r>
      <w:r w:rsidRPr="003E1FB1">
        <w:rPr>
          <w:rFonts w:ascii="Times New Roman" w:hAnsi="Times New Roman" w:cs="B Nazanin"/>
        </w:rPr>
        <w:t>UI</w:t>
      </w:r>
      <w:r w:rsidRPr="00EC723B">
        <w:rPr>
          <w:rFonts w:asciiTheme="majorBidi" w:hAnsiTheme="majorBidi" w:cs="B Nazanin"/>
        </w:rPr>
        <w:t xml:space="preserve"> اصلی متصل شده و نمایش نتایج و معیارهای عملکرد با منطق بازی هماهنگ شده است. این شاخص‌ها علاوه بر نمایش عددی در رابط کاربری، در قالب نمودار و تصویر نیز قابل ارائه‌اند. دیتاست و روال آموزش مدل تشخیص این بازی (هجده کلاس دایره، مربع، مثلث، ستاره، قلب، عددهای دو و پنج و ...) در بخش 2-2 شرح داده شد و همان رویه برای آماده‌سازی داده و آموزش مدل در سایر بازی‌های پروژه نیز به‌کار گرفته شده است.</w:t>
      </w:r>
    </w:p>
    <w:p w14:paraId="4DF3DC30"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مجموع، معماری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به‌صورت یک زنجیره پردازشی طراحی شده است که از دریافت تصویر محیط آغاز شده، پس از تشخیص و پایش اشیاء و دست رباتیک، وارد منطق تصمیم‌گیری بازی می‌شود و در نهایت با تشخیص تکمیل تمامی عملیات، </w:t>
      </w:r>
      <w:r w:rsidRPr="00EC723B">
        <w:rPr>
          <w:rFonts w:asciiTheme="majorBidi" w:hAnsiTheme="majorBidi" w:cs="B Nazanin"/>
        </w:rPr>
        <w:lastRenderedPageBreak/>
        <w:t>شاخص‌های عملکرد محاسبه و در رابط کاربری نمایش داده می‌شوند. این ساختار امکان استفاده از بازی به‌عنوان یک محیط تعاملی برای تمرین کنترل دست رباتیک و همچنین ثبت داده‌های کمی از عملکرد کاربر را فراهم می‌کند.</w:t>
      </w:r>
    </w:p>
    <w:p w14:paraId="1F52F7BA" w14:textId="77777777" w:rsidR="00795814" w:rsidRPr="00EC723B" w:rsidRDefault="00795814" w:rsidP="00795814">
      <w:pPr>
        <w:pStyle w:val="Heading1"/>
        <w:jc w:val="both"/>
        <w:rPr>
          <w:rFonts w:asciiTheme="majorBidi" w:hAnsiTheme="majorBidi" w:cs="B Nazanin"/>
        </w:rPr>
      </w:pPr>
      <w:bookmarkStart w:id="47" w:name="_Toc239513931"/>
      <w:bookmarkStart w:id="48" w:name="_Toc239590498"/>
      <w:r w:rsidRPr="00EC723B">
        <w:rPr>
          <w:rFonts w:asciiTheme="majorBidi" w:hAnsiTheme="majorBidi" w:cs="B Nazanin"/>
        </w:rPr>
        <w:t xml:space="preserve">3- معماری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bookmarkEnd w:id="47"/>
      <w:bookmarkEnd w:id="48"/>
    </w:p>
    <w:p w14:paraId="4CF66FB0"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یکی دیگر از بازی‌های تعاملی توسعه‌یافته برای تمرین کنترل دست رباتیک است. در این بازی، هدف کاربر ساختن یک برج چوبی با استفاده از دست رباتیک است و سامانه باید بتواند فرآیند ساخت برج را از طریق دوربین پایش کرده، پیشرفت ساخت را در چند مرحله امتیازدهی کند و زمان موردنیاز برای تکمیل آن را اندازه‌گیری کند.</w:t>
      </w:r>
    </w:p>
    <w:p w14:paraId="252799F7"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برخلاف بازی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که در آن لازم بود جابه‌جایی تک‌تک اشیاء و قرارگیری آن‌ها در مقصد تحلیل شود، در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تمرکز اصلی بر تشخیص مرحله فعلی ساخت برج است، نه فقط وضعیت نهایی آن. سامانه باید بتواند تشخیص دهد که برج در کدام‌یک از مراحل ساخت (پایه/میانی، بالا، تکمیل) قرار دارد و این تشخیص نباید صرفاً بر اساس مشاهده‌ی یک فریم انجام شود؛ زیرا ممکن است مدل در یک فریم به‌صورت اشتباه مرحله‌ای پیشرفته‌تر از وضعیت واقعی را تشخیص دهد. به همین دلیل، منطق بازی بر پایه‌ی بررسی تشخیص در چند فریم متوالی طراحی شده است.</w:t>
      </w:r>
    </w:p>
    <w:p w14:paraId="7B4A6933"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noProof/>
          <w:rtl w:val="0"/>
        </w:rPr>
        <w:drawing>
          <wp:anchor distT="0" distB="0" distL="114300" distR="114300" simplePos="0" relativeHeight="251664384" behindDoc="0" locked="0" layoutInCell="1" allowOverlap="1" wp14:anchorId="0CE987EE" wp14:editId="76105EBE">
            <wp:simplePos x="0" y="0"/>
            <wp:positionH relativeFrom="margin">
              <wp:align>center</wp:align>
            </wp:positionH>
            <wp:positionV relativeFrom="paragraph">
              <wp:posOffset>0</wp:posOffset>
            </wp:positionV>
            <wp:extent cx="2895600" cy="2635608"/>
            <wp:effectExtent l="0" t="0" r="0" b="0"/>
            <wp:wrapTopAndBottom/>
            <wp:docPr id="20618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07388" name=""/>
                    <pic:cNvPicPr/>
                  </pic:nvPicPr>
                  <pic:blipFill>
                    <a:blip r:embed="rId16"/>
                    <a:stretch>
                      <a:fillRect/>
                    </a:stretch>
                  </pic:blipFill>
                  <pic:spPr>
                    <a:xfrm>
                      <a:off x="0" y="0"/>
                      <a:ext cx="2895600" cy="2635608"/>
                    </a:xfrm>
                    <a:prstGeom prst="rect">
                      <a:avLst/>
                    </a:prstGeom>
                  </pic:spPr>
                </pic:pic>
              </a:graphicData>
            </a:graphic>
          </wp:anchor>
        </w:drawing>
      </w:r>
    </w:p>
    <w:p w14:paraId="70B2CCE0" w14:textId="77777777" w:rsidR="00795814" w:rsidRPr="00EC723B" w:rsidRDefault="00795814" w:rsidP="00795814">
      <w:pPr>
        <w:bidi/>
        <w:spacing w:after="100" w:line="288" w:lineRule="auto"/>
        <w:jc w:val="center"/>
        <w:rPr>
          <w:rFonts w:asciiTheme="majorBidi" w:hAnsiTheme="majorBidi" w:cs="B Nazanin"/>
        </w:rPr>
      </w:pPr>
      <w:r w:rsidRPr="00EC723B">
        <w:rPr>
          <w:rFonts w:asciiTheme="majorBidi" w:hAnsiTheme="majorBidi" w:cs="B Nazanin"/>
        </w:rPr>
        <w:t xml:space="preserve">شکل ۳-۱- شکل تکمیل شده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p>
    <w:p w14:paraId="166A9740" w14:textId="77777777" w:rsidR="00795814" w:rsidRPr="00EC723B" w:rsidRDefault="00795814" w:rsidP="00795814">
      <w:pPr>
        <w:pStyle w:val="Heading2"/>
        <w:jc w:val="both"/>
        <w:rPr>
          <w:rFonts w:asciiTheme="majorBidi" w:hAnsiTheme="majorBidi" w:cs="B Nazanin"/>
        </w:rPr>
      </w:pPr>
      <w:bookmarkStart w:id="49" w:name="_Toc239513932"/>
      <w:bookmarkStart w:id="50" w:name="_Toc239590499"/>
      <w:r w:rsidRPr="00EC723B">
        <w:rPr>
          <w:rFonts w:asciiTheme="majorBidi" w:hAnsiTheme="majorBidi" w:cs="B Nazanin"/>
        </w:rPr>
        <w:t xml:space="preserve">1-3- ورودی سیستم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bookmarkEnd w:id="49"/>
      <w:bookmarkEnd w:id="50"/>
    </w:p>
    <w:p w14:paraId="12393F0E"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ورودی اصلی بازی، فریم‌های ویدئویی دریافت‌شده از دوربین است. این ورودی می‌تواند از طریق دوربین زنده یا یک فایل ویدئویی تأمین شود. </w:t>
      </w:r>
      <w:r w:rsidRPr="003E1FB1">
        <w:rPr>
          <w:rFonts w:ascii="Times New Roman" w:hAnsi="Times New Roman" w:cs="B Nazanin"/>
        </w:rPr>
        <w:t>Worker</w:t>
      </w:r>
      <w:r w:rsidRPr="00EC723B">
        <w:rPr>
          <w:rFonts w:asciiTheme="majorBidi" w:hAnsiTheme="majorBidi" w:cs="B Nazanin"/>
        </w:rPr>
        <w:t xml:space="preserve"> بازی (کلاس </w:t>
      </w:r>
      <w:r w:rsidRPr="003E1FB1">
        <w:rPr>
          <w:rFonts w:ascii="Times New Roman" w:hAnsi="Times New Roman" w:cs="B Nazanin"/>
        </w:rPr>
        <w:t>WoodenTowerWorker</w:t>
      </w:r>
      <w:r w:rsidRPr="00EC723B">
        <w:rPr>
          <w:rFonts w:asciiTheme="majorBidi" w:hAnsiTheme="majorBidi" w:cs="B Nazanin"/>
        </w:rPr>
        <w:t xml:space="preserve">، زیرکلاس </w:t>
      </w:r>
      <w:r w:rsidRPr="003E1FB1">
        <w:rPr>
          <w:rFonts w:ascii="Times New Roman" w:hAnsi="Times New Roman" w:cs="B Nazanin"/>
        </w:rPr>
        <w:t>QThread</w:t>
      </w:r>
      <w:r w:rsidRPr="00EC723B">
        <w:rPr>
          <w:rFonts w:asciiTheme="majorBidi" w:hAnsiTheme="majorBidi" w:cs="B Nazanin"/>
        </w:rPr>
        <w:t xml:space="preserve">) پس از شروع، فریم‌ها را به‌صورت متوالی دریافت کرده و هر فریم را برای بررسی وضعیت برج پردازش می‌کند. پردازش کامل - از خواندن فریم تا اجرای مدل و ارسال سیگنال‌ها - در یک </w:t>
      </w:r>
      <w:r w:rsidRPr="003E1FB1">
        <w:rPr>
          <w:rFonts w:ascii="Times New Roman" w:hAnsi="Times New Roman" w:cs="B Nazanin"/>
        </w:rPr>
        <w:t>Thread</w:t>
      </w:r>
      <w:r w:rsidRPr="00EC723B">
        <w:rPr>
          <w:rFonts w:asciiTheme="majorBidi" w:hAnsiTheme="majorBidi" w:cs="B Nazanin"/>
        </w:rPr>
        <w:t xml:space="preserve"> مستقل از رابط کاربری انجام می‌شود تا از قفل‌شدن رابط کاربری در حین </w:t>
      </w:r>
      <w:r w:rsidRPr="003E1FB1">
        <w:rPr>
          <w:rFonts w:ascii="Times New Roman" w:hAnsi="Times New Roman" w:cs="B Nazanin"/>
        </w:rPr>
        <w:t>Inference</w:t>
      </w:r>
      <w:r w:rsidRPr="00EC723B">
        <w:rPr>
          <w:rFonts w:asciiTheme="majorBidi" w:hAnsiTheme="majorBidi" w:cs="B Nazanin"/>
        </w:rPr>
        <w:t xml:space="preserve"> جلوگیری شود.</w:t>
      </w:r>
    </w:p>
    <w:p w14:paraId="3934B688"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lastRenderedPageBreak/>
        <w:t xml:space="preserve">همزمان با دریافت فریم‌ها، زمان اجرای دور جاری بازی نیز ثبت می‌شود. شمارش زمان از لحظه شروع اجرای </w:t>
      </w:r>
      <w:r w:rsidRPr="003E1FB1">
        <w:rPr>
          <w:rFonts w:ascii="Times New Roman" w:hAnsi="Times New Roman" w:cs="B Nazanin"/>
        </w:rPr>
        <w:t>Worker</w:t>
      </w:r>
      <w:r w:rsidRPr="00EC723B">
        <w:rPr>
          <w:rFonts w:asciiTheme="majorBidi" w:hAnsiTheme="majorBidi" w:cs="B Nazanin"/>
        </w:rPr>
        <w:t xml:space="preserve"> (یا شروع دور جدید پس از یک تکمیل قبلی) آغاز می‌شود و تا زمانی که تکمیل کامل برج توسط الگوریتم تأیید شود ادامه پیدا می‌کند.</w:t>
      </w:r>
    </w:p>
    <w:p w14:paraId="364B4CF5" w14:textId="77777777" w:rsidR="00795814" w:rsidRPr="00EC723B" w:rsidRDefault="00795814" w:rsidP="00795814">
      <w:pPr>
        <w:pStyle w:val="Heading2"/>
        <w:jc w:val="both"/>
        <w:rPr>
          <w:rFonts w:asciiTheme="majorBidi" w:hAnsiTheme="majorBidi" w:cs="B Nazanin"/>
        </w:rPr>
      </w:pPr>
      <w:bookmarkStart w:id="51" w:name="_Toc239513933"/>
      <w:bookmarkStart w:id="52" w:name="_Toc239590500"/>
      <w:r w:rsidRPr="00EC723B">
        <w:rPr>
          <w:rFonts w:asciiTheme="majorBidi" w:hAnsiTheme="majorBidi" w:cs="B Nazanin"/>
        </w:rPr>
        <w:t xml:space="preserve">2-3- تشخیص مراحل ساخت برج با استفاده از </w:t>
      </w:r>
      <w:r w:rsidRPr="003E1FB1">
        <w:rPr>
          <w:rFonts w:ascii="Times New Roman" w:hAnsi="Times New Roman" w:cs="B Nazanin"/>
        </w:rPr>
        <w:t>YOLOv</w:t>
      </w:r>
      <w:r w:rsidRPr="00EC723B">
        <w:rPr>
          <w:rFonts w:asciiTheme="majorBidi" w:hAnsiTheme="majorBidi" w:cs="B Nazanin"/>
        </w:rPr>
        <w:t>11</w:t>
      </w:r>
      <w:bookmarkEnd w:id="51"/>
      <w:bookmarkEnd w:id="52"/>
    </w:p>
    <w:p w14:paraId="01D42CC6"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هسته اصلی بخش بینایی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یک مدل </w:t>
      </w:r>
      <w:r w:rsidRPr="003E1FB1">
        <w:rPr>
          <w:rFonts w:ascii="Times New Roman" w:hAnsi="Times New Roman" w:cs="B Nazanin"/>
        </w:rPr>
        <w:t>YOLOv</w:t>
      </w:r>
      <w:r w:rsidRPr="00EC723B">
        <w:rPr>
          <w:rFonts w:asciiTheme="majorBidi" w:hAnsiTheme="majorBidi" w:cs="B Nazanin"/>
        </w:rPr>
        <w:t>11 است که به‌صورت اختصاصی برای این بازی آموزش داده شده (</w:t>
      </w:r>
      <w:r w:rsidRPr="003E1FB1">
        <w:rPr>
          <w:rFonts w:ascii="Times New Roman" w:hAnsi="Times New Roman" w:cs="B Nazanin"/>
        </w:rPr>
        <w:t>best</w:t>
      </w:r>
      <w:r w:rsidRPr="00EC723B">
        <w:rPr>
          <w:rFonts w:asciiTheme="majorBidi" w:hAnsiTheme="majorBidi" w:cs="B Nazanin"/>
        </w:rPr>
        <w:t>_</w:t>
      </w:r>
      <w:r w:rsidRPr="003E1FB1">
        <w:rPr>
          <w:rFonts w:ascii="Times New Roman" w:hAnsi="Times New Roman" w:cs="B Nazanin"/>
        </w:rPr>
        <w:t>wooden</w:t>
      </w:r>
      <w:r w:rsidRPr="00EC723B">
        <w:rPr>
          <w:rFonts w:asciiTheme="majorBidi" w:hAnsiTheme="majorBidi" w:cs="B Nazanin"/>
        </w:rPr>
        <w:t>_</w:t>
      </w:r>
      <w:r w:rsidRPr="003E1FB1">
        <w:rPr>
          <w:rFonts w:ascii="Times New Roman" w:hAnsi="Times New Roman" w:cs="B Nazanin"/>
        </w:rPr>
        <w:t>tower</w:t>
      </w:r>
      <w:r w:rsidRPr="00EC723B">
        <w:rPr>
          <w:rFonts w:asciiTheme="majorBidi" w:hAnsiTheme="majorBidi" w:cs="B Nazanin"/>
        </w:rPr>
        <w:t>_</w:t>
      </w:r>
      <w:r w:rsidRPr="003E1FB1">
        <w:rPr>
          <w:rFonts w:ascii="Times New Roman" w:hAnsi="Times New Roman" w:cs="B Nazanin"/>
        </w:rPr>
        <w:t>v</w:t>
      </w:r>
      <w:r w:rsidRPr="00EC723B">
        <w:rPr>
          <w:rFonts w:asciiTheme="majorBidi" w:hAnsiTheme="majorBidi" w:cs="B Nazanin"/>
        </w:rPr>
        <w:t>4.</w:t>
      </w:r>
      <w:r w:rsidRPr="003E1FB1">
        <w:rPr>
          <w:rFonts w:ascii="Times New Roman" w:hAnsi="Times New Roman" w:cs="B Nazanin"/>
        </w:rPr>
        <w:t>pt</w:t>
      </w:r>
      <w:r w:rsidRPr="00EC723B">
        <w:rPr>
          <w:rFonts w:asciiTheme="majorBidi" w:hAnsiTheme="majorBidi" w:cs="B Nazanin"/>
        </w:rPr>
        <w:t>). مدل فعلی 4 کلاس را تشخیص می‌دهد که هرکدام به یک مرحله از ساخت برج اشاره دارند:</w:t>
      </w:r>
    </w:p>
    <w:p w14:paraId="43C64C45"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3E1FB1">
        <w:rPr>
          <w:rFonts w:ascii="Times New Roman" w:hAnsi="Times New Roman" w:cs="B Nazanin"/>
        </w:rPr>
        <w:t>wooden</w:t>
      </w:r>
      <w:r w:rsidRPr="00EC723B">
        <w:rPr>
          <w:rFonts w:asciiTheme="majorBidi" w:hAnsiTheme="majorBidi" w:cs="B Nazanin"/>
        </w:rPr>
        <w:t>1: پایه ساخته شده</w:t>
      </w:r>
    </w:p>
    <w:p w14:paraId="2968D095"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3E1FB1">
        <w:rPr>
          <w:rFonts w:ascii="Times New Roman" w:hAnsi="Times New Roman" w:cs="B Nazanin"/>
        </w:rPr>
        <w:t>wooden</w:t>
      </w:r>
      <w:r w:rsidRPr="00EC723B">
        <w:rPr>
          <w:rFonts w:asciiTheme="majorBidi" w:hAnsiTheme="majorBidi" w:cs="B Nazanin"/>
        </w:rPr>
        <w:t>2: پایه + میانی ساخته شده</w:t>
      </w:r>
    </w:p>
    <w:p w14:paraId="3516A29F"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3E1FB1">
        <w:rPr>
          <w:rFonts w:ascii="Times New Roman" w:hAnsi="Times New Roman" w:cs="B Nazanin"/>
        </w:rPr>
        <w:t>wooden</w:t>
      </w:r>
      <w:r w:rsidRPr="00EC723B">
        <w:rPr>
          <w:rFonts w:asciiTheme="majorBidi" w:hAnsiTheme="majorBidi" w:cs="B Nazanin"/>
        </w:rPr>
        <w:t>3: پایه + میانی + بالا ساخته شده (هنوز کامل نیست)</w:t>
      </w:r>
    </w:p>
    <w:p w14:paraId="406973F8"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3E1FB1">
        <w:rPr>
          <w:rFonts w:ascii="Times New Roman" w:hAnsi="Times New Roman" w:cs="B Nazanin"/>
        </w:rPr>
        <w:t>wooden</w:t>
      </w:r>
      <w:r w:rsidRPr="00EC723B">
        <w:rPr>
          <w:rFonts w:asciiTheme="majorBidi" w:hAnsiTheme="majorBidi" w:cs="B Nazanin"/>
        </w:rPr>
        <w:t>: برج به‌طور کامل ساخته شده</w:t>
      </w:r>
    </w:p>
    <w:p w14:paraId="2892D281"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خروجی مدل برای هر تشخیص شامل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کلاس تشخیص‌داده‌شده و مقدار </w:t>
      </w:r>
      <w:r w:rsidRPr="003E1FB1">
        <w:rPr>
          <w:rFonts w:ascii="Times New Roman" w:hAnsi="Times New Roman" w:cs="B Nazanin"/>
        </w:rPr>
        <w:t>Confidence</w:t>
      </w:r>
      <w:r w:rsidRPr="00EC723B">
        <w:rPr>
          <w:rFonts w:asciiTheme="majorBidi" w:hAnsiTheme="majorBidi" w:cs="B Nazanin"/>
        </w:rPr>
        <w:t xml:space="preserve"> مربوط به پیش‌بینی است. آستانه اطمینان مدل (</w:t>
      </w:r>
      <w:r w:rsidRPr="003E1FB1">
        <w:rPr>
          <w:rFonts w:ascii="Times New Roman" w:hAnsi="Times New Roman" w:cs="B Nazanin"/>
        </w:rPr>
        <w:t>conf</w:t>
      </w:r>
      <w:r w:rsidRPr="00EC723B">
        <w:rPr>
          <w:rFonts w:asciiTheme="majorBidi" w:hAnsiTheme="majorBidi" w:cs="B Nazanin"/>
        </w:rPr>
        <w:t>_</w:t>
      </w:r>
      <w:r w:rsidRPr="003E1FB1">
        <w:rPr>
          <w:rFonts w:ascii="Times New Roman" w:hAnsi="Times New Roman" w:cs="B Nazanin"/>
        </w:rPr>
        <w:t>threshold</w:t>
      </w:r>
      <w:r w:rsidRPr="00EC723B">
        <w:rPr>
          <w:rFonts w:asciiTheme="majorBidi" w:hAnsiTheme="majorBidi" w:cs="B Nazanin"/>
        </w:rPr>
        <w:t>) در پیکربندی فعلی روی مقدار 0.5 تنظیم شده است. همچنین برای افزایش سرعت پردازش، اندازه تصویر ورودی مدل (</w:t>
      </w:r>
      <w:r w:rsidRPr="003E1FB1">
        <w:rPr>
          <w:rFonts w:ascii="Times New Roman" w:hAnsi="Times New Roman" w:cs="B Nazanin"/>
        </w:rPr>
        <w:t>imgsz</w:t>
      </w:r>
      <w:r w:rsidRPr="00EC723B">
        <w:rPr>
          <w:rFonts w:asciiTheme="majorBidi" w:hAnsiTheme="majorBidi" w:cs="B Nazanin"/>
        </w:rPr>
        <w:t xml:space="preserve">) کاهش داده شده و امکان اجرای </w:t>
      </w:r>
      <w:r w:rsidRPr="003E1FB1">
        <w:rPr>
          <w:rFonts w:ascii="Times New Roman" w:hAnsi="Times New Roman" w:cs="B Nazanin"/>
        </w:rPr>
        <w:t>Inference</w:t>
      </w:r>
      <w:r w:rsidRPr="00EC723B">
        <w:rPr>
          <w:rFonts w:asciiTheme="majorBidi" w:hAnsiTheme="majorBidi" w:cs="B Nazanin"/>
        </w:rPr>
        <w:t xml:space="preserve"> با فاصله بین فریم‌ها (</w:t>
      </w:r>
      <w:r w:rsidRPr="003E1FB1">
        <w:rPr>
          <w:rFonts w:ascii="Times New Roman" w:hAnsi="Times New Roman" w:cs="B Nazanin"/>
        </w:rPr>
        <w:t>infer</w:t>
      </w:r>
      <w:r w:rsidRPr="00EC723B">
        <w:rPr>
          <w:rFonts w:asciiTheme="majorBidi" w:hAnsiTheme="majorBidi" w:cs="B Nazanin"/>
        </w:rPr>
        <w:t>_</w:t>
      </w:r>
      <w:r w:rsidRPr="003E1FB1">
        <w:rPr>
          <w:rFonts w:ascii="Times New Roman" w:hAnsi="Times New Roman" w:cs="B Nazanin"/>
        </w:rPr>
        <w:t>every</w:t>
      </w:r>
      <w:r w:rsidRPr="00EC723B">
        <w:rPr>
          <w:rFonts w:asciiTheme="majorBidi" w:hAnsiTheme="majorBidi" w:cs="B Nazanin"/>
        </w:rPr>
        <w:t>_</w:t>
      </w:r>
      <w:r w:rsidRPr="003E1FB1">
        <w:rPr>
          <w:rFonts w:ascii="Times New Roman" w:hAnsi="Times New Roman" w:cs="B Nazanin"/>
        </w:rPr>
        <w:t>n</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در نظر گرفته شده است.</w:t>
      </w:r>
    </w:p>
    <w:p w14:paraId="23A25770" w14:textId="77777777" w:rsidR="00795814" w:rsidRPr="00EC723B" w:rsidRDefault="00795814" w:rsidP="00795814">
      <w:pPr>
        <w:pStyle w:val="Heading2"/>
        <w:jc w:val="both"/>
        <w:rPr>
          <w:rFonts w:asciiTheme="majorBidi" w:hAnsiTheme="majorBidi" w:cs="B Nazanin"/>
        </w:rPr>
      </w:pPr>
      <w:bookmarkStart w:id="53" w:name="_Toc239513934"/>
      <w:bookmarkStart w:id="54" w:name="_Toc239590501"/>
      <w:r w:rsidRPr="00EC723B">
        <w:rPr>
          <w:rFonts w:asciiTheme="majorBidi" w:hAnsiTheme="majorBidi" w:cs="B Nazanin"/>
        </w:rPr>
        <w:t>3-3-  نگاشت کلاس‌های مدل به مراحل امتیازدهی</w:t>
      </w:r>
      <w:bookmarkEnd w:id="53"/>
      <w:bookmarkEnd w:id="54"/>
    </w:p>
    <w:p w14:paraId="26011C7C"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نکته مهم در معماری فعلی این است که 4 کلاس مدل به 3 مرحله امتیازدهی نگاشت می‌شوند، نه 4 مرحله. دلیل این کار آن است که </w:t>
      </w:r>
      <w:r w:rsidRPr="003E1FB1">
        <w:rPr>
          <w:rFonts w:ascii="Times New Roman" w:hAnsi="Times New Roman" w:cs="B Nazanin"/>
        </w:rPr>
        <w:t>wooden</w:t>
      </w:r>
      <w:r w:rsidRPr="00EC723B">
        <w:rPr>
          <w:rFonts w:asciiTheme="majorBidi" w:hAnsiTheme="majorBidi" w:cs="B Nazanin"/>
        </w:rPr>
        <w:t xml:space="preserve">1 و </w:t>
      </w:r>
      <w:r w:rsidRPr="003E1FB1">
        <w:rPr>
          <w:rFonts w:ascii="Times New Roman" w:hAnsi="Times New Roman" w:cs="B Nazanin"/>
        </w:rPr>
        <w:t>wooden</w:t>
      </w:r>
      <w:r w:rsidRPr="00EC723B">
        <w:rPr>
          <w:rFonts w:asciiTheme="majorBidi" w:hAnsiTheme="majorBidi" w:cs="B Nazanin"/>
        </w:rPr>
        <w:t>2 هر دو معرف یک مرحله منطقی یکسان («پایه / میانی») هستند و مشاهده‌ی هرکدام از این دو کلاس می‌تواند مرحله اول را تأیید کند (دلیل این تصمیم در بخش 12-3 توضیح داده شده است).</w:t>
      </w:r>
    </w:p>
    <w:p w14:paraId="13AE8EC0"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EC723B">
        <w:rPr>
          <w:rFonts w:asciiTheme="majorBidi" w:hAnsiTheme="majorBidi" w:cs="B Nazanin"/>
        </w:rPr>
        <w:t xml:space="preserve">مرحله 0 - کلاس‌های </w:t>
      </w:r>
      <w:r w:rsidRPr="003E1FB1">
        <w:rPr>
          <w:rFonts w:ascii="Times New Roman" w:hAnsi="Times New Roman" w:cs="B Nazanin"/>
        </w:rPr>
        <w:t>wooden</w:t>
      </w:r>
      <w:r w:rsidRPr="00EC723B">
        <w:rPr>
          <w:rFonts w:asciiTheme="majorBidi" w:hAnsiTheme="majorBidi" w:cs="B Nazanin"/>
        </w:rPr>
        <w:t xml:space="preserve">1 یا </w:t>
      </w:r>
      <w:r w:rsidRPr="003E1FB1">
        <w:rPr>
          <w:rFonts w:ascii="Times New Roman" w:hAnsi="Times New Roman" w:cs="B Nazanin"/>
        </w:rPr>
        <w:t>wooden</w:t>
      </w:r>
      <w:r w:rsidRPr="00EC723B">
        <w:rPr>
          <w:rFonts w:asciiTheme="majorBidi" w:hAnsiTheme="majorBidi" w:cs="B Nazanin"/>
        </w:rPr>
        <w:t xml:space="preserve">2 - برچسب </w:t>
      </w:r>
      <w:r w:rsidRPr="003E1FB1">
        <w:rPr>
          <w:rFonts w:ascii="Times New Roman" w:hAnsi="Times New Roman" w:cs="B Nazanin"/>
        </w:rPr>
        <w:t>Base</w:t>
      </w:r>
      <w:r w:rsidRPr="00EC723B">
        <w:rPr>
          <w:rFonts w:asciiTheme="majorBidi" w:hAnsiTheme="majorBidi" w:cs="B Nazanin"/>
        </w:rPr>
        <w:t xml:space="preserve"> / </w:t>
      </w:r>
      <w:r w:rsidRPr="003E1FB1">
        <w:rPr>
          <w:rFonts w:ascii="Times New Roman" w:hAnsi="Times New Roman" w:cs="B Nazanin"/>
        </w:rPr>
        <w:t>Middle</w:t>
      </w:r>
      <w:r w:rsidRPr="00EC723B">
        <w:rPr>
          <w:rFonts w:asciiTheme="majorBidi" w:hAnsiTheme="majorBidi" w:cs="B Nazanin"/>
        </w:rPr>
        <w:t xml:space="preserve"> - 1 امتیاز</w:t>
      </w:r>
    </w:p>
    <w:p w14:paraId="2AA71D17"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EC723B">
        <w:rPr>
          <w:rFonts w:asciiTheme="majorBidi" w:hAnsiTheme="majorBidi" w:cs="B Nazanin"/>
        </w:rPr>
        <w:t xml:space="preserve">مرحله 1 - کلاس </w:t>
      </w:r>
      <w:r w:rsidRPr="003E1FB1">
        <w:rPr>
          <w:rFonts w:ascii="Times New Roman" w:hAnsi="Times New Roman" w:cs="B Nazanin"/>
        </w:rPr>
        <w:t>wooden</w:t>
      </w:r>
      <w:r w:rsidRPr="00EC723B">
        <w:rPr>
          <w:rFonts w:asciiTheme="majorBidi" w:hAnsiTheme="majorBidi" w:cs="B Nazanin"/>
        </w:rPr>
        <w:t xml:space="preserve">3 - برچسب </w:t>
      </w:r>
      <w:r w:rsidRPr="003E1FB1">
        <w:rPr>
          <w:rFonts w:ascii="Times New Roman" w:hAnsi="Times New Roman" w:cs="B Nazanin"/>
        </w:rPr>
        <w:t>Top</w:t>
      </w:r>
      <w:r w:rsidRPr="00EC723B">
        <w:rPr>
          <w:rFonts w:asciiTheme="majorBidi" w:hAnsiTheme="majorBidi" w:cs="B Nazanin"/>
        </w:rPr>
        <w:t xml:space="preserve"> - 1 امتیاز</w:t>
      </w:r>
    </w:p>
    <w:p w14:paraId="6813BDD1"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EC723B">
        <w:rPr>
          <w:rFonts w:asciiTheme="majorBidi" w:hAnsiTheme="majorBidi" w:cs="B Nazanin"/>
        </w:rPr>
        <w:t xml:space="preserve">مرحله 2 - کلاس </w:t>
      </w:r>
      <w:r w:rsidRPr="003E1FB1">
        <w:rPr>
          <w:rFonts w:ascii="Times New Roman" w:hAnsi="Times New Roman" w:cs="B Nazanin"/>
        </w:rPr>
        <w:t>wooden</w:t>
      </w:r>
      <w:r w:rsidRPr="00EC723B">
        <w:rPr>
          <w:rFonts w:asciiTheme="majorBidi" w:hAnsiTheme="majorBidi" w:cs="B Nazanin"/>
        </w:rPr>
        <w:t xml:space="preserve"> - برچسب </w:t>
      </w:r>
      <w:r w:rsidRPr="003E1FB1">
        <w:rPr>
          <w:rFonts w:ascii="Times New Roman" w:hAnsi="Times New Roman" w:cs="B Nazanin"/>
        </w:rPr>
        <w:t>Complete</w:t>
      </w:r>
      <w:r w:rsidRPr="00EC723B">
        <w:rPr>
          <w:rFonts w:asciiTheme="majorBidi" w:hAnsiTheme="majorBidi" w:cs="B Nazanin"/>
        </w:rPr>
        <w:t xml:space="preserve"> - 1 امتیاز</w:t>
      </w:r>
    </w:p>
    <w:p w14:paraId="5865D92F"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بر همین اساس، حداکثر امتیاز کل برابر 3 است (</w:t>
      </w:r>
      <w:r w:rsidRPr="003E1FB1">
        <w:rPr>
          <w:rFonts w:ascii="Times New Roman" w:hAnsi="Times New Roman" w:cs="B Nazanin"/>
        </w:rPr>
        <w:t>MAX</w:t>
      </w:r>
      <w:r w:rsidRPr="00EC723B">
        <w:rPr>
          <w:rFonts w:asciiTheme="majorBidi" w:hAnsiTheme="majorBidi" w:cs="B Nazanin"/>
        </w:rPr>
        <w:t>_</w:t>
      </w:r>
      <w:r w:rsidRPr="003E1FB1">
        <w:rPr>
          <w:rFonts w:ascii="Times New Roman" w:hAnsi="Times New Roman" w:cs="B Nazanin"/>
        </w:rPr>
        <w:t>SCORE</w:t>
      </w:r>
      <w:r w:rsidRPr="00EC723B">
        <w:rPr>
          <w:rFonts w:asciiTheme="majorBidi" w:hAnsiTheme="majorBidi" w:cs="B Nazanin"/>
        </w:rPr>
        <w:t xml:space="preserve"> = 3).</w:t>
      </w:r>
    </w:p>
    <w:p w14:paraId="5649CD3E"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 xml:space="preserve">اگر در یک فریم چند کلاس هم‌زمان تشخیص داده شود (مثلاً </w:t>
      </w:r>
      <w:r w:rsidRPr="003E1FB1">
        <w:rPr>
          <w:rFonts w:ascii="Times New Roman" w:hAnsi="Times New Roman" w:cs="B Nazanin"/>
        </w:rPr>
        <w:t>wooden</w:t>
      </w:r>
      <w:r w:rsidRPr="00EC723B">
        <w:rPr>
          <w:rFonts w:asciiTheme="majorBidi" w:hAnsiTheme="majorBidi" w:cs="B Nazanin"/>
        </w:rPr>
        <w:t xml:space="preserve">1 و </w:t>
      </w:r>
      <w:r w:rsidRPr="003E1FB1">
        <w:rPr>
          <w:rFonts w:ascii="Times New Roman" w:hAnsi="Times New Roman" w:cs="B Nazanin"/>
        </w:rPr>
        <w:t>wooden</w:t>
      </w:r>
      <w:r w:rsidRPr="00EC723B">
        <w:rPr>
          <w:rFonts w:asciiTheme="majorBidi" w:hAnsiTheme="majorBidi" w:cs="B Nazanin"/>
        </w:rPr>
        <w:t xml:space="preserve">3 با هم)، سیستم همیشه پیشرفته‌ترین مرحله را ملاک تصمیم‌گیری قرار می‌دهد؛ یعنی در این مثال مرحله </w:t>
      </w:r>
      <w:r w:rsidRPr="003E1FB1">
        <w:rPr>
          <w:rFonts w:ascii="Times New Roman" w:hAnsi="Times New Roman" w:cs="B Nazanin"/>
        </w:rPr>
        <w:t>Top</w:t>
      </w:r>
      <w:r w:rsidRPr="00EC723B">
        <w:rPr>
          <w:rFonts w:asciiTheme="majorBidi" w:hAnsiTheme="majorBidi" w:cs="B Nazanin"/>
        </w:rPr>
        <w:t xml:space="preserve"> (اندیس 1) به‌عنوان مرحله تشخیص‌داده‌شده آن فریم در نظر گرفته می‌شود.</w:t>
      </w:r>
    </w:p>
    <w:p w14:paraId="6853B650" w14:textId="77777777" w:rsidR="00795814" w:rsidRPr="00EC723B" w:rsidRDefault="00795814" w:rsidP="00795814">
      <w:pPr>
        <w:pStyle w:val="Heading2"/>
        <w:jc w:val="both"/>
        <w:rPr>
          <w:rFonts w:asciiTheme="majorBidi" w:hAnsiTheme="majorBidi" w:cs="B Nazanin"/>
        </w:rPr>
      </w:pPr>
      <w:bookmarkStart w:id="55" w:name="_Toc239513935"/>
      <w:bookmarkStart w:id="56" w:name="_Toc239590502"/>
      <w:r w:rsidRPr="00EC723B">
        <w:rPr>
          <w:rFonts w:asciiTheme="majorBidi" w:hAnsiTheme="majorBidi" w:cs="B Nazanin"/>
        </w:rPr>
        <w:lastRenderedPageBreak/>
        <w:t xml:space="preserve">4-3- پردازش فریم‌ها و  </w:t>
      </w:r>
      <w:r w:rsidRPr="003E1FB1">
        <w:rPr>
          <w:rFonts w:ascii="Times New Roman" w:hAnsi="Times New Roman" w:cs="B Nazanin"/>
        </w:rPr>
        <w:t>Frame</w:t>
      </w:r>
      <w:r w:rsidRPr="00EC723B">
        <w:rPr>
          <w:rFonts w:asciiTheme="majorBidi" w:hAnsiTheme="majorBidi" w:cs="B Nazanin"/>
        </w:rPr>
        <w:t xml:space="preserve"> </w:t>
      </w:r>
      <w:r w:rsidRPr="003E1FB1">
        <w:rPr>
          <w:rFonts w:ascii="Times New Roman" w:hAnsi="Times New Roman" w:cs="B Nazanin"/>
        </w:rPr>
        <w:t>Skipping</w:t>
      </w:r>
      <w:bookmarkEnd w:id="55"/>
      <w:bookmarkEnd w:id="56"/>
    </w:p>
    <w:p w14:paraId="6E85FF64"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از آنجا که اجرای </w:t>
      </w:r>
      <w:r w:rsidRPr="003E1FB1">
        <w:rPr>
          <w:rFonts w:ascii="Times New Roman" w:hAnsi="Times New Roman" w:cs="B Nazanin"/>
        </w:rPr>
        <w:t>YOLOv</w:t>
      </w:r>
      <w:r w:rsidRPr="00EC723B">
        <w:rPr>
          <w:rFonts w:asciiTheme="majorBidi" w:hAnsiTheme="majorBidi" w:cs="B Nazanin"/>
        </w:rPr>
        <w:t xml:space="preserve">11 روی تمام فریم‌های ویدئو می‌تواند بار پردازشی زیادی ایجاد کند، در معماری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از روش </w:t>
      </w:r>
      <w:r w:rsidRPr="003E1FB1">
        <w:rPr>
          <w:rFonts w:ascii="Times New Roman" w:hAnsi="Times New Roman" w:cs="B Nazanin"/>
        </w:rPr>
        <w:t>Frame</w:t>
      </w:r>
      <w:r w:rsidRPr="00EC723B">
        <w:rPr>
          <w:rFonts w:asciiTheme="majorBidi" w:hAnsiTheme="majorBidi" w:cs="B Nazanin"/>
        </w:rPr>
        <w:t xml:space="preserve"> </w:t>
      </w:r>
      <w:r w:rsidRPr="003E1FB1">
        <w:rPr>
          <w:rFonts w:ascii="Times New Roman" w:hAnsi="Times New Roman" w:cs="B Nazanin"/>
        </w:rPr>
        <w:t>Skipping</w:t>
      </w:r>
      <w:r w:rsidRPr="00EC723B">
        <w:rPr>
          <w:rFonts w:asciiTheme="majorBidi" w:hAnsiTheme="majorBidi" w:cs="B Nazanin"/>
        </w:rPr>
        <w:t xml:space="preserve"> استفاده شده است. در این روش، مدل تنها روی تعدادی از فریم‌ها اجرا می‌شود و برای فریم‌های بین این نقاط، آخرین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های محاسبه‌شده روی تصویر خروجی رسم می‌شوند تا نمایش زنده پیوسته باقی بماند؛ اما تصمیم‌گیری امتیازدهی و ماشین حالت تنها بر اساس فریم‌هایی انجام می‌شود که </w:t>
      </w:r>
      <w:r w:rsidRPr="003E1FB1">
        <w:rPr>
          <w:rFonts w:ascii="Times New Roman" w:hAnsi="Times New Roman" w:cs="B Nazanin"/>
        </w:rPr>
        <w:t>Inference</w:t>
      </w:r>
      <w:r w:rsidRPr="00EC723B">
        <w:rPr>
          <w:rFonts w:asciiTheme="majorBidi" w:hAnsiTheme="majorBidi" w:cs="B Nazanin"/>
        </w:rPr>
        <w:t xml:space="preserve"> واقعی روی آن‌ها اجرا شده است.</w:t>
      </w:r>
    </w:p>
    <w:p w14:paraId="25A3817C"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تعداد فریم‌های پردازش‌شده و اندازه تصویر ورودی مدل به‌عنوان پارامترهای قابل تنظیم </w:t>
      </w:r>
      <w:r w:rsidRPr="003E1FB1">
        <w:rPr>
          <w:rFonts w:ascii="Times New Roman" w:hAnsi="Times New Roman" w:cs="B Nazanin"/>
        </w:rPr>
        <w:t>Worker</w:t>
      </w:r>
      <w:r w:rsidRPr="00EC723B">
        <w:rPr>
          <w:rFonts w:asciiTheme="majorBidi" w:hAnsiTheme="majorBidi" w:cs="B Nazanin"/>
        </w:rPr>
        <w:t xml:space="preserve"> در نظر گرفته شده‌اند. در پیکربندی فعلی رابط کاربری، مقدار </w:t>
      </w:r>
      <w:r w:rsidRPr="003E1FB1">
        <w:rPr>
          <w:rFonts w:ascii="Times New Roman" w:hAnsi="Times New Roman" w:cs="B Nazanin"/>
        </w:rPr>
        <w:t>IMGSZ</w:t>
      </w:r>
      <w:r w:rsidRPr="00EC723B">
        <w:rPr>
          <w:rFonts w:asciiTheme="majorBidi" w:hAnsiTheme="majorBidi" w:cs="B Nazanin"/>
        </w:rPr>
        <w:t xml:space="preserve"> برابر 256 و </w:t>
      </w:r>
      <w:r w:rsidRPr="003E1FB1">
        <w:rPr>
          <w:rFonts w:ascii="Times New Roman" w:hAnsi="Times New Roman" w:cs="B Nazanin"/>
        </w:rPr>
        <w:t>INFER</w:t>
      </w:r>
      <w:r w:rsidRPr="00EC723B">
        <w:rPr>
          <w:rFonts w:asciiTheme="majorBidi" w:hAnsiTheme="majorBidi" w:cs="B Nazanin"/>
        </w:rPr>
        <w:t>_</w:t>
      </w:r>
      <w:r w:rsidRPr="003E1FB1">
        <w:rPr>
          <w:rFonts w:ascii="Times New Roman" w:hAnsi="Times New Roman" w:cs="B Nazanin"/>
        </w:rPr>
        <w:t>EVERY</w:t>
      </w:r>
      <w:r w:rsidRPr="00EC723B">
        <w:rPr>
          <w:rFonts w:asciiTheme="majorBidi" w:hAnsiTheme="majorBidi" w:cs="B Nazanin"/>
        </w:rPr>
        <w:t>_</w:t>
      </w:r>
      <w:r w:rsidRPr="003E1FB1">
        <w:rPr>
          <w:rFonts w:ascii="Times New Roman" w:hAnsi="Times New Roman" w:cs="B Nazanin"/>
        </w:rPr>
        <w:t>N</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xml:space="preserve"> برابر 2 تنظیم شده تا تعادل مناسبی میان سرعت پردازش و دقت تشخیص برقرار شود.</w:t>
      </w:r>
    </w:p>
    <w:p w14:paraId="0CAB4A17"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این بهینه‌سازی با هدف دستیابی به اجرای سریع‌تر و نزدیک‌تر به حالت بلادرنگ انجام شده است. در روند کلی بهینه‌سازی بازی‌های پروژه نیز استفاده از </w:t>
      </w:r>
      <w:r w:rsidRPr="003E1FB1">
        <w:rPr>
          <w:rFonts w:ascii="Times New Roman" w:hAnsi="Times New Roman" w:cs="B Nazanin"/>
        </w:rPr>
        <w:t>Frame</w:t>
      </w:r>
      <w:r w:rsidRPr="00EC723B">
        <w:rPr>
          <w:rFonts w:asciiTheme="majorBidi" w:hAnsiTheme="majorBidi" w:cs="B Nazanin"/>
        </w:rPr>
        <w:t xml:space="preserve"> </w:t>
      </w:r>
      <w:r w:rsidRPr="003E1FB1">
        <w:rPr>
          <w:rFonts w:ascii="Times New Roman" w:hAnsi="Times New Roman" w:cs="B Nazanin"/>
        </w:rPr>
        <w:t>Skipping</w:t>
      </w:r>
      <w:r w:rsidRPr="00EC723B">
        <w:rPr>
          <w:rFonts w:asciiTheme="majorBidi" w:hAnsiTheme="majorBidi" w:cs="B Nazanin"/>
        </w:rPr>
        <w:t xml:space="preserve"> و کاهش اندازه تصویر باعث افزایش قابل توجه نرخ پردازش شده و نرخ پردازش بیش از 20 </w:t>
      </w:r>
      <w:r w:rsidRPr="003E1FB1">
        <w:rPr>
          <w:rFonts w:ascii="Times New Roman" w:hAnsi="Times New Roman" w:cs="B Nazanin"/>
        </w:rPr>
        <w:t>FPS</w:t>
      </w:r>
      <w:r w:rsidRPr="00EC723B">
        <w:rPr>
          <w:rFonts w:asciiTheme="majorBidi" w:hAnsiTheme="majorBidi" w:cs="B Nazanin"/>
        </w:rPr>
        <w:t xml:space="preserve"> به‌عنوان هدف عملکردی سیستم در نظر گرفته شده است.</w:t>
      </w:r>
    </w:p>
    <w:p w14:paraId="2246183E" w14:textId="77777777" w:rsidR="00795814" w:rsidRPr="00EC723B" w:rsidRDefault="00795814" w:rsidP="00795814">
      <w:pPr>
        <w:pStyle w:val="Heading2"/>
        <w:jc w:val="both"/>
        <w:rPr>
          <w:rStyle w:val="Heading2Char"/>
          <w:rFonts w:asciiTheme="majorBidi" w:hAnsiTheme="majorBidi" w:cs="B Nazanin"/>
          <w:b/>
          <w:bCs/>
        </w:rPr>
      </w:pPr>
      <w:bookmarkStart w:id="57" w:name="_Toc239513936"/>
      <w:bookmarkStart w:id="58" w:name="_Toc239590503"/>
      <w:r w:rsidRPr="00EC723B">
        <w:rPr>
          <w:rFonts w:asciiTheme="majorBidi" w:hAnsiTheme="majorBidi" w:cs="B Nazanin"/>
          <w:sz w:val="24"/>
          <w:szCs w:val="24"/>
        </w:rPr>
        <w:t>5-3-</w:t>
      </w:r>
      <w:r w:rsidRPr="00EC723B">
        <w:rPr>
          <w:rStyle w:val="Heading2Char"/>
          <w:rFonts w:asciiTheme="majorBidi" w:hAnsiTheme="majorBidi" w:cs="B Nazanin"/>
          <w:b/>
          <w:bCs/>
        </w:rPr>
        <w:t xml:space="preserve"> منطق تأیید مرحله (</w:t>
      </w:r>
      <w:r w:rsidRPr="003E1FB1">
        <w:rPr>
          <w:rStyle w:val="Heading2Char"/>
          <w:rFonts w:ascii="Times New Roman" w:hAnsi="Times New Roman" w:cs="B Nazanin"/>
          <w:b/>
          <w:bCs/>
        </w:rPr>
        <w:t>Confirmation</w:t>
      </w:r>
      <w:r w:rsidRPr="00EC723B">
        <w:rPr>
          <w:rStyle w:val="Heading2Char"/>
          <w:rFonts w:asciiTheme="majorBidi" w:hAnsiTheme="majorBidi" w:cs="B Nazanin"/>
          <w:b/>
          <w:bCs/>
        </w:rPr>
        <w:t xml:space="preserve"> </w:t>
      </w:r>
      <w:r w:rsidRPr="003E1FB1">
        <w:rPr>
          <w:rStyle w:val="Heading2Char"/>
          <w:rFonts w:ascii="Times New Roman" w:hAnsi="Times New Roman" w:cs="B Nazanin"/>
          <w:b/>
          <w:bCs/>
        </w:rPr>
        <w:t>Logic</w:t>
      </w:r>
      <w:r w:rsidRPr="00EC723B">
        <w:rPr>
          <w:rStyle w:val="Heading2Char"/>
          <w:rFonts w:asciiTheme="majorBidi" w:hAnsiTheme="majorBidi" w:cs="B Nazanin"/>
          <w:b/>
          <w:bCs/>
        </w:rPr>
        <w:t>)</w:t>
      </w:r>
      <w:bookmarkEnd w:id="57"/>
      <w:bookmarkEnd w:id="58"/>
    </w:p>
    <w:p w14:paraId="761CCBBA"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مهم‌ترین بخش معماری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منطق تأیید هر مرحله ساخت است. سیستم به‌جای آنکه با یک تشخیص، بلافاصله مرحله را قطعی در نظر بگیرد، تعداد مشخصی تشخیص متوالی و هم‌مرحله را بررسی می‌کند: اگر مرحله تشخیص‌داده‌شده در فریم جاری با مرحله فریم </w:t>
      </w:r>
      <w:r w:rsidRPr="003E1FB1">
        <w:rPr>
          <w:rFonts w:ascii="Times New Roman" w:hAnsi="Times New Roman" w:cs="B Nazanin"/>
        </w:rPr>
        <w:t>Inference</w:t>
      </w:r>
      <w:r w:rsidRPr="00EC723B">
        <w:rPr>
          <w:rFonts w:asciiTheme="majorBidi" w:hAnsiTheme="majorBidi" w:cs="B Nazanin"/>
        </w:rPr>
        <w:t xml:space="preserve"> قبلی یکسان باشد، شمارنده تشخیص متوالی (</w:t>
      </w:r>
      <w:r w:rsidRPr="003E1FB1">
        <w:rPr>
          <w:rFonts w:ascii="Times New Roman" w:hAnsi="Times New Roman" w:cs="B Nazanin"/>
        </w:rPr>
        <w:t>consecutive</w:t>
      </w:r>
      <w:r w:rsidRPr="00EC723B">
        <w:rPr>
          <w:rFonts w:asciiTheme="majorBidi" w:hAnsiTheme="majorBidi" w:cs="B Nazanin"/>
        </w:rPr>
        <w:t>_</w:t>
      </w:r>
      <w:r w:rsidRPr="003E1FB1">
        <w:rPr>
          <w:rFonts w:ascii="Times New Roman" w:hAnsi="Times New Roman" w:cs="B Nazanin"/>
        </w:rPr>
        <w:t>seen</w:t>
      </w:r>
      <w:r w:rsidRPr="00EC723B">
        <w:rPr>
          <w:rFonts w:asciiTheme="majorBidi" w:hAnsiTheme="majorBidi" w:cs="B Nazanin"/>
        </w:rPr>
        <w:t xml:space="preserve">) افزایش می‌یابد؛ اگر مرحله جدیدی تشخیص داده شود، شمارنده از نو از 1 شروع می‌شود؛ و به‌محض آنکه هیچ کلاس مرتبطی در یک فریم </w:t>
      </w:r>
      <w:r w:rsidRPr="003E1FB1">
        <w:rPr>
          <w:rFonts w:ascii="Times New Roman" w:hAnsi="Times New Roman" w:cs="B Nazanin"/>
        </w:rPr>
        <w:t>Inference</w:t>
      </w:r>
      <w:r w:rsidRPr="00EC723B">
        <w:rPr>
          <w:rFonts w:asciiTheme="majorBidi" w:hAnsiTheme="majorBidi" w:cs="B Nazanin"/>
        </w:rPr>
        <w:t xml:space="preserve"> تشخیص داده نشود، این شمارنده صفر می‌شود.</w:t>
      </w:r>
    </w:p>
    <w:p w14:paraId="49C08A2B"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نسخه فعلی، مقدار </w:t>
      </w:r>
      <w:r w:rsidRPr="003E1FB1">
        <w:rPr>
          <w:rFonts w:ascii="Times New Roman" w:hAnsi="Times New Roman" w:cs="B Nazanin"/>
        </w:rPr>
        <w:t>confirm</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xml:space="preserve"> برابر 15 فریم </w:t>
      </w:r>
      <w:r w:rsidRPr="003E1FB1">
        <w:rPr>
          <w:rFonts w:ascii="Times New Roman" w:hAnsi="Times New Roman" w:cs="B Nazanin"/>
        </w:rPr>
        <w:t>Inference</w:t>
      </w:r>
      <w:r w:rsidRPr="00EC723B">
        <w:rPr>
          <w:rFonts w:asciiTheme="majorBidi" w:hAnsiTheme="majorBidi" w:cs="B Nazanin"/>
        </w:rPr>
        <w:t xml:space="preserve"> متوالی تعریف شده است؛ بنابراین یک مرحله باید در 15 اجرای پیاپی </w:t>
      </w:r>
      <w:r w:rsidRPr="003E1FB1">
        <w:rPr>
          <w:rFonts w:ascii="Times New Roman" w:hAnsi="Times New Roman" w:cs="B Nazanin"/>
        </w:rPr>
        <w:t>Inference</w:t>
      </w:r>
      <w:r w:rsidRPr="00EC723B">
        <w:rPr>
          <w:rFonts w:asciiTheme="majorBidi" w:hAnsiTheme="majorBidi" w:cs="B Nazanin"/>
        </w:rPr>
        <w:t xml:space="preserve"> تأیید شود تا رویداد امتیازدهی آن ثبت گردد.</w:t>
      </w:r>
    </w:p>
    <w:p w14:paraId="7A81672A"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این روش باعث می‌شود یک تشخیص لحظه‌ای یا نویزی مدل نتواند به‌تنهایی امتیاز نادرست ثبت کند و در نتیجه پایداری منطق تشخیص افزایش پیدا کند.</w:t>
      </w:r>
    </w:p>
    <w:p w14:paraId="515FA467" w14:textId="77777777" w:rsidR="00795814" w:rsidRPr="00EC723B" w:rsidRDefault="00795814" w:rsidP="00795814">
      <w:pPr>
        <w:pStyle w:val="Heading2"/>
        <w:jc w:val="both"/>
        <w:rPr>
          <w:rFonts w:asciiTheme="majorBidi" w:hAnsiTheme="majorBidi" w:cs="B Nazanin"/>
        </w:rPr>
      </w:pPr>
      <w:bookmarkStart w:id="59" w:name="_Toc900000007"/>
      <w:bookmarkStart w:id="60" w:name="_Toc239513937"/>
      <w:bookmarkStart w:id="61" w:name="_Toc239590504"/>
      <w:r w:rsidRPr="00EC723B">
        <w:rPr>
          <w:rFonts w:asciiTheme="majorBidi" w:hAnsiTheme="majorBidi" w:cs="B Nazanin"/>
        </w:rPr>
        <w:t>6-3- منطق امتیازدهی تجمعی (</w:t>
      </w:r>
      <w:r w:rsidRPr="003E1FB1">
        <w:rPr>
          <w:rFonts w:ascii="Times New Roman" w:hAnsi="Times New Roman" w:cs="B Nazanin"/>
        </w:rPr>
        <w:t>Cascading</w:t>
      </w:r>
      <w:r w:rsidRPr="00EC723B">
        <w:rPr>
          <w:rFonts w:asciiTheme="majorBidi" w:hAnsiTheme="majorBidi" w:cs="B Nazanin"/>
        </w:rPr>
        <w:t xml:space="preserve"> </w:t>
      </w:r>
      <w:r w:rsidRPr="003E1FB1">
        <w:rPr>
          <w:rFonts w:ascii="Times New Roman" w:hAnsi="Times New Roman" w:cs="B Nazanin"/>
        </w:rPr>
        <w:t>Scoring</w:t>
      </w:r>
      <w:r w:rsidRPr="00EC723B">
        <w:rPr>
          <w:rFonts w:asciiTheme="majorBidi" w:hAnsiTheme="majorBidi" w:cs="B Nazanin"/>
        </w:rPr>
        <w:t>)</w:t>
      </w:r>
      <w:bookmarkEnd w:id="59"/>
      <w:bookmarkEnd w:id="60"/>
      <w:bookmarkEnd w:id="61"/>
    </w:p>
    <w:p w14:paraId="5D32DDDB"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پس از تأیید یک مرحله، سیستم صرفاً همان مرحله را جایزه نمی‌دهد، بلکه تمام مراحل پایین‌تر تأییدنشده را نیز به‌صورت خودکار جایزه می‌دهد. برای مثال، اگر مرحله </w:t>
      </w:r>
      <w:r w:rsidRPr="003E1FB1">
        <w:rPr>
          <w:rFonts w:ascii="Times New Roman" w:hAnsi="Times New Roman" w:cs="B Nazanin"/>
        </w:rPr>
        <w:t>Top</w:t>
      </w:r>
      <w:r w:rsidRPr="00EC723B">
        <w:rPr>
          <w:rFonts w:asciiTheme="majorBidi" w:hAnsiTheme="majorBidi" w:cs="B Nazanin"/>
        </w:rPr>
        <w:t xml:space="preserve"> برای اولین‌بار تأیید شود، ابتدا مرحله </w:t>
      </w:r>
      <w:r w:rsidRPr="003E1FB1">
        <w:rPr>
          <w:rFonts w:ascii="Times New Roman" w:hAnsi="Times New Roman" w:cs="B Nazanin"/>
        </w:rPr>
        <w:t>Base</w:t>
      </w:r>
      <w:r w:rsidRPr="00EC723B">
        <w:rPr>
          <w:rFonts w:asciiTheme="majorBidi" w:hAnsiTheme="majorBidi" w:cs="B Nazanin"/>
        </w:rPr>
        <w:t xml:space="preserve"> / </w:t>
      </w:r>
      <w:r w:rsidRPr="003E1FB1">
        <w:rPr>
          <w:rFonts w:ascii="Times New Roman" w:hAnsi="Times New Roman" w:cs="B Nazanin"/>
        </w:rPr>
        <w:t>Middle</w:t>
      </w:r>
      <w:r w:rsidRPr="00EC723B">
        <w:rPr>
          <w:rFonts w:asciiTheme="majorBidi" w:hAnsiTheme="majorBidi" w:cs="B Nazanin"/>
        </w:rPr>
        <w:t xml:space="preserve"> (در صورت جایزه‌نگرفتن قبلی) و سپس </w:t>
      </w:r>
      <w:r w:rsidRPr="003E1FB1">
        <w:rPr>
          <w:rFonts w:ascii="Times New Roman" w:hAnsi="Times New Roman" w:cs="B Nazanin"/>
        </w:rPr>
        <w:t>Top</w:t>
      </w:r>
      <w:r w:rsidRPr="00EC723B">
        <w:rPr>
          <w:rFonts w:asciiTheme="majorBidi" w:hAnsiTheme="majorBidi" w:cs="B Nazanin"/>
        </w:rPr>
        <w:t xml:space="preserve"> جایزه داده می‌شوند؛ و اگر مرحله </w:t>
      </w:r>
      <w:r w:rsidRPr="003E1FB1">
        <w:rPr>
          <w:rFonts w:ascii="Times New Roman" w:hAnsi="Times New Roman" w:cs="B Nazanin"/>
        </w:rPr>
        <w:t>Complete</w:t>
      </w:r>
      <w:r w:rsidRPr="00EC723B">
        <w:rPr>
          <w:rFonts w:asciiTheme="majorBidi" w:hAnsiTheme="majorBidi" w:cs="B Nazanin"/>
        </w:rPr>
        <w:t xml:space="preserve"> تأیید شود، هر سه مرحله به‌ترتیب و در صورت جایزه‌نگرفتن قبلی، جایزه داده می‌شوند. به‌ازای هر مرحله تازه جایزه‌داده‌شده، سیگنال </w:t>
      </w:r>
      <w:r w:rsidRPr="003E1FB1">
        <w:rPr>
          <w:rFonts w:ascii="Times New Roman" w:hAnsi="Times New Roman" w:cs="B Nazanin"/>
        </w:rPr>
        <w:t>stage</w:t>
      </w:r>
      <w:r w:rsidRPr="00EC723B">
        <w:rPr>
          <w:rFonts w:asciiTheme="majorBidi" w:hAnsiTheme="majorBidi" w:cs="B Nazanin"/>
        </w:rPr>
        <w:t>_</w:t>
      </w:r>
      <w:r w:rsidRPr="003E1FB1">
        <w:rPr>
          <w:rFonts w:ascii="Times New Roman" w:hAnsi="Times New Roman" w:cs="B Nazanin"/>
        </w:rPr>
        <w:t>awarded</w:t>
      </w:r>
      <w:r w:rsidRPr="00EC723B">
        <w:rPr>
          <w:rFonts w:asciiTheme="majorBidi" w:hAnsiTheme="majorBidi" w:cs="B Nazanin"/>
        </w:rPr>
        <w:t xml:space="preserve"> با نام مرحله، امتیاز آن مرحله و امتیاز کل تاکنون ارسال می‌شود.</w:t>
      </w:r>
    </w:p>
    <w:p w14:paraId="0375FD9E"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lastRenderedPageBreak/>
        <w:t xml:space="preserve">قوانین کلیدی امتیازدهی: هر مرحله در طول یک </w:t>
      </w:r>
      <w:r w:rsidRPr="003E1FB1">
        <w:rPr>
          <w:rFonts w:ascii="Times New Roman" w:hAnsi="Times New Roman" w:cs="B Nazanin"/>
        </w:rPr>
        <w:t>Session</w:t>
      </w:r>
      <w:r w:rsidRPr="00EC723B">
        <w:rPr>
          <w:rFonts w:asciiTheme="majorBidi" w:hAnsiTheme="majorBidi" w:cs="B Nazanin"/>
        </w:rPr>
        <w:t xml:space="preserve"> حداکثر یک‌بار جایزه داده می‌شود؛ و اگر برج فروبریزد و دوباره ساخته شود، امتیازهای قبلاً دریافت‌شده حذف نمی‌شوند و امتیاز کل تجمعی باقی می‌ماند.</w:t>
      </w:r>
    </w:p>
    <w:p w14:paraId="608F4ED1" w14:textId="77777777" w:rsidR="00795814" w:rsidRPr="00EC723B" w:rsidRDefault="00795814" w:rsidP="00795814">
      <w:pPr>
        <w:pStyle w:val="Heading2"/>
        <w:jc w:val="both"/>
        <w:rPr>
          <w:rFonts w:asciiTheme="majorBidi" w:hAnsiTheme="majorBidi" w:cs="B Nazanin"/>
        </w:rPr>
      </w:pPr>
      <w:bookmarkStart w:id="62" w:name="_Toc239513938"/>
      <w:bookmarkStart w:id="63" w:name="_Toc239590505"/>
      <w:r w:rsidRPr="00EC723B">
        <w:rPr>
          <w:rFonts w:asciiTheme="majorBidi" w:hAnsiTheme="majorBidi" w:cs="B Nazanin"/>
        </w:rPr>
        <w:t xml:space="preserve">7-3- ماشین حالت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bookmarkEnd w:id="62"/>
      <w:bookmarkEnd w:id="63"/>
    </w:p>
    <w:p w14:paraId="74CF9F82"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برای مدیریت وضعیت بازی، دو حالت اصلی در </w:t>
      </w:r>
      <w:r w:rsidRPr="003E1FB1">
        <w:rPr>
          <w:rFonts w:ascii="Times New Roman" w:hAnsi="Times New Roman" w:cs="B Nazanin"/>
        </w:rPr>
        <w:t>Worker</w:t>
      </w:r>
      <w:r w:rsidRPr="00EC723B">
        <w:rPr>
          <w:rFonts w:asciiTheme="majorBidi" w:hAnsiTheme="majorBidi" w:cs="B Nazanin"/>
        </w:rPr>
        <w:t xml:space="preserve"> تعریف شده است:</w:t>
      </w:r>
    </w:p>
    <w:p w14:paraId="5C273A88"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3E1FB1">
        <w:rPr>
          <w:rFonts w:ascii="Times New Roman" w:hAnsi="Times New Roman" w:cs="B Nazanin"/>
        </w:rPr>
        <w:t>BUILDING</w:t>
      </w:r>
      <w:r w:rsidRPr="00EC723B">
        <w:rPr>
          <w:rFonts w:asciiTheme="majorBidi" w:hAnsiTheme="majorBidi" w:cs="B Nazanin"/>
        </w:rPr>
        <w:t>: کاربر در حال ساخت برج است (اعم از این‌که هنوز هیچ مرحله‌ای تأیید نشده یا برخی مراحل اولیه تأیید شده باشند).</w:t>
      </w:r>
    </w:p>
    <w:p w14:paraId="67FD5A6E" w14:textId="77777777" w:rsidR="00795814" w:rsidRPr="00EC723B" w:rsidRDefault="00795814" w:rsidP="00795814">
      <w:pPr>
        <w:numPr>
          <w:ilvl w:val="0"/>
          <w:numId w:val="15"/>
        </w:numPr>
        <w:bidi/>
        <w:spacing w:after="100" w:line="288" w:lineRule="auto"/>
        <w:jc w:val="both"/>
        <w:rPr>
          <w:rFonts w:asciiTheme="majorBidi" w:hAnsiTheme="majorBidi" w:cs="B Nazanin"/>
        </w:rPr>
      </w:pPr>
      <w:r w:rsidRPr="003E1FB1">
        <w:rPr>
          <w:rFonts w:ascii="Times New Roman" w:hAnsi="Times New Roman" w:cs="B Nazanin"/>
        </w:rPr>
        <w:t>COMPLETED</w:t>
      </w:r>
      <w:r w:rsidRPr="00EC723B">
        <w:rPr>
          <w:rFonts w:asciiTheme="majorBidi" w:hAnsiTheme="majorBidi" w:cs="B Nazanin"/>
        </w:rPr>
        <w:t xml:space="preserve">: مرحله </w:t>
      </w:r>
      <w:r w:rsidRPr="003E1FB1">
        <w:rPr>
          <w:rFonts w:ascii="Times New Roman" w:hAnsi="Times New Roman" w:cs="B Nazanin"/>
        </w:rPr>
        <w:t>Complete</w:t>
      </w:r>
      <w:r w:rsidRPr="00EC723B">
        <w:rPr>
          <w:rFonts w:asciiTheme="majorBidi" w:hAnsiTheme="majorBidi" w:cs="B Nazanin"/>
        </w:rPr>
        <w:t xml:space="preserve"> (بالاترین مرحله امتیازدهی) تأیید شده است.</w:t>
      </w:r>
    </w:p>
    <w:p w14:paraId="7D8324CB"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حالت </w:t>
      </w:r>
      <w:r w:rsidRPr="003E1FB1">
        <w:rPr>
          <w:rFonts w:ascii="Times New Roman" w:hAnsi="Times New Roman" w:cs="B Nazanin"/>
        </w:rPr>
        <w:t>BUILDING</w:t>
      </w:r>
      <w:r w:rsidRPr="00EC723B">
        <w:rPr>
          <w:rFonts w:asciiTheme="majorBidi" w:hAnsiTheme="majorBidi" w:cs="B Nazanin"/>
        </w:rPr>
        <w:t xml:space="preserve">، سیستم به‌طور مداوم خروجی مدل را بررسی می‌کند. تنها با تأیید مرحله </w:t>
      </w:r>
      <w:r w:rsidRPr="003E1FB1">
        <w:rPr>
          <w:rFonts w:ascii="Times New Roman" w:hAnsi="Times New Roman" w:cs="B Nazanin"/>
        </w:rPr>
        <w:t>Complete</w:t>
      </w:r>
      <w:r w:rsidRPr="00EC723B">
        <w:rPr>
          <w:rFonts w:asciiTheme="majorBidi" w:hAnsiTheme="majorBidi" w:cs="B Nazanin"/>
        </w:rPr>
        <w:t xml:space="preserve"> (رسیدن شمارنده تشخیص متوالی مربوط به آن مرحله به </w:t>
      </w:r>
      <w:r w:rsidRPr="003E1FB1">
        <w:rPr>
          <w:rFonts w:ascii="Times New Roman" w:hAnsi="Times New Roman" w:cs="B Nazanin"/>
        </w:rPr>
        <w:t>confirm</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xml:space="preserve">)، وضعیت به </w:t>
      </w:r>
      <w:r w:rsidRPr="003E1FB1">
        <w:rPr>
          <w:rFonts w:ascii="Times New Roman" w:hAnsi="Times New Roman" w:cs="B Nazanin"/>
        </w:rPr>
        <w:t>COMPLETED</w:t>
      </w:r>
      <w:r w:rsidRPr="00EC723B">
        <w:rPr>
          <w:rFonts w:asciiTheme="majorBidi" w:hAnsiTheme="majorBidi" w:cs="B Nazanin"/>
        </w:rPr>
        <w:t xml:space="preserve"> تغییر می‌کند؛ در این لحظه مدت‌زمان ساخت برج محاسبه شده و نتیجه به رابط کاربری ارسال می‌شود.</w:t>
      </w:r>
    </w:p>
    <w:p w14:paraId="2B278319"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این ساختار باعث می‌شود فرآیند بازی به یک منطق مشخص و قابل کنترل تبدیل شود و وضعیت سیستم در هر لحظه قابل تعیین باشد.</w:t>
      </w:r>
    </w:p>
    <w:p w14:paraId="25DD1998" w14:textId="77777777" w:rsidR="00795814" w:rsidRPr="00EC723B" w:rsidRDefault="00795814" w:rsidP="00795814">
      <w:pPr>
        <w:pStyle w:val="Heading2"/>
        <w:jc w:val="both"/>
        <w:rPr>
          <w:rFonts w:asciiTheme="majorBidi" w:hAnsiTheme="majorBidi" w:cs="B Nazanin"/>
        </w:rPr>
      </w:pPr>
      <w:bookmarkStart w:id="64" w:name="_Toc239513939"/>
      <w:bookmarkStart w:id="65" w:name="_Toc239590506"/>
      <w:r w:rsidRPr="00EC723B">
        <w:rPr>
          <w:rFonts w:asciiTheme="majorBidi" w:hAnsiTheme="majorBidi" w:cs="B Nazanin"/>
        </w:rPr>
        <w:t>8-3- محاسبه زمان ساخت برج</w:t>
      </w:r>
      <w:bookmarkEnd w:id="64"/>
      <w:bookmarkEnd w:id="65"/>
    </w:p>
    <w:p w14:paraId="2E2BA8F2"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یکی از مهم‌ترین خروجی‌های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زمان موردنیاز برای ساخت برج است.</w:t>
      </w:r>
    </w:p>
    <w:p w14:paraId="5BFD25C0"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زمان‌سنج از لحظه شروع دور جاری </w:t>
      </w:r>
      <w:r w:rsidRPr="003E1FB1">
        <w:rPr>
          <w:rFonts w:ascii="Times New Roman" w:hAnsi="Times New Roman" w:cs="B Nazanin"/>
        </w:rPr>
        <w:t>Worker</w:t>
      </w:r>
      <w:r w:rsidRPr="00EC723B">
        <w:rPr>
          <w:rFonts w:asciiTheme="majorBidi" w:hAnsiTheme="majorBidi" w:cs="B Nazanin"/>
        </w:rPr>
        <w:t xml:space="preserve"> فعال می‌شود. با تأیید نهایی مرحله </w:t>
      </w:r>
      <w:r w:rsidRPr="003E1FB1">
        <w:rPr>
          <w:rFonts w:ascii="Times New Roman" w:hAnsi="Times New Roman" w:cs="B Nazanin"/>
        </w:rPr>
        <w:t>Complete</w:t>
      </w:r>
      <w:r w:rsidRPr="00EC723B">
        <w:rPr>
          <w:rFonts w:asciiTheme="majorBidi" w:hAnsiTheme="majorBidi" w:cs="B Nazanin"/>
        </w:rPr>
        <w:t xml:space="preserve">، مدت‌زمان ساخت برج به‌صورت اختلاف بین لحظه‌ی شروع مشاهده‌ی مرحله </w:t>
      </w:r>
      <w:r w:rsidRPr="003E1FB1">
        <w:rPr>
          <w:rFonts w:ascii="Times New Roman" w:hAnsi="Times New Roman" w:cs="B Nazanin"/>
        </w:rPr>
        <w:t>Complete</w:t>
      </w:r>
      <w:r w:rsidRPr="00EC723B">
        <w:rPr>
          <w:rFonts w:asciiTheme="majorBidi" w:hAnsiTheme="majorBidi" w:cs="B Nazanin"/>
        </w:rPr>
        <w:t xml:space="preserve"> و لحظه تأیید آن محاسبه می‌شود. علاوه بر زمان، میانگین </w:t>
      </w:r>
      <w:r w:rsidRPr="003E1FB1">
        <w:rPr>
          <w:rFonts w:ascii="Times New Roman" w:hAnsi="Times New Roman" w:cs="B Nazanin"/>
        </w:rPr>
        <w:t>Confidence</w:t>
      </w:r>
      <w:r w:rsidRPr="00EC723B">
        <w:rPr>
          <w:rFonts w:asciiTheme="majorBidi" w:hAnsiTheme="majorBidi" w:cs="B Nazanin"/>
        </w:rPr>
        <w:t xml:space="preserve"> تمام فریم‌هایی که در طول تأیید مرحله </w:t>
      </w:r>
      <w:r w:rsidRPr="003E1FB1">
        <w:rPr>
          <w:rFonts w:ascii="Times New Roman" w:hAnsi="Times New Roman" w:cs="B Nazanin"/>
        </w:rPr>
        <w:t>Complete</w:t>
      </w:r>
      <w:r w:rsidRPr="00EC723B">
        <w:rPr>
          <w:rFonts w:asciiTheme="majorBidi" w:hAnsiTheme="majorBidi" w:cs="B Nazanin"/>
        </w:rPr>
        <w:t xml:space="preserve"> جمع‌آوری شده‌اند نیز محاسبه می‌شود.</w:t>
      </w:r>
    </w:p>
    <w:p w14:paraId="199E2ECA"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بنابراین خروجی رویداد </w:t>
      </w:r>
      <w:r w:rsidRPr="003E1FB1">
        <w:rPr>
          <w:rFonts w:ascii="Times New Roman" w:hAnsi="Times New Roman" w:cs="B Nazanin"/>
        </w:rPr>
        <w:t>tower</w:t>
      </w:r>
      <w:r w:rsidRPr="00EC723B">
        <w:rPr>
          <w:rFonts w:asciiTheme="majorBidi" w:hAnsiTheme="majorBidi" w:cs="B Nazanin"/>
        </w:rPr>
        <w:t>_</w:t>
      </w:r>
      <w:r w:rsidRPr="003E1FB1">
        <w:rPr>
          <w:rFonts w:ascii="Times New Roman" w:hAnsi="Times New Roman" w:cs="B Nazanin"/>
        </w:rPr>
        <w:t>completed</w:t>
      </w:r>
      <w:r w:rsidRPr="00EC723B">
        <w:rPr>
          <w:rFonts w:asciiTheme="majorBidi" w:hAnsiTheme="majorBidi" w:cs="B Nazanin"/>
        </w:rPr>
        <w:t xml:space="preserve"> شامل دو مقدار اصلی است:</w:t>
      </w:r>
    </w:p>
    <w:p w14:paraId="6475AE68" w14:textId="77777777" w:rsidR="00795814" w:rsidRPr="00EC723B" w:rsidRDefault="00795814" w:rsidP="00795814">
      <w:pPr>
        <w:numPr>
          <w:ilvl w:val="0"/>
          <w:numId w:val="27"/>
        </w:numPr>
        <w:bidi/>
        <w:spacing w:after="100" w:line="288" w:lineRule="auto"/>
        <w:jc w:val="both"/>
        <w:rPr>
          <w:rFonts w:asciiTheme="majorBidi" w:hAnsiTheme="majorBidi" w:cs="B Nazanin"/>
        </w:rPr>
      </w:pPr>
      <w:r w:rsidRPr="00EC723B">
        <w:rPr>
          <w:rFonts w:asciiTheme="majorBidi" w:hAnsiTheme="majorBidi" w:cs="B Nazanin"/>
        </w:rPr>
        <w:t>مدت زمان ساخت برج (ثانیه)</w:t>
      </w:r>
    </w:p>
    <w:p w14:paraId="11B0C05F" w14:textId="77777777" w:rsidR="00795814" w:rsidRPr="00EC723B" w:rsidRDefault="00795814" w:rsidP="00795814">
      <w:pPr>
        <w:numPr>
          <w:ilvl w:val="0"/>
          <w:numId w:val="27"/>
        </w:numPr>
        <w:bidi/>
        <w:spacing w:after="100" w:line="288" w:lineRule="auto"/>
        <w:jc w:val="both"/>
        <w:rPr>
          <w:rFonts w:asciiTheme="majorBidi" w:hAnsiTheme="majorBidi" w:cs="B Nazanin"/>
        </w:rPr>
      </w:pPr>
      <w:r w:rsidRPr="00EC723B">
        <w:rPr>
          <w:rFonts w:asciiTheme="majorBidi" w:hAnsiTheme="majorBidi" w:cs="B Nazanin"/>
        </w:rPr>
        <w:t xml:space="preserve">میانگین </w:t>
      </w:r>
      <w:r w:rsidRPr="003E1FB1">
        <w:rPr>
          <w:rFonts w:ascii="Times New Roman" w:hAnsi="Times New Roman" w:cs="B Nazanin"/>
        </w:rPr>
        <w:t>Confidence</w:t>
      </w:r>
      <w:r w:rsidRPr="00EC723B">
        <w:rPr>
          <w:rFonts w:asciiTheme="majorBidi" w:hAnsiTheme="majorBidi" w:cs="B Nazanin"/>
        </w:rPr>
        <w:t xml:space="preserve"> تشخیص‌های مرحله </w:t>
      </w:r>
      <w:r w:rsidRPr="003E1FB1">
        <w:rPr>
          <w:rFonts w:ascii="Times New Roman" w:hAnsi="Times New Roman" w:cs="B Nazanin"/>
        </w:rPr>
        <w:t>Complete</w:t>
      </w:r>
    </w:p>
    <w:p w14:paraId="44D0C844"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این اطلاعات از طریق سیگنال </w:t>
      </w:r>
      <w:r w:rsidRPr="003E1FB1">
        <w:rPr>
          <w:rFonts w:ascii="Times New Roman" w:hAnsi="Times New Roman" w:cs="B Nazanin"/>
        </w:rPr>
        <w:t>tower</w:t>
      </w:r>
      <w:r w:rsidRPr="00EC723B">
        <w:rPr>
          <w:rFonts w:asciiTheme="majorBidi" w:hAnsiTheme="majorBidi" w:cs="B Nazanin"/>
        </w:rPr>
        <w:t>_</w:t>
      </w:r>
      <w:r w:rsidRPr="003E1FB1">
        <w:rPr>
          <w:rFonts w:ascii="Times New Roman" w:hAnsi="Times New Roman" w:cs="B Nazanin"/>
        </w:rPr>
        <w:t>completed</w:t>
      </w:r>
      <w:r w:rsidRPr="00EC723B">
        <w:rPr>
          <w:rFonts w:asciiTheme="majorBidi" w:hAnsiTheme="majorBidi" w:cs="B Nazanin"/>
        </w:rPr>
        <w:t xml:space="preserve"> به رابط کاربری ارسال می‌شوند.</w:t>
      </w:r>
    </w:p>
    <w:p w14:paraId="189FA4AF" w14:textId="77777777" w:rsidR="00795814" w:rsidRPr="00EC723B" w:rsidRDefault="00795814" w:rsidP="00795814">
      <w:pPr>
        <w:pStyle w:val="Heading2"/>
        <w:jc w:val="both"/>
        <w:rPr>
          <w:rFonts w:asciiTheme="majorBidi" w:hAnsiTheme="majorBidi" w:cs="B Nazanin"/>
          <w:rtl w:val="0"/>
        </w:rPr>
      </w:pPr>
      <w:bookmarkStart w:id="66" w:name="_Toc239513940"/>
      <w:bookmarkStart w:id="67" w:name="_Toc239590507"/>
      <w:r w:rsidRPr="00EC723B">
        <w:rPr>
          <w:rFonts w:asciiTheme="majorBidi" w:hAnsiTheme="majorBidi" w:cs="B Nazanin"/>
        </w:rPr>
        <w:t>9-3- جلوگیری از ثبت و بازنشانی وضعیت</w:t>
      </w:r>
      <w:bookmarkEnd w:id="66"/>
      <w:bookmarkEnd w:id="67"/>
    </w:p>
    <w:p w14:paraId="3F7D8818"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پس از رسیدن وضعیت به </w:t>
      </w:r>
      <w:r w:rsidRPr="003E1FB1">
        <w:rPr>
          <w:rFonts w:ascii="Times New Roman" w:hAnsi="Times New Roman" w:cs="B Nazanin"/>
        </w:rPr>
        <w:t>COMPLETED</w:t>
      </w:r>
      <w:r w:rsidRPr="00EC723B">
        <w:rPr>
          <w:rFonts w:asciiTheme="majorBidi" w:hAnsiTheme="majorBidi" w:cs="B Nazanin"/>
        </w:rPr>
        <w:t xml:space="preserve">، تشخیص‌های متوالی بعدی رویداد تکمیل جدیدی ثبت نمی‌کنند، چون امتیاز مرحله </w:t>
      </w:r>
      <w:r w:rsidRPr="003E1FB1">
        <w:rPr>
          <w:rFonts w:ascii="Times New Roman" w:hAnsi="Times New Roman" w:cs="B Nazanin"/>
        </w:rPr>
        <w:t>Complete</w:t>
      </w:r>
      <w:r w:rsidRPr="00EC723B">
        <w:rPr>
          <w:rFonts w:asciiTheme="majorBidi" w:hAnsiTheme="majorBidi" w:cs="B Nazanin"/>
        </w:rPr>
        <w:t xml:space="preserve"> فقط یک‌بار جایزه داده می‌شود. برای شروع دور جدید در همان </w:t>
      </w:r>
      <w:r w:rsidRPr="003E1FB1">
        <w:rPr>
          <w:rFonts w:ascii="Times New Roman" w:hAnsi="Times New Roman" w:cs="B Nazanin"/>
        </w:rPr>
        <w:t>Session</w:t>
      </w:r>
      <w:r w:rsidRPr="00EC723B">
        <w:rPr>
          <w:rFonts w:asciiTheme="majorBidi" w:hAnsiTheme="majorBidi" w:cs="B Nazanin"/>
        </w:rPr>
        <w:t xml:space="preserve">، ابتدا باید برج از دید مدل خارج شود: تعداد فریم‌های </w:t>
      </w:r>
      <w:r w:rsidRPr="003E1FB1">
        <w:rPr>
          <w:rFonts w:ascii="Times New Roman" w:hAnsi="Times New Roman" w:cs="B Nazanin"/>
        </w:rPr>
        <w:t>Inference</w:t>
      </w:r>
      <w:r w:rsidRPr="00EC723B">
        <w:rPr>
          <w:rFonts w:asciiTheme="majorBidi" w:hAnsiTheme="majorBidi" w:cs="B Nazanin"/>
        </w:rPr>
        <w:t xml:space="preserve"> متوالی که در آن‌ها هیچ کلاس مرتبطی تشخیص داده نشود در </w:t>
      </w:r>
      <w:r w:rsidRPr="003E1FB1">
        <w:rPr>
          <w:rFonts w:ascii="Times New Roman" w:hAnsi="Times New Roman" w:cs="B Nazanin"/>
        </w:rPr>
        <w:t>consecutive</w:t>
      </w:r>
      <w:r w:rsidRPr="00EC723B">
        <w:rPr>
          <w:rFonts w:asciiTheme="majorBidi" w:hAnsiTheme="majorBidi" w:cs="B Nazanin"/>
        </w:rPr>
        <w:t>_</w:t>
      </w:r>
      <w:r w:rsidRPr="003E1FB1">
        <w:rPr>
          <w:rFonts w:ascii="Times New Roman" w:hAnsi="Times New Roman" w:cs="B Nazanin"/>
        </w:rPr>
        <w:t>missing</w:t>
      </w:r>
      <w:r w:rsidRPr="00EC723B">
        <w:rPr>
          <w:rFonts w:asciiTheme="majorBidi" w:hAnsiTheme="majorBidi" w:cs="B Nazanin"/>
        </w:rPr>
        <w:t xml:space="preserve"> شمارش می‌شود.</w:t>
      </w:r>
    </w:p>
    <w:p w14:paraId="4DDAD53D"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lastRenderedPageBreak/>
        <w:t xml:space="preserve">اگر وضعیت جاری </w:t>
      </w:r>
      <w:r w:rsidRPr="003E1FB1">
        <w:rPr>
          <w:rFonts w:ascii="Times New Roman" w:hAnsi="Times New Roman" w:cs="B Nazanin"/>
        </w:rPr>
        <w:t>COMPLETED</w:t>
      </w:r>
      <w:r w:rsidRPr="00EC723B">
        <w:rPr>
          <w:rFonts w:asciiTheme="majorBidi" w:hAnsiTheme="majorBidi" w:cs="B Nazanin"/>
        </w:rPr>
        <w:t xml:space="preserve"> باشد و </w:t>
      </w:r>
      <w:r w:rsidRPr="003E1FB1">
        <w:rPr>
          <w:rFonts w:ascii="Times New Roman" w:hAnsi="Times New Roman" w:cs="B Nazanin"/>
        </w:rPr>
        <w:t>consecutive</w:t>
      </w:r>
      <w:r w:rsidRPr="00EC723B">
        <w:rPr>
          <w:rFonts w:asciiTheme="majorBidi" w:hAnsiTheme="majorBidi" w:cs="B Nazanin"/>
        </w:rPr>
        <w:t>_</w:t>
      </w:r>
      <w:r w:rsidRPr="003E1FB1">
        <w:rPr>
          <w:rFonts w:ascii="Times New Roman" w:hAnsi="Times New Roman" w:cs="B Nazanin"/>
        </w:rPr>
        <w:t>missing</w:t>
      </w:r>
      <w:r w:rsidRPr="00EC723B">
        <w:rPr>
          <w:rFonts w:asciiTheme="majorBidi" w:hAnsiTheme="majorBidi" w:cs="B Nazanin"/>
        </w:rPr>
        <w:t xml:space="preserve"> به مقدار </w:t>
      </w:r>
      <w:r w:rsidRPr="003E1FB1">
        <w:rPr>
          <w:rFonts w:ascii="Times New Roman" w:hAnsi="Times New Roman" w:cs="B Nazanin"/>
        </w:rPr>
        <w:t>reset</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_</w:t>
      </w:r>
      <w:r w:rsidRPr="003E1FB1">
        <w:rPr>
          <w:rFonts w:ascii="Times New Roman" w:hAnsi="Times New Roman" w:cs="B Nazanin"/>
        </w:rPr>
        <w:t>required</w:t>
      </w:r>
      <w:r w:rsidRPr="00EC723B">
        <w:rPr>
          <w:rFonts w:asciiTheme="majorBidi" w:hAnsiTheme="majorBidi" w:cs="B Nazanin"/>
        </w:rPr>
        <w:t xml:space="preserve"> برسد، وضعیت دوباره به </w:t>
      </w:r>
      <w:r w:rsidRPr="003E1FB1">
        <w:rPr>
          <w:rFonts w:ascii="Times New Roman" w:hAnsi="Times New Roman" w:cs="B Nazanin"/>
        </w:rPr>
        <w:t>BUILDING</w:t>
      </w:r>
      <w:r w:rsidRPr="00EC723B">
        <w:rPr>
          <w:rFonts w:asciiTheme="majorBidi" w:hAnsiTheme="majorBidi" w:cs="B Nazanin"/>
        </w:rPr>
        <w:t xml:space="preserve"> تغییر می‌کند و فقط زمان‌سنج و انباشت </w:t>
      </w:r>
      <w:r w:rsidRPr="003E1FB1">
        <w:rPr>
          <w:rFonts w:ascii="Times New Roman" w:hAnsi="Times New Roman" w:cs="B Nazanin"/>
        </w:rPr>
        <w:t>Confidence</w:t>
      </w:r>
      <w:r w:rsidRPr="00EC723B">
        <w:rPr>
          <w:rFonts w:asciiTheme="majorBidi" w:hAnsiTheme="majorBidi" w:cs="B Nazanin"/>
        </w:rPr>
        <w:t xml:space="preserve"> بازنشانی می‌شوند؛ آرایه امتیازهای جایزه‌داده‌شده و امتیاز کل دست‌نخورده باقی می‌مانند. در پیاده‌سازی فعلی، مقدار </w:t>
      </w:r>
      <w:r w:rsidRPr="003E1FB1">
        <w:rPr>
          <w:rFonts w:ascii="Times New Roman" w:hAnsi="Times New Roman" w:cs="B Nazanin"/>
        </w:rPr>
        <w:t>reset</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_</w:t>
      </w:r>
      <w:r w:rsidRPr="003E1FB1">
        <w:rPr>
          <w:rFonts w:ascii="Times New Roman" w:hAnsi="Times New Roman" w:cs="B Nazanin"/>
        </w:rPr>
        <w:t>required</w:t>
      </w:r>
      <w:r w:rsidRPr="00EC723B">
        <w:rPr>
          <w:rFonts w:asciiTheme="majorBidi" w:hAnsiTheme="majorBidi" w:cs="B Nazanin"/>
        </w:rPr>
        <w:t xml:space="preserve"> برابر 70 فریم </w:t>
      </w:r>
      <w:r w:rsidRPr="003E1FB1">
        <w:rPr>
          <w:rFonts w:ascii="Times New Roman" w:hAnsi="Times New Roman" w:cs="B Nazanin"/>
        </w:rPr>
        <w:t>Inference</w:t>
      </w:r>
      <w:r w:rsidRPr="00EC723B">
        <w:rPr>
          <w:rFonts w:asciiTheme="majorBidi" w:hAnsiTheme="majorBidi" w:cs="B Nazanin"/>
        </w:rPr>
        <w:t xml:space="preserve"> متوالی بدون تشخیص است.</w:t>
      </w:r>
    </w:p>
    <w:p w14:paraId="5F335ACD"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توجه شود که این بازنشانی تنها از حالت </w:t>
      </w:r>
      <w:r w:rsidRPr="003E1FB1">
        <w:rPr>
          <w:rFonts w:ascii="Times New Roman" w:hAnsi="Times New Roman" w:cs="B Nazanin"/>
        </w:rPr>
        <w:t>COMPLETED</w:t>
      </w:r>
      <w:r w:rsidRPr="00EC723B">
        <w:rPr>
          <w:rFonts w:asciiTheme="majorBidi" w:hAnsiTheme="majorBidi" w:cs="B Nazanin"/>
        </w:rPr>
        <w:t xml:space="preserve"> رخ می‌دهد؛ اگر برج در میانه ساخت (مثلاً بعد از تأیید فقط مرحله </w:t>
      </w:r>
      <w:r w:rsidRPr="003E1FB1">
        <w:rPr>
          <w:rFonts w:ascii="Times New Roman" w:hAnsi="Times New Roman" w:cs="B Nazanin"/>
        </w:rPr>
        <w:t>Base</w:t>
      </w:r>
      <w:r w:rsidRPr="00EC723B">
        <w:rPr>
          <w:rFonts w:asciiTheme="majorBidi" w:hAnsiTheme="majorBidi" w:cs="B Nazanin"/>
        </w:rPr>
        <w:t>/</w:t>
      </w:r>
      <w:r w:rsidRPr="003E1FB1">
        <w:rPr>
          <w:rFonts w:ascii="Times New Roman" w:hAnsi="Times New Roman" w:cs="B Nazanin"/>
        </w:rPr>
        <w:t>Middle</w:t>
      </w:r>
      <w:r w:rsidRPr="00EC723B">
        <w:rPr>
          <w:rFonts w:asciiTheme="majorBidi" w:hAnsiTheme="majorBidi" w:cs="B Nazanin"/>
        </w:rPr>
        <w:t xml:space="preserve">) به‌طور موقت از دید مدل خارج شود، ماشین حالت در </w:t>
      </w:r>
      <w:r w:rsidRPr="003E1FB1">
        <w:rPr>
          <w:rFonts w:ascii="Times New Roman" w:hAnsi="Times New Roman" w:cs="B Nazanin"/>
        </w:rPr>
        <w:t>BUILDING</w:t>
      </w:r>
      <w:r w:rsidRPr="00EC723B">
        <w:rPr>
          <w:rFonts w:asciiTheme="majorBidi" w:hAnsiTheme="majorBidi" w:cs="B Nazanin"/>
        </w:rPr>
        <w:t xml:space="preserve"> باقی می‌ماند و امتیاز تجمعی‌شده هم‌چنان حفظ می‌شود. در نتیجه، امکان اجرای چند دور از بازی در یک </w:t>
      </w:r>
      <w:r w:rsidRPr="003E1FB1">
        <w:rPr>
          <w:rFonts w:ascii="Times New Roman" w:hAnsi="Times New Roman" w:cs="B Nazanin"/>
        </w:rPr>
        <w:t>Session</w:t>
      </w:r>
      <w:r w:rsidRPr="00EC723B">
        <w:rPr>
          <w:rFonts w:asciiTheme="majorBidi" w:hAnsiTheme="majorBidi" w:cs="B Nazanin"/>
        </w:rPr>
        <w:t xml:space="preserve"> بدون نیاز به راه‌اندازی مجدد </w:t>
      </w:r>
      <w:r w:rsidRPr="003E1FB1">
        <w:rPr>
          <w:rFonts w:ascii="Times New Roman" w:hAnsi="Times New Roman" w:cs="B Nazanin"/>
        </w:rPr>
        <w:t>Worker</w:t>
      </w:r>
      <w:r w:rsidRPr="00EC723B">
        <w:rPr>
          <w:rFonts w:asciiTheme="majorBidi" w:hAnsiTheme="majorBidi" w:cs="B Nazanin"/>
        </w:rPr>
        <w:t xml:space="preserve"> فراهم شده است.</w:t>
      </w:r>
    </w:p>
    <w:p w14:paraId="502F5BEA" w14:textId="77777777" w:rsidR="00795814" w:rsidRPr="00EC723B" w:rsidRDefault="00795814" w:rsidP="00795814">
      <w:pPr>
        <w:pStyle w:val="Heading2"/>
        <w:jc w:val="both"/>
        <w:rPr>
          <w:rFonts w:asciiTheme="majorBidi" w:hAnsiTheme="majorBidi" w:cs="B Nazanin"/>
        </w:rPr>
      </w:pPr>
      <w:bookmarkStart w:id="68" w:name="_Toc239513941"/>
      <w:bookmarkStart w:id="69" w:name="_Toc239590508"/>
      <w:r w:rsidRPr="00EC723B">
        <w:rPr>
          <w:rFonts w:asciiTheme="majorBidi" w:hAnsiTheme="majorBidi" w:cs="B Nazanin"/>
        </w:rPr>
        <w:t>10-3- نمایش وضعیت و اطلاعات عملکرد</w:t>
      </w:r>
      <w:bookmarkEnd w:id="68"/>
      <w:bookmarkEnd w:id="69"/>
    </w:p>
    <w:p w14:paraId="43E5F9FF"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کنار پردازش اصلی، اطلاعات وضعیت بازی به‌صورت لحظه‌ای از طریق سیگنال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برای رابط کاربری ارسال می‌شود. این اطلاعات شامل وضعیت فعلی، برچسب مرحله در حال مشاهده، زمان سپری‌شده، نرخ پردازش فریم، امتیاز کل و حداکثر امتیاز، و ریزنمره هر مرحله است.</w:t>
      </w:r>
    </w:p>
    <w:p w14:paraId="68B48B3E"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هم‌زمان، روی تصویر خروجی هر فریم،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مربوط به تشخیص‌ها، نام کلاس، مقدار </w:t>
      </w:r>
      <w:r w:rsidRPr="003E1FB1">
        <w:rPr>
          <w:rFonts w:ascii="Times New Roman" w:hAnsi="Times New Roman" w:cs="B Nazanin"/>
        </w:rPr>
        <w:t>Confidence</w:t>
      </w:r>
      <w:r w:rsidRPr="00EC723B">
        <w:rPr>
          <w:rFonts w:asciiTheme="majorBidi" w:hAnsiTheme="majorBidi" w:cs="B Nazanin"/>
        </w:rPr>
        <w:t xml:space="preserve">، وضعیت جاری، مرحله نمایشی، زمان سپری‌شده، امتیاز کل و </w:t>
      </w:r>
      <w:r w:rsidRPr="003E1FB1">
        <w:rPr>
          <w:rFonts w:ascii="Times New Roman" w:hAnsi="Times New Roman" w:cs="B Nazanin"/>
        </w:rPr>
        <w:t>FPS</w:t>
      </w:r>
      <w:r w:rsidRPr="00EC723B">
        <w:rPr>
          <w:rFonts w:asciiTheme="majorBidi" w:hAnsiTheme="majorBidi" w:cs="B Nazanin"/>
        </w:rPr>
        <w:t xml:space="preserve"> پردازش به‌صورت </w:t>
      </w:r>
      <w:r w:rsidRPr="003E1FB1">
        <w:rPr>
          <w:rFonts w:ascii="Times New Roman" w:hAnsi="Times New Roman" w:cs="B Nazanin"/>
        </w:rPr>
        <w:t>Overlay</w:t>
      </w:r>
      <w:r w:rsidRPr="00EC723B">
        <w:rPr>
          <w:rFonts w:asciiTheme="majorBidi" w:hAnsiTheme="majorBidi" w:cs="B Nazanin"/>
        </w:rPr>
        <w:t xml:space="preserve"> رسم می‌شود؛ به این ترتیب کاربر می‌تواند علاوه بر نتیجه نهایی، عملکرد لحظه‌ای مدل را نیز مشاهده کند.</w:t>
      </w:r>
    </w:p>
    <w:p w14:paraId="714EC108" w14:textId="77777777" w:rsidR="00795814" w:rsidRPr="00EC723B" w:rsidRDefault="00795814" w:rsidP="00795814">
      <w:pPr>
        <w:pStyle w:val="Heading2"/>
        <w:jc w:val="both"/>
        <w:rPr>
          <w:rFonts w:asciiTheme="majorBidi" w:hAnsiTheme="majorBidi" w:cs="B Nazanin"/>
        </w:rPr>
      </w:pPr>
      <w:bookmarkStart w:id="70" w:name="_Toc239513942"/>
      <w:bookmarkStart w:id="71" w:name="_Toc239590509"/>
      <w:r w:rsidRPr="00EC723B">
        <w:rPr>
          <w:rFonts w:asciiTheme="majorBidi" w:hAnsiTheme="majorBidi" w:cs="B Nazanin"/>
        </w:rPr>
        <w:t xml:space="preserve">3-11- محاسبه و نمایش  </w:t>
      </w:r>
      <w:r w:rsidRPr="003E1FB1">
        <w:rPr>
          <w:rFonts w:ascii="Times New Roman" w:hAnsi="Times New Roman" w:cs="B Nazanin"/>
        </w:rPr>
        <w:t>FPS</w:t>
      </w:r>
      <w:bookmarkEnd w:id="70"/>
      <w:bookmarkEnd w:id="71"/>
    </w:p>
    <w:p w14:paraId="7550453E"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برای بررسی عملکرد بلادرنگ سیستم، نرخ پردازش فریم‌ها هر نیم‌ثانیه یک‌بار محاسبه و به‌روزرسانی می‌شود.</w:t>
      </w:r>
    </w:p>
    <w:p w14:paraId="237D46BF"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این شاخص در فرآیند بهینه‌سازی بازی اهمیت زیادی دارد؛ زیرا کاهش بیش از حد نرخ پردازش می‌تواند باعث تأخیر در تأیید مراحل و در نتیجه تأخیر در تشخیص تکمیل برج شود. به همین دلیل، تنظیم اندازه تصویر ورودی و فاصله اجرای </w:t>
      </w:r>
      <w:r w:rsidRPr="003E1FB1">
        <w:rPr>
          <w:rFonts w:ascii="Times New Roman" w:hAnsi="Times New Roman" w:cs="B Nazanin"/>
        </w:rPr>
        <w:t>Inference</w:t>
      </w:r>
      <w:r w:rsidRPr="00EC723B">
        <w:rPr>
          <w:rFonts w:asciiTheme="majorBidi" w:hAnsiTheme="majorBidi" w:cs="B Nazanin"/>
        </w:rPr>
        <w:t xml:space="preserve"> از پارامترهای اصلی مورد استفاده برای بهبود سرعت سیستم هستند.</w:t>
      </w:r>
    </w:p>
    <w:p w14:paraId="180FE488" w14:textId="77777777" w:rsidR="00795814" w:rsidRPr="00EC723B" w:rsidRDefault="00795814" w:rsidP="00795814">
      <w:pPr>
        <w:pStyle w:val="Heading2"/>
        <w:jc w:val="both"/>
        <w:rPr>
          <w:rFonts w:asciiTheme="majorBidi" w:hAnsiTheme="majorBidi" w:cs="B Nazanin"/>
          <w:sz w:val="24"/>
          <w:szCs w:val="24"/>
        </w:rPr>
      </w:pPr>
      <w:bookmarkStart w:id="72" w:name="_Toc239513943"/>
      <w:bookmarkStart w:id="73" w:name="_Toc239590510"/>
      <w:r w:rsidRPr="00EC723B">
        <w:rPr>
          <w:rFonts w:asciiTheme="majorBidi" w:hAnsiTheme="majorBidi" w:cs="B Nazanin"/>
        </w:rPr>
        <w:t xml:space="preserve">12-3- رابط کاربری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bookmarkEnd w:id="72"/>
      <w:bookmarkEnd w:id="73"/>
    </w:p>
    <w:p w14:paraId="34BEF266"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رابط کاربری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به‌گونه‌ای طراحی شده است که امکان نمایش تصویر زنده دوربین، مشاهده راهنمای انجام تمرین، کنترل اجرای مانیتورینگ و مشاهده نتایج و شاخص‌های عملکردی را برای کاربر فراهم می‌کند. این رابط کاربری در چارچوب </w:t>
      </w:r>
      <w:r w:rsidRPr="003E1FB1">
        <w:rPr>
          <w:rFonts w:ascii="Times New Roman" w:hAnsi="Times New Roman" w:cs="B Nazanin"/>
        </w:rPr>
        <w:t>Hand</w:t>
      </w:r>
      <w:r w:rsidRPr="00EC723B">
        <w:rPr>
          <w:rFonts w:asciiTheme="majorBidi" w:hAnsiTheme="majorBidi" w:cs="B Nazanin"/>
        </w:rPr>
        <w:t xml:space="preserve"> </w:t>
      </w:r>
      <w:r w:rsidRPr="003E1FB1">
        <w:rPr>
          <w:rFonts w:ascii="Times New Roman" w:hAnsi="Times New Roman" w:cs="B Nazanin"/>
        </w:rPr>
        <w:t>Therapy</w:t>
      </w:r>
      <w:r w:rsidRPr="00EC723B">
        <w:rPr>
          <w:rFonts w:asciiTheme="majorBidi" w:hAnsiTheme="majorBidi" w:cs="B Nazanin"/>
        </w:rPr>
        <w:t xml:space="preserve"> </w:t>
      </w:r>
      <w:r w:rsidRPr="003E1FB1">
        <w:rPr>
          <w:rFonts w:ascii="Times New Roman" w:hAnsi="Times New Roman" w:cs="B Nazanin"/>
        </w:rPr>
        <w:t>Kit</w:t>
      </w:r>
      <w:r w:rsidRPr="00EC723B">
        <w:rPr>
          <w:rFonts w:asciiTheme="majorBidi" w:hAnsiTheme="majorBidi" w:cs="B Nazanin"/>
        </w:rPr>
        <w:t xml:space="preserve"> ارائه شده و ساختار آن با سایر تمرین‌های مشابه هماهنگ است.</w:t>
      </w:r>
    </w:p>
    <w:p w14:paraId="1C66075A" w14:textId="77777777" w:rsidR="00795814" w:rsidRPr="00EC723B" w:rsidRDefault="00795814" w:rsidP="00795814">
      <w:pPr>
        <w:bidi/>
        <w:spacing w:after="100" w:line="288" w:lineRule="auto"/>
        <w:jc w:val="both"/>
        <w:rPr>
          <w:rStyle w:val="Heading3Char"/>
          <w:rFonts w:asciiTheme="majorBidi" w:hAnsiTheme="majorBidi" w:cs="B Nazanin"/>
          <w:szCs w:val="24"/>
        </w:rPr>
      </w:pPr>
      <w:bookmarkStart w:id="74" w:name="_Toc239513944"/>
      <w:bookmarkStart w:id="75" w:name="_Toc239590511"/>
      <w:r w:rsidRPr="00EC723B">
        <w:rPr>
          <w:rStyle w:val="Heading3Char"/>
          <w:rFonts w:asciiTheme="majorBidi" w:hAnsiTheme="majorBidi" w:cs="B Nazanin"/>
          <w:szCs w:val="24"/>
        </w:rPr>
        <w:t>1-12-3- نوار بالایی و کنترل‌های عمومی</w:t>
      </w:r>
      <w:bookmarkEnd w:id="74"/>
      <w:bookmarkEnd w:id="75"/>
    </w:p>
    <w:p w14:paraId="1134C870" w14:textId="77777777" w:rsidR="00795814" w:rsidRPr="00EC723B" w:rsidRDefault="00795814" w:rsidP="00795814">
      <w:pPr>
        <w:bidi/>
        <w:spacing w:after="100" w:line="288" w:lineRule="auto"/>
        <w:jc w:val="both"/>
        <w:rPr>
          <w:rFonts w:asciiTheme="majorBidi" w:hAnsiTheme="majorBidi" w:cs="B Nazanin"/>
          <w:sz w:val="28"/>
          <w:szCs w:val="28"/>
        </w:rPr>
      </w:pPr>
      <w:r w:rsidRPr="00EC723B">
        <w:rPr>
          <w:rFonts w:asciiTheme="majorBidi" w:hAnsiTheme="majorBidi" w:cs="B Nazanin"/>
        </w:rPr>
        <w:t xml:space="preserve">در قسمت بالایی صفحه، نوار اصلی با پس‌زمینه تیره قرار دارد. در سمت چپ این نوار، دکمه بازگشت به‌صورت آیکون فلش نمایش داده شده است که امکان بازگشت کاربر به صفحه قبل را فراهم می‌کند. عنوان اصلی </w:t>
      </w:r>
      <w:r w:rsidRPr="003E1FB1">
        <w:rPr>
          <w:rFonts w:ascii="Times New Roman" w:hAnsi="Times New Roman" w:cs="B Nazanin"/>
        </w:rPr>
        <w:t>Hand</w:t>
      </w:r>
      <w:r w:rsidRPr="00EC723B">
        <w:rPr>
          <w:rFonts w:asciiTheme="majorBidi" w:hAnsiTheme="majorBidi" w:cs="B Nazanin"/>
        </w:rPr>
        <w:t xml:space="preserve"> </w:t>
      </w:r>
      <w:r w:rsidRPr="003E1FB1">
        <w:rPr>
          <w:rFonts w:ascii="Times New Roman" w:hAnsi="Times New Roman" w:cs="B Nazanin"/>
        </w:rPr>
        <w:t>Therapy</w:t>
      </w:r>
      <w:r w:rsidRPr="00EC723B">
        <w:rPr>
          <w:rFonts w:asciiTheme="majorBidi" w:hAnsiTheme="majorBidi" w:cs="B Nazanin"/>
        </w:rPr>
        <w:t xml:space="preserve"> </w:t>
      </w:r>
      <w:r w:rsidRPr="003E1FB1">
        <w:rPr>
          <w:rFonts w:ascii="Times New Roman" w:hAnsi="Times New Roman" w:cs="B Nazanin"/>
        </w:rPr>
        <w:t>Kit</w:t>
      </w:r>
      <w:r w:rsidRPr="00EC723B">
        <w:rPr>
          <w:rFonts w:asciiTheme="majorBidi" w:hAnsiTheme="majorBidi" w:cs="B Nazanin"/>
        </w:rPr>
        <w:t xml:space="preserve"> به‌صورت برجسته نمایش داده شده و در زیر آن، زیرعنوان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قرار گرفته است. در سمت راست نوار بالایی، دکمه </w:t>
      </w:r>
      <w:r w:rsidRPr="003E1FB1">
        <w:rPr>
          <w:rFonts w:ascii="Times New Roman" w:hAnsi="Times New Roman" w:cs="B Nazanin"/>
        </w:rPr>
        <w:t>Go</w:t>
      </w:r>
      <w:r w:rsidRPr="00EC723B">
        <w:rPr>
          <w:rFonts w:asciiTheme="majorBidi" w:hAnsiTheme="majorBidi" w:cs="B Nazanin"/>
        </w:rPr>
        <w:t xml:space="preserve"> </w:t>
      </w:r>
      <w:r w:rsidRPr="003E1FB1">
        <w:rPr>
          <w:rFonts w:ascii="Times New Roman" w:hAnsi="Times New Roman" w:cs="B Nazanin"/>
        </w:rPr>
        <w:lastRenderedPageBreak/>
        <w:t>to</w:t>
      </w:r>
      <w:r w:rsidRPr="00EC723B">
        <w:rPr>
          <w:rFonts w:asciiTheme="majorBidi" w:hAnsiTheme="majorBidi" w:cs="B Nazanin"/>
        </w:rPr>
        <w:t xml:space="preserve"> </w:t>
      </w:r>
      <w:r w:rsidRPr="003E1FB1">
        <w:rPr>
          <w:rFonts w:ascii="Times New Roman" w:hAnsi="Times New Roman" w:cs="B Nazanin"/>
        </w:rPr>
        <w:t>My</w:t>
      </w:r>
      <w:r w:rsidRPr="00EC723B">
        <w:rPr>
          <w:rFonts w:asciiTheme="majorBidi" w:hAnsiTheme="majorBidi" w:cs="B Nazanin"/>
        </w:rPr>
        <w:t xml:space="preserve"> </w:t>
      </w:r>
      <w:r w:rsidRPr="003E1FB1">
        <w:rPr>
          <w:rFonts w:ascii="Times New Roman" w:hAnsi="Times New Roman" w:cs="B Nazanin"/>
        </w:rPr>
        <w:t>Rehab</w:t>
      </w:r>
      <w:r w:rsidRPr="00EC723B">
        <w:rPr>
          <w:rFonts w:asciiTheme="majorBidi" w:hAnsiTheme="majorBidi" w:cs="B Nazanin"/>
        </w:rPr>
        <w:t xml:space="preserve"> </w:t>
      </w:r>
      <w:r w:rsidRPr="003E1FB1">
        <w:rPr>
          <w:rFonts w:ascii="Times New Roman" w:hAnsi="Times New Roman" w:cs="B Nazanin"/>
        </w:rPr>
        <w:t>Plan</w:t>
      </w:r>
      <w:r w:rsidRPr="00EC723B">
        <w:rPr>
          <w:rFonts w:asciiTheme="majorBidi" w:hAnsiTheme="majorBidi" w:cs="B Nazanin"/>
        </w:rPr>
        <w:t xml:space="preserve"> </w:t>
      </w:r>
      <w:r w:rsidRPr="003E1FB1">
        <w:rPr>
          <w:rFonts w:ascii="Times New Roman" w:hAnsi="Times New Roman" w:cs="B Nazanin"/>
        </w:rPr>
        <w:t>Pathway</w:t>
      </w:r>
      <w:r w:rsidRPr="00EC723B">
        <w:rPr>
          <w:rFonts w:asciiTheme="majorBidi" w:hAnsiTheme="majorBidi" w:cs="B Nazanin"/>
        </w:rPr>
        <w:t xml:space="preserve"> با رنگ متمایز قرار دارد که امکان انتقال کاربر به بخش مسیر برنامه توان‌بخشی را فراهم می‌کند.</w:t>
      </w:r>
    </w:p>
    <w:p w14:paraId="30FA21C4" w14:textId="77777777" w:rsidR="00795814" w:rsidRPr="00EC723B" w:rsidRDefault="00795814" w:rsidP="00795814">
      <w:pPr>
        <w:pStyle w:val="Heading3"/>
        <w:jc w:val="both"/>
        <w:rPr>
          <w:rFonts w:asciiTheme="majorBidi" w:hAnsiTheme="majorBidi" w:cs="B Nazanin"/>
          <w:szCs w:val="24"/>
        </w:rPr>
      </w:pPr>
      <w:bookmarkStart w:id="76" w:name="_Toc239513945"/>
      <w:bookmarkStart w:id="77" w:name="_Toc239590512"/>
      <w:r w:rsidRPr="00EC723B">
        <w:rPr>
          <w:rFonts w:asciiTheme="majorBidi" w:hAnsiTheme="majorBidi" w:cs="B Nazanin"/>
          <w:szCs w:val="24"/>
        </w:rPr>
        <w:t>2-12-3-</w:t>
      </w:r>
      <w:r w:rsidRPr="00EC723B">
        <w:rPr>
          <w:rStyle w:val="Heading3Char"/>
          <w:rFonts w:asciiTheme="majorBidi" w:hAnsiTheme="majorBidi" w:cs="B Nazanin"/>
          <w:szCs w:val="24"/>
        </w:rPr>
        <w:t xml:space="preserve"> </w:t>
      </w:r>
      <w:r w:rsidRPr="00EC723B">
        <w:rPr>
          <w:rFonts w:asciiTheme="majorBidi" w:hAnsiTheme="majorBidi" w:cs="B Nazanin"/>
          <w:szCs w:val="24"/>
        </w:rPr>
        <w:t>نمایش تصویر زنده دوربین</w:t>
      </w:r>
      <w:bookmarkEnd w:id="76"/>
      <w:bookmarkEnd w:id="77"/>
    </w:p>
    <w:p w14:paraId="06EE3512"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در بخش اصلی سمت چپ صفحه، فریم زنده دریافتی از دوربین نمایش داده می‌شود. این تصویر محیط واقعی اجرای تمرین را نشان می‌دهد که شامل میز چوبی و قطعات رنگی چوبی مربوط به ساخت برج است. اطلاعات پردازش‌شده توسط سامانه بینایی ماشین نیز روی تصویر قرار می‌گیرد و اجسام شناسایی‌شده با برچسب‌های مربوطه مشخص می‌شوند. این بخش به‌عنوان نمایش زنده محیط تمرین و خروجی سیستم تشخیص عمل می‌کند.</w:t>
      </w:r>
    </w:p>
    <w:p w14:paraId="7B76B759"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زیر تصویر دوربین، دکمه </w:t>
      </w:r>
      <w:r w:rsidRPr="003E1FB1">
        <w:rPr>
          <w:rFonts w:ascii="Times New Roman" w:hAnsi="Times New Roman" w:cs="B Nazanin"/>
        </w:rPr>
        <w:t>Stop</w:t>
      </w:r>
      <w:r w:rsidRPr="00EC723B">
        <w:rPr>
          <w:rFonts w:asciiTheme="majorBidi" w:hAnsiTheme="majorBidi" w:cs="B Nazanin"/>
        </w:rPr>
        <w:t xml:space="preserve"> </w:t>
      </w:r>
      <w:r w:rsidRPr="003E1FB1">
        <w:rPr>
          <w:rFonts w:ascii="Times New Roman" w:hAnsi="Times New Roman" w:cs="B Nazanin"/>
        </w:rPr>
        <w:t>Monitoring</w:t>
      </w:r>
      <w:r w:rsidRPr="00EC723B">
        <w:rPr>
          <w:rFonts w:asciiTheme="majorBidi" w:hAnsiTheme="majorBidi" w:cs="B Nazanin"/>
        </w:rPr>
        <w:t xml:space="preserve"> با رنگ متمایز قرار گرفته است. این دکمه امکان توقف مانیتورینگ و خروج از اجرای فعلی تمرین را برای کاربر فراهم می‌کند.</w:t>
      </w:r>
    </w:p>
    <w:p w14:paraId="1464B9EF" w14:textId="77777777" w:rsidR="00795814" w:rsidRPr="00EC723B" w:rsidRDefault="00795814" w:rsidP="00795814">
      <w:pPr>
        <w:pStyle w:val="Heading3"/>
        <w:rPr>
          <w:rStyle w:val="Heading3Char"/>
          <w:rFonts w:asciiTheme="majorBidi" w:hAnsiTheme="majorBidi" w:cs="B Nazanin"/>
          <w:b/>
          <w:bCs/>
          <w:szCs w:val="24"/>
        </w:rPr>
      </w:pPr>
      <w:bookmarkStart w:id="78" w:name="_Toc239513946"/>
      <w:bookmarkStart w:id="79" w:name="_Toc239590513"/>
      <w:r w:rsidRPr="00EC723B">
        <w:rPr>
          <w:rFonts w:asciiTheme="majorBidi" w:hAnsiTheme="majorBidi" w:cs="B Nazanin"/>
        </w:rPr>
        <w:t>3-12-3-</w:t>
      </w:r>
      <w:r w:rsidRPr="00EC723B">
        <w:rPr>
          <w:rStyle w:val="Heading3Char"/>
          <w:rFonts w:asciiTheme="majorBidi" w:hAnsiTheme="majorBidi" w:cs="B Nazanin"/>
          <w:b/>
          <w:bCs/>
          <w:szCs w:val="24"/>
        </w:rPr>
        <w:t xml:space="preserve"> راهنمای انجام تمرین</w:t>
      </w:r>
      <w:bookmarkEnd w:id="78"/>
      <w:bookmarkEnd w:id="79"/>
    </w:p>
    <w:p w14:paraId="773DCF2D"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سمت راست تصویر دوربین، بخش </w:t>
      </w:r>
      <w:r w:rsidRPr="003E1FB1">
        <w:rPr>
          <w:rFonts w:ascii="Times New Roman" w:hAnsi="Times New Roman" w:cs="B Nazanin"/>
        </w:rPr>
        <w:t>How</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do</w:t>
      </w:r>
      <w:r w:rsidRPr="00EC723B">
        <w:rPr>
          <w:rFonts w:asciiTheme="majorBidi" w:hAnsiTheme="majorBidi" w:cs="B Nazanin"/>
        </w:rPr>
        <w:t xml:space="preserve">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قرار دارد. در زیر این عنوان، یک پنل ویدئویی با آیکون </w:t>
      </w:r>
      <w:r w:rsidRPr="003E1FB1">
        <w:rPr>
          <w:rFonts w:ascii="Times New Roman" w:hAnsi="Times New Roman" w:cs="B Nazanin"/>
        </w:rPr>
        <w:t>Play</w:t>
      </w:r>
      <w:r w:rsidRPr="00EC723B">
        <w:rPr>
          <w:rFonts w:asciiTheme="majorBidi" w:hAnsiTheme="majorBidi" w:cs="B Nazanin"/>
        </w:rPr>
        <w:t xml:space="preserve"> تعبیه شده است که امکان مشاهده ویدئوی آموزشی نحوه انجام صحیح تمرین ساخت برج چوبی را برای کاربر فراهم می‌کند. این بخش به کاربر کمک می‌کند پیش از شروع یا در حین تمرین با مراحل صحیح اجرا آشنا شود.</w:t>
      </w:r>
    </w:p>
    <w:p w14:paraId="1941EAE2" w14:textId="77777777" w:rsidR="00795814" w:rsidRPr="00EC723B" w:rsidRDefault="00795814" w:rsidP="00795814">
      <w:pPr>
        <w:pStyle w:val="Heading3"/>
        <w:jc w:val="both"/>
        <w:rPr>
          <w:rFonts w:asciiTheme="majorBidi" w:hAnsiTheme="majorBidi" w:cs="B Nazanin"/>
          <w:szCs w:val="24"/>
        </w:rPr>
      </w:pPr>
      <w:bookmarkStart w:id="80" w:name="_Toc239513947"/>
      <w:bookmarkStart w:id="81" w:name="_Toc239590514"/>
      <w:r w:rsidRPr="00EC723B">
        <w:rPr>
          <w:rFonts w:asciiTheme="majorBidi" w:hAnsiTheme="majorBidi" w:cs="B Nazanin"/>
          <w:szCs w:val="24"/>
        </w:rPr>
        <w:t>4-12-3- تایمر ساخت (</w:t>
      </w:r>
      <w:r w:rsidRPr="003E1FB1">
        <w:rPr>
          <w:rFonts w:ascii="Times New Roman" w:hAnsi="Times New Roman" w:cs="B Nazanin"/>
          <w:szCs w:val="24"/>
        </w:rPr>
        <w:t>Build</w:t>
      </w:r>
      <w:r w:rsidRPr="00EC723B">
        <w:rPr>
          <w:rFonts w:asciiTheme="majorBidi" w:hAnsiTheme="majorBidi" w:cs="B Nazanin"/>
          <w:szCs w:val="24"/>
        </w:rPr>
        <w:t xml:space="preserve"> </w:t>
      </w:r>
      <w:r w:rsidRPr="003E1FB1">
        <w:rPr>
          <w:rFonts w:ascii="Times New Roman" w:hAnsi="Times New Roman" w:cs="B Nazanin"/>
          <w:szCs w:val="24"/>
        </w:rPr>
        <w:t>Time</w:t>
      </w:r>
      <w:r w:rsidRPr="00EC723B">
        <w:rPr>
          <w:rFonts w:asciiTheme="majorBidi" w:hAnsiTheme="majorBidi" w:cs="B Nazanin"/>
          <w:szCs w:val="24"/>
        </w:rPr>
        <w:t>)</w:t>
      </w:r>
      <w:bookmarkEnd w:id="80"/>
      <w:bookmarkEnd w:id="81"/>
    </w:p>
    <w:p w14:paraId="10DCAB8F"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زیر بخش راهنما، پنل </w:t>
      </w:r>
      <w:r w:rsidRPr="003E1FB1">
        <w:rPr>
          <w:rFonts w:ascii="Times New Roman" w:hAnsi="Times New Roman" w:cs="B Nazanin"/>
        </w:rPr>
        <w:t>Build</w:t>
      </w:r>
      <w:r w:rsidRPr="00EC723B">
        <w:rPr>
          <w:rFonts w:asciiTheme="majorBidi" w:hAnsiTheme="majorBidi" w:cs="B Nazanin"/>
        </w:rPr>
        <w:t xml:space="preserve"> </w:t>
      </w:r>
      <w:r w:rsidRPr="003E1FB1">
        <w:rPr>
          <w:rFonts w:ascii="Times New Roman" w:hAnsi="Times New Roman" w:cs="B Nazanin"/>
        </w:rPr>
        <w:t>Time</w:t>
      </w:r>
      <w:r w:rsidRPr="00EC723B">
        <w:rPr>
          <w:rFonts w:asciiTheme="majorBidi" w:hAnsiTheme="majorBidi" w:cs="B Nazanin"/>
        </w:rPr>
        <w:t xml:space="preserve"> قرار گرفته است. این تایمر زمان سپری‌شده از شروع تمرین را نمایش می‌دهد و به‌صورت لحظه‌ای به‌روزرسانی می‌شود. در نمونه نمایش‌داده‌شده، مقدار 00:22 مشاهده می‌شود.</w:t>
      </w:r>
    </w:p>
    <w:p w14:paraId="7CAE3D0D" w14:textId="77777777" w:rsidR="00795814" w:rsidRPr="00EC723B" w:rsidRDefault="00795814" w:rsidP="00795814">
      <w:pPr>
        <w:pStyle w:val="Heading3"/>
        <w:rPr>
          <w:rStyle w:val="Heading3Char"/>
          <w:rFonts w:asciiTheme="majorBidi" w:hAnsiTheme="majorBidi" w:cs="B Nazanin"/>
          <w:b/>
          <w:bCs/>
          <w:szCs w:val="24"/>
        </w:rPr>
      </w:pPr>
      <w:bookmarkStart w:id="82" w:name="_Toc239513948"/>
      <w:bookmarkStart w:id="83" w:name="_Toc239590515"/>
      <w:r w:rsidRPr="00EC723B">
        <w:rPr>
          <w:rFonts w:asciiTheme="majorBidi" w:hAnsiTheme="majorBidi" w:cs="B Nazanin"/>
        </w:rPr>
        <w:t>5-12-3-</w:t>
      </w:r>
      <w:r w:rsidRPr="00EC723B">
        <w:rPr>
          <w:rFonts w:asciiTheme="majorBidi" w:hAnsiTheme="majorBidi" w:cs="B Nazanin"/>
          <w:b w:val="0"/>
          <w:bCs w:val="0"/>
        </w:rPr>
        <w:t xml:space="preserve"> </w:t>
      </w:r>
      <w:r w:rsidRPr="00EC723B">
        <w:rPr>
          <w:rStyle w:val="Heading3Char"/>
          <w:rFonts w:asciiTheme="majorBidi" w:hAnsiTheme="majorBidi" w:cs="B Nazanin"/>
          <w:b/>
          <w:bCs/>
          <w:szCs w:val="24"/>
        </w:rPr>
        <w:t>نمایش امتیاز و پیشرفت (</w:t>
      </w:r>
      <w:r w:rsidRPr="003E1FB1">
        <w:rPr>
          <w:rStyle w:val="Heading3Char"/>
          <w:rFonts w:ascii="Times New Roman" w:hAnsi="Times New Roman" w:cs="B Nazanin"/>
          <w:b/>
          <w:bCs/>
          <w:szCs w:val="24"/>
        </w:rPr>
        <w:t>Score</w:t>
      </w:r>
      <w:r w:rsidRPr="00EC723B">
        <w:rPr>
          <w:rStyle w:val="Heading3Char"/>
          <w:rFonts w:asciiTheme="majorBidi" w:hAnsiTheme="majorBidi" w:cs="B Nazanin"/>
          <w:b/>
          <w:bCs/>
          <w:szCs w:val="24"/>
        </w:rPr>
        <w:t>)</w:t>
      </w:r>
      <w:bookmarkEnd w:id="82"/>
      <w:bookmarkEnd w:id="83"/>
    </w:p>
    <w:p w14:paraId="43690D17"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قسمت پایین سمت راست، پنل آماری با عنوان </w:t>
      </w:r>
      <w:r w:rsidRPr="003E1FB1">
        <w:rPr>
          <w:rFonts w:ascii="Times New Roman" w:hAnsi="Times New Roman" w:cs="B Nazanin"/>
        </w:rPr>
        <w:t>Score</w:t>
      </w:r>
      <w:r w:rsidRPr="00EC723B">
        <w:rPr>
          <w:rFonts w:asciiTheme="majorBidi" w:hAnsiTheme="majorBidi" w:cs="B Nazanin"/>
        </w:rPr>
        <w:t xml:space="preserve"> قرار دارد. در این بخش، امتیاز فعلی کاربر نسبت به حداکثر امتیاز ممکن نمایش داده می‌شود (در نمونه موجود مقدار 1/3). همچنین وضعیت مراحل تکمیل‌شده به‌صورت چک‌لیست قابل مشاهده است که شامل موارد زیر می‌باشد:</w:t>
      </w:r>
    </w:p>
    <w:p w14:paraId="3027FE74" w14:textId="77777777" w:rsidR="00795814" w:rsidRPr="00EC723B" w:rsidRDefault="00795814" w:rsidP="00795814">
      <w:pPr>
        <w:spacing w:after="100" w:line="288" w:lineRule="auto"/>
        <w:jc w:val="both"/>
        <w:rPr>
          <w:rFonts w:asciiTheme="majorBidi" w:hAnsiTheme="majorBidi" w:cs="B Nazanin"/>
        </w:rPr>
      </w:pPr>
      <w:r w:rsidRPr="00EC723B">
        <w:rPr>
          <w:rFonts w:asciiTheme="majorBidi" w:hAnsiTheme="majorBidi" w:cs="B Nazanin"/>
        </w:rPr>
        <w:t xml:space="preserve">- </w:t>
      </w:r>
      <w:r w:rsidRPr="003E1FB1">
        <w:rPr>
          <w:rFonts w:ascii="Times New Roman" w:hAnsi="Times New Roman" w:cs="B Nazanin"/>
        </w:rPr>
        <w:t>Base</w:t>
      </w:r>
      <w:r w:rsidRPr="00EC723B">
        <w:rPr>
          <w:rFonts w:asciiTheme="majorBidi" w:hAnsiTheme="majorBidi" w:cs="B Nazanin"/>
        </w:rPr>
        <w:t xml:space="preserve"> </w:t>
      </w:r>
    </w:p>
    <w:p w14:paraId="09596C7B" w14:textId="77777777" w:rsidR="00795814" w:rsidRPr="00EC723B" w:rsidRDefault="00795814" w:rsidP="00795814">
      <w:pPr>
        <w:spacing w:after="100" w:line="288" w:lineRule="auto"/>
        <w:jc w:val="both"/>
        <w:rPr>
          <w:rFonts w:asciiTheme="majorBidi" w:hAnsiTheme="majorBidi" w:cs="B Nazanin"/>
        </w:rPr>
      </w:pPr>
      <w:r w:rsidRPr="00EC723B">
        <w:rPr>
          <w:rFonts w:asciiTheme="majorBidi" w:hAnsiTheme="majorBidi" w:cs="B Nazanin"/>
        </w:rPr>
        <w:t xml:space="preserve">- </w:t>
      </w:r>
      <w:r w:rsidRPr="003E1FB1">
        <w:rPr>
          <w:rFonts w:ascii="Times New Roman" w:hAnsi="Times New Roman" w:cs="B Nazanin"/>
        </w:rPr>
        <w:t>Middle</w:t>
      </w:r>
    </w:p>
    <w:p w14:paraId="46A350F9" w14:textId="77777777" w:rsidR="00795814" w:rsidRPr="00EC723B" w:rsidRDefault="00795814" w:rsidP="00795814">
      <w:pPr>
        <w:spacing w:after="100" w:line="288" w:lineRule="auto"/>
        <w:jc w:val="both"/>
        <w:rPr>
          <w:rFonts w:asciiTheme="majorBidi" w:hAnsiTheme="majorBidi" w:cs="B Nazanin"/>
        </w:rPr>
      </w:pPr>
      <w:r w:rsidRPr="00EC723B">
        <w:rPr>
          <w:rFonts w:asciiTheme="majorBidi" w:hAnsiTheme="majorBidi" w:cs="B Nazanin"/>
        </w:rPr>
        <w:t xml:space="preserve">- </w:t>
      </w:r>
      <w:r w:rsidRPr="003E1FB1">
        <w:rPr>
          <w:rFonts w:ascii="Times New Roman" w:hAnsi="Times New Roman" w:cs="B Nazanin"/>
        </w:rPr>
        <w:t>Top</w:t>
      </w:r>
    </w:p>
    <w:p w14:paraId="02663355" w14:textId="77777777" w:rsidR="00795814" w:rsidRPr="00EC723B" w:rsidRDefault="00795814" w:rsidP="00795814">
      <w:pPr>
        <w:spacing w:after="100" w:line="288" w:lineRule="auto"/>
        <w:jc w:val="both"/>
        <w:rPr>
          <w:rFonts w:asciiTheme="majorBidi" w:hAnsiTheme="majorBidi" w:cs="B Nazanin"/>
        </w:rPr>
      </w:pPr>
      <w:r w:rsidRPr="00EC723B">
        <w:rPr>
          <w:rFonts w:asciiTheme="majorBidi" w:hAnsiTheme="majorBidi" w:cs="B Nazanin"/>
        </w:rPr>
        <w:t xml:space="preserve">- </w:t>
      </w:r>
      <w:r w:rsidRPr="003E1FB1">
        <w:rPr>
          <w:rFonts w:ascii="Times New Roman" w:hAnsi="Times New Roman" w:cs="B Nazanin"/>
        </w:rPr>
        <w:t>Complete</w:t>
      </w:r>
    </w:p>
    <w:p w14:paraId="25CBF34F"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این تفکیک باعث می‌شود پیشرفت کاربر در ساخت لایه‌های مختلف برج به‌صورت شفاف و مرحله‌به‌مرحله قابل ارزیابی باشد.</w:t>
      </w:r>
    </w:p>
    <w:p w14:paraId="1C41F6B8" w14:textId="77777777" w:rsidR="00795814" w:rsidRPr="00EC723B" w:rsidRDefault="00795814" w:rsidP="00795814">
      <w:pPr>
        <w:pStyle w:val="Heading3"/>
        <w:jc w:val="both"/>
        <w:rPr>
          <w:rFonts w:asciiTheme="majorBidi" w:hAnsiTheme="majorBidi" w:cs="B Nazanin"/>
          <w:szCs w:val="24"/>
        </w:rPr>
      </w:pPr>
      <w:bookmarkStart w:id="84" w:name="_Toc239513949"/>
      <w:bookmarkStart w:id="85" w:name="_Toc239590516"/>
      <w:r w:rsidRPr="00EC723B">
        <w:rPr>
          <w:rFonts w:asciiTheme="majorBidi" w:hAnsiTheme="majorBidi" w:cs="B Nazanin"/>
          <w:szCs w:val="24"/>
        </w:rPr>
        <w:t>6-12-3- ساختار کلی رابط کاربری</w:t>
      </w:r>
      <w:bookmarkEnd w:id="84"/>
      <w:bookmarkEnd w:id="85"/>
    </w:p>
    <w:p w14:paraId="29A2B33B"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صفحه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در مجموع شامل بخش‌های اصلی زیر است:</w:t>
      </w:r>
    </w:p>
    <w:p w14:paraId="61C2B5B9"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lastRenderedPageBreak/>
        <w:t xml:space="preserve">1. کنترل‌های عمومی و بازگشت در نوار بالایی  </w:t>
      </w:r>
    </w:p>
    <w:p w14:paraId="05C26B81"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2. تصویر زنده و پردازش‌شده دوربین همراه با دکمه توقف مانیتورینگ  </w:t>
      </w:r>
    </w:p>
    <w:p w14:paraId="0EA2D98E"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3. راهنمای اجرای تمرین (ویدئوی آموزشی)  </w:t>
      </w:r>
    </w:p>
    <w:p w14:paraId="1880DE13"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4. تایمر زمان ساخت  </w:t>
      </w:r>
    </w:p>
    <w:p w14:paraId="22D44F4D"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5. نمایش امتیاز و وضعیت مراحل پیشرفت  </w:t>
      </w:r>
    </w:p>
    <w:p w14:paraId="45F312FE"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این طراحی امکان مشاهده همزمان محیط واقعی تمرین، دستورالعمل‌ها و شاخص‌های عملکردی را برای کاربر فراهم می‌کند و تجربه کاربری یکپارچه‌ای را در چارچوب </w:t>
      </w:r>
      <w:r w:rsidRPr="003E1FB1">
        <w:rPr>
          <w:rFonts w:ascii="Times New Roman" w:hAnsi="Times New Roman" w:cs="B Nazanin"/>
        </w:rPr>
        <w:t>Hand</w:t>
      </w:r>
      <w:r w:rsidRPr="00EC723B">
        <w:rPr>
          <w:rFonts w:asciiTheme="majorBidi" w:hAnsiTheme="majorBidi" w:cs="B Nazanin"/>
        </w:rPr>
        <w:t xml:space="preserve"> </w:t>
      </w:r>
      <w:r w:rsidRPr="003E1FB1">
        <w:rPr>
          <w:rFonts w:ascii="Times New Roman" w:hAnsi="Times New Roman" w:cs="B Nazanin"/>
        </w:rPr>
        <w:t>Therapy</w:t>
      </w:r>
      <w:r w:rsidRPr="00EC723B">
        <w:rPr>
          <w:rFonts w:asciiTheme="majorBidi" w:hAnsiTheme="majorBidi" w:cs="B Nazanin"/>
        </w:rPr>
        <w:t xml:space="preserve"> </w:t>
      </w:r>
      <w:r w:rsidRPr="003E1FB1">
        <w:rPr>
          <w:rFonts w:ascii="Times New Roman" w:hAnsi="Times New Roman" w:cs="B Nazanin"/>
        </w:rPr>
        <w:t>Kit</w:t>
      </w:r>
      <w:r w:rsidRPr="00EC723B">
        <w:rPr>
          <w:rFonts w:asciiTheme="majorBidi" w:hAnsiTheme="majorBidi" w:cs="B Nazanin"/>
        </w:rPr>
        <w:t xml:space="preserve"> ارائه می‌دهد.</w:t>
      </w:r>
    </w:p>
    <w:p w14:paraId="192C61D5" w14:textId="77777777" w:rsidR="00795814" w:rsidRPr="00EC723B" w:rsidRDefault="00795814" w:rsidP="00795814">
      <w:pPr>
        <w:bidi/>
        <w:spacing w:after="100" w:line="288" w:lineRule="auto"/>
        <w:jc w:val="center"/>
        <w:rPr>
          <w:rFonts w:asciiTheme="majorBidi" w:hAnsiTheme="majorBidi" w:cs="B Nazanin"/>
        </w:rPr>
      </w:pPr>
      <w:r w:rsidRPr="00EC723B">
        <w:rPr>
          <w:rFonts w:asciiTheme="majorBidi" w:hAnsiTheme="majorBidi" w:cs="B Nazanin"/>
          <w:noProof/>
          <w:rtl w:val="0"/>
        </w:rPr>
        <w:drawing>
          <wp:inline distT="0" distB="0" distL="0" distR="0" wp14:anchorId="6D0FA272" wp14:editId="0BD7E056">
            <wp:extent cx="4765964" cy="2636614"/>
            <wp:effectExtent l="0" t="0" r="0" b="0"/>
            <wp:docPr id="80673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2931" name=""/>
                    <pic:cNvPicPr/>
                  </pic:nvPicPr>
                  <pic:blipFill>
                    <a:blip r:embed="rId17"/>
                    <a:stretch>
                      <a:fillRect/>
                    </a:stretch>
                  </pic:blipFill>
                  <pic:spPr>
                    <a:xfrm>
                      <a:off x="0" y="0"/>
                      <a:ext cx="4777621" cy="2643063"/>
                    </a:xfrm>
                    <a:prstGeom prst="rect">
                      <a:avLst/>
                    </a:prstGeom>
                  </pic:spPr>
                </pic:pic>
              </a:graphicData>
            </a:graphic>
          </wp:inline>
        </w:drawing>
      </w:r>
    </w:p>
    <w:p w14:paraId="56B1EDC3" w14:textId="77777777" w:rsidR="00795814" w:rsidRPr="00EC723B" w:rsidRDefault="00795814" w:rsidP="00795814">
      <w:pPr>
        <w:bidi/>
        <w:spacing w:after="100" w:line="288" w:lineRule="auto"/>
        <w:jc w:val="center"/>
        <w:rPr>
          <w:rFonts w:asciiTheme="majorBidi" w:hAnsiTheme="majorBidi" w:cs="B Nazanin"/>
          <w:rtl w:val="0"/>
        </w:rPr>
      </w:pPr>
      <w:r w:rsidRPr="00EC723B">
        <w:rPr>
          <w:rFonts w:asciiTheme="majorBidi" w:hAnsiTheme="majorBidi" w:cs="B Nazanin"/>
        </w:rPr>
        <w:t>شکل 2-3- رابط کاربری بازی</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p>
    <w:p w14:paraId="02FB3353" w14:textId="77777777" w:rsidR="00795814" w:rsidRPr="00EC723B" w:rsidRDefault="00795814" w:rsidP="00795814">
      <w:pPr>
        <w:pStyle w:val="Heading2"/>
        <w:jc w:val="both"/>
        <w:rPr>
          <w:rFonts w:asciiTheme="majorBidi" w:hAnsiTheme="majorBidi" w:cs="B Nazanin"/>
        </w:rPr>
      </w:pPr>
      <w:bookmarkStart w:id="86" w:name="_Toc239513950"/>
      <w:bookmarkStart w:id="87" w:name="_Toc239590517"/>
      <w:r w:rsidRPr="00EC723B">
        <w:rPr>
          <w:rFonts w:asciiTheme="majorBidi" w:hAnsiTheme="majorBidi" w:cs="B Nazanin"/>
        </w:rPr>
        <w:t xml:space="preserve">13-3- خروجی سیستم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bookmarkEnd w:id="86"/>
      <w:bookmarkEnd w:id="87"/>
      <w:r w:rsidRPr="00EC723B">
        <w:rPr>
          <w:rFonts w:asciiTheme="majorBidi" w:hAnsiTheme="majorBidi" w:cs="B Nazanin"/>
        </w:rPr>
        <w:t xml:space="preserve"> </w:t>
      </w:r>
    </w:p>
    <w:p w14:paraId="79ECB6B0"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خروجی نهایی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شامل امتیاز نهایی و ریزنمره هر مرحله (از طریق سیگنال </w:t>
      </w:r>
      <w:r w:rsidRPr="003E1FB1">
        <w:rPr>
          <w:rFonts w:ascii="Times New Roman" w:hAnsi="Times New Roman" w:cs="B Nazanin"/>
        </w:rPr>
        <w:t>final</w:t>
      </w:r>
      <w:r w:rsidRPr="00EC723B">
        <w:rPr>
          <w:rFonts w:asciiTheme="majorBidi" w:hAnsiTheme="majorBidi" w:cs="B Nazanin"/>
        </w:rPr>
        <w:t>_</w:t>
      </w:r>
      <w:r w:rsidRPr="003E1FB1">
        <w:rPr>
          <w:rFonts w:ascii="Times New Roman" w:hAnsi="Times New Roman" w:cs="B Nazanin"/>
        </w:rPr>
        <w:t>score</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مدت زمان ساخت برج و میانگین </w:t>
      </w:r>
      <w:r w:rsidRPr="003E1FB1">
        <w:rPr>
          <w:rFonts w:ascii="Times New Roman" w:hAnsi="Times New Roman" w:cs="B Nazanin"/>
        </w:rPr>
        <w:t>Confidence</w:t>
      </w:r>
      <w:r w:rsidRPr="00EC723B">
        <w:rPr>
          <w:rFonts w:asciiTheme="majorBidi" w:hAnsiTheme="majorBidi" w:cs="B Nazanin"/>
        </w:rPr>
        <w:t xml:space="preserve"> تشخیص مرحله </w:t>
      </w:r>
      <w:r w:rsidRPr="003E1FB1">
        <w:rPr>
          <w:rFonts w:ascii="Times New Roman" w:hAnsi="Times New Roman" w:cs="B Nazanin"/>
        </w:rPr>
        <w:t>Complete</w:t>
      </w:r>
      <w:r w:rsidRPr="00EC723B">
        <w:rPr>
          <w:rFonts w:asciiTheme="majorBidi" w:hAnsiTheme="majorBidi" w:cs="B Nazanin"/>
        </w:rPr>
        <w:t xml:space="preserve"> (از طریق سیگنال </w:t>
      </w:r>
      <w:r w:rsidRPr="003E1FB1">
        <w:rPr>
          <w:rFonts w:ascii="Times New Roman" w:hAnsi="Times New Roman" w:cs="B Nazanin"/>
        </w:rPr>
        <w:t>tower</w:t>
      </w:r>
      <w:r w:rsidRPr="00EC723B">
        <w:rPr>
          <w:rFonts w:asciiTheme="majorBidi" w:hAnsiTheme="majorBidi" w:cs="B Nazanin"/>
        </w:rPr>
        <w:t>_</w:t>
      </w:r>
      <w:r w:rsidRPr="003E1FB1">
        <w:rPr>
          <w:rFonts w:ascii="Times New Roman" w:hAnsi="Times New Roman" w:cs="B Nazanin"/>
        </w:rPr>
        <w:t>completed</w:t>
      </w:r>
      <w:r w:rsidRPr="00EC723B">
        <w:rPr>
          <w:rFonts w:asciiTheme="majorBidi" w:hAnsiTheme="majorBidi" w:cs="B Nazanin"/>
        </w:rPr>
        <w:t xml:space="preserve">)، فریم پردازش‌شده و حاشیه‌نویسی‌شده در هر گام (از طریق سیگنال </w:t>
      </w:r>
      <w:r w:rsidRPr="003E1FB1">
        <w:rPr>
          <w:rFonts w:ascii="Times New Roman" w:hAnsi="Times New Roman" w:cs="B Nazanin"/>
        </w:rPr>
        <w:t>frame</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و سیگنال پایان پردازش (</w:t>
      </w:r>
      <w:r w:rsidRPr="003E1FB1">
        <w:rPr>
          <w:rFonts w:ascii="Times New Roman" w:hAnsi="Times New Roman" w:cs="B Nazanin"/>
        </w:rPr>
        <w:t>finished</w:t>
      </w:r>
      <w:r w:rsidRPr="00EC723B">
        <w:rPr>
          <w:rFonts w:asciiTheme="majorBidi" w:hAnsiTheme="majorBidi" w:cs="B Nazanin"/>
        </w:rPr>
        <w:t>_</w:t>
      </w:r>
      <w:r w:rsidRPr="003E1FB1">
        <w:rPr>
          <w:rFonts w:ascii="Times New Roman" w:hAnsi="Times New Roman" w:cs="B Nazanin"/>
        </w:rPr>
        <w:t>processing</w:t>
      </w:r>
      <w:r w:rsidRPr="00EC723B">
        <w:rPr>
          <w:rFonts w:asciiTheme="majorBidi" w:hAnsiTheme="majorBidi" w:cs="B Nazanin"/>
        </w:rPr>
        <w:t xml:space="preserve">) پس از اتمام ویدئو یا فراخوانی متد </w:t>
      </w:r>
      <w:r w:rsidRPr="003E1FB1">
        <w:rPr>
          <w:rFonts w:ascii="Times New Roman" w:hAnsi="Times New Roman" w:cs="B Nazanin"/>
        </w:rPr>
        <w:t>stop</w:t>
      </w:r>
      <w:r w:rsidRPr="00EC723B">
        <w:rPr>
          <w:rFonts w:asciiTheme="majorBidi" w:hAnsiTheme="majorBidi" w:cs="B Nazanin"/>
        </w:rPr>
        <w:t xml:space="preserve"> است.</w:t>
      </w:r>
    </w:p>
    <w:p w14:paraId="09297F58" w14:textId="77777777" w:rsidR="00795814" w:rsidRPr="00EC723B" w:rsidRDefault="00795814" w:rsidP="00795814">
      <w:pPr>
        <w:bidi/>
        <w:jc w:val="both"/>
        <w:rPr>
          <w:rFonts w:asciiTheme="majorBidi" w:hAnsiTheme="majorBidi" w:cs="B Nazanin"/>
          <w:rtl w:val="0"/>
        </w:rPr>
      </w:pPr>
      <w:r w:rsidRPr="00EC723B">
        <w:rPr>
          <w:rFonts w:asciiTheme="majorBidi" w:hAnsiTheme="majorBidi" w:cs="B Nazanin"/>
        </w:rPr>
        <w:t xml:space="preserve">همچنین </w:t>
      </w:r>
      <w:r w:rsidRPr="003E1FB1">
        <w:rPr>
          <w:rFonts w:ascii="Times New Roman" w:hAnsi="Times New Roman" w:cs="B Nazanin"/>
        </w:rPr>
        <w:t>Worker</w:t>
      </w:r>
      <w:r w:rsidRPr="00EC723B">
        <w:rPr>
          <w:rFonts w:asciiTheme="majorBidi" w:hAnsiTheme="majorBidi" w:cs="B Nazanin"/>
        </w:rPr>
        <w:t xml:space="preserve"> به‌ازای هر مرحله تازه جایزه‌داده‌شده سیگنال </w:t>
      </w:r>
      <w:r w:rsidRPr="003E1FB1">
        <w:rPr>
          <w:rFonts w:ascii="Times New Roman" w:hAnsi="Times New Roman" w:cs="B Nazanin"/>
        </w:rPr>
        <w:t>stage</w:t>
      </w:r>
      <w:r w:rsidRPr="00EC723B">
        <w:rPr>
          <w:rFonts w:asciiTheme="majorBidi" w:hAnsiTheme="majorBidi" w:cs="B Nazanin"/>
        </w:rPr>
        <w:t>_</w:t>
      </w:r>
      <w:r w:rsidRPr="003E1FB1">
        <w:rPr>
          <w:rFonts w:ascii="Times New Roman" w:hAnsi="Times New Roman" w:cs="B Nazanin"/>
        </w:rPr>
        <w:t>awarded</w:t>
      </w:r>
      <w:r w:rsidRPr="00EC723B">
        <w:rPr>
          <w:rFonts w:asciiTheme="majorBidi" w:hAnsiTheme="majorBidi" w:cs="B Nazanin"/>
        </w:rPr>
        <w:t xml:space="preserve"> و به‌صورت لحظه‌ای سیگنال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را برای همگام‌سازی داشبورد رابط کاربری ارسال می‌کند.</w:t>
      </w:r>
    </w:p>
    <w:p w14:paraId="180711B0" w14:textId="77777777" w:rsidR="00795814" w:rsidRPr="00EC723B" w:rsidRDefault="00795814" w:rsidP="00795814">
      <w:pPr>
        <w:bidi/>
        <w:jc w:val="both"/>
        <w:rPr>
          <w:rFonts w:asciiTheme="majorBidi" w:hAnsiTheme="majorBidi" w:cs="B Nazanin"/>
          <w:rtl w:val="0"/>
        </w:rPr>
      </w:pPr>
      <w:r w:rsidRPr="00EC723B">
        <w:rPr>
          <w:rFonts w:asciiTheme="majorBidi" w:hAnsiTheme="majorBidi" w:cs="B Nazanin"/>
        </w:rPr>
        <w:t xml:space="preserve">در نتیجه، معماری کلی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را می‌توان به صورت زیر خلاصه کرد:</w:t>
      </w:r>
    </w:p>
    <w:p w14:paraId="623E41AF" w14:textId="77777777" w:rsidR="00795814" w:rsidRPr="00EC723B" w:rsidRDefault="00795814" w:rsidP="00795814">
      <w:pPr>
        <w:bidi/>
        <w:jc w:val="both"/>
        <w:rPr>
          <w:rFonts w:asciiTheme="majorBidi" w:hAnsiTheme="majorBidi" w:cs="B Nazanin"/>
        </w:rPr>
      </w:pPr>
    </w:p>
    <w:p w14:paraId="096AD1FC" w14:textId="77777777" w:rsidR="00795814" w:rsidRPr="00EC723B" w:rsidRDefault="00795814" w:rsidP="00795814">
      <w:pPr>
        <w:bidi/>
        <w:jc w:val="center"/>
        <w:rPr>
          <w:rFonts w:asciiTheme="majorBidi" w:hAnsiTheme="majorBidi" w:cs="B Nazanin"/>
          <w:rtl w:val="0"/>
        </w:rPr>
      </w:pPr>
      <w:r w:rsidRPr="00EC723B">
        <w:rPr>
          <w:rFonts w:asciiTheme="majorBidi" w:hAnsiTheme="majorBidi" w:cs="B Nazanin"/>
          <w:noProof/>
        </w:rPr>
        <w:lastRenderedPageBreak/>
        <w:drawing>
          <wp:inline distT="0" distB="0" distL="0" distR="0" wp14:anchorId="73C5EC86" wp14:editId="0B0FD41C">
            <wp:extent cx="1241608" cy="8488680"/>
            <wp:effectExtent l="0" t="0" r="0" b="7620"/>
            <wp:docPr id="1557600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0451" name="Picture 1557600451"/>
                    <pic:cNvPicPr/>
                  </pic:nvPicPr>
                  <pic:blipFill>
                    <a:blip r:embed="rId18"/>
                    <a:stretch>
                      <a:fillRect/>
                    </a:stretch>
                  </pic:blipFill>
                  <pic:spPr>
                    <a:xfrm>
                      <a:off x="0" y="0"/>
                      <a:ext cx="1254954" cy="8579924"/>
                    </a:xfrm>
                    <a:prstGeom prst="rect">
                      <a:avLst/>
                    </a:prstGeom>
                  </pic:spPr>
                </pic:pic>
              </a:graphicData>
            </a:graphic>
          </wp:inline>
        </w:drawing>
      </w:r>
    </w:p>
    <w:p w14:paraId="62066A3D" w14:textId="77777777" w:rsidR="00795814" w:rsidRPr="00EC723B" w:rsidRDefault="00795814" w:rsidP="00795814">
      <w:pPr>
        <w:bidi/>
        <w:jc w:val="center"/>
        <w:rPr>
          <w:rFonts w:asciiTheme="majorBidi" w:hAnsiTheme="majorBidi" w:cs="B Nazanin"/>
          <w:rtl w:val="0"/>
        </w:rPr>
      </w:pPr>
      <w:r w:rsidRPr="00EC723B">
        <w:rPr>
          <w:rFonts w:asciiTheme="majorBidi" w:hAnsiTheme="majorBidi" w:cs="B Nazanin"/>
        </w:rPr>
        <w:t xml:space="preserve">شکل ۳-3- فلوچارت فرآیند تشخیص و تکمیل برج در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p>
    <w:p w14:paraId="2B26A11E"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lastRenderedPageBreak/>
        <w:t>این معماری با تفکیک ساخت برج به سه مرحله امتیازدهی مجزا و تأیید هرکدام طی چند فریم متوالی، از ثبت اشتباه ناشی از یک فریم نویزی جلوگیری می‌کند و در عین حال امکان پایش دقیق‌تر پیشرفت کاربر - نه فقط وضعیت نهایی برج - را در طول جلسه توان‌بخشی فراهم می‌آورد.</w:t>
      </w:r>
    </w:p>
    <w:p w14:paraId="03FFD884" w14:textId="77777777" w:rsidR="00795814" w:rsidRPr="00EC723B" w:rsidRDefault="00795814" w:rsidP="00795814">
      <w:pPr>
        <w:pStyle w:val="Heading1"/>
        <w:jc w:val="both"/>
        <w:rPr>
          <w:rFonts w:asciiTheme="majorBidi" w:hAnsiTheme="majorBidi" w:cs="B Nazanin"/>
          <w:rtl w:val="0"/>
        </w:rPr>
      </w:pPr>
      <w:bookmarkStart w:id="88" w:name="_Toc239513951"/>
      <w:bookmarkStart w:id="89" w:name="_Toc239590518"/>
      <w:r w:rsidRPr="00EC723B">
        <w:rPr>
          <w:rFonts w:asciiTheme="majorBidi" w:hAnsiTheme="majorBidi" w:cs="B Nazanin"/>
        </w:rPr>
        <w:t xml:space="preserve">4. معماری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88"/>
      <w:bookmarkEnd w:id="89"/>
    </w:p>
    <w:p w14:paraId="0921E08D"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یکی دیگر از بازی‌های تعاملی طراحی‌شده برای استفاده در کنار دست رباتیک سه‌لینکی است. هدف این بازی، تمرین و ارزیابی توانایی کاربر در جابه‌جایی و قرار دادن لیوان‌ها به‌منظور تشکیل یک برج است. در این بازی، مشابه سایر بازی‌های مبتنی بر بینایی ماشین، وضعیت محیط از طریق دوربین دریافت شده و اطلاعات تصویری برای تشخیص وضعیت برج مورد استفاده قرار می‌گیرد.</w:t>
      </w:r>
    </w:p>
    <w:p w14:paraId="73B03538"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مراحل اولیه توسعه این بازی، یکی از چالش‌های اصلی، تعیین معیار مناسب برای تشخیص کامل شدن برج بود. در گزارش‌های اولیه پروژه، برای بازی </w:t>
      </w:r>
      <w:r w:rsidRPr="003E1FB1">
        <w:rPr>
          <w:rFonts w:ascii="Times New Roman" w:hAnsi="Times New Roman" w:cs="B Nazanin"/>
        </w:rPr>
        <w:t>Tower</w:t>
      </w:r>
      <w:r w:rsidRPr="00EC723B">
        <w:rPr>
          <w:rFonts w:asciiTheme="majorBidi" w:hAnsiTheme="majorBidi" w:cs="B Nazanin"/>
        </w:rPr>
        <w:t xml:space="preserve"> </w:t>
      </w:r>
      <w:r w:rsidRPr="003E1FB1">
        <w:rPr>
          <w:rFonts w:ascii="Times New Roman" w:hAnsi="Times New Roman" w:cs="B Nazanin"/>
        </w:rPr>
        <w:t>Cups</w:t>
      </w:r>
      <w:r w:rsidRPr="00EC723B">
        <w:rPr>
          <w:rFonts w:asciiTheme="majorBidi" w:hAnsiTheme="majorBidi" w:cs="B Nazanin"/>
        </w:rPr>
        <w:t xml:space="preserve"> علاوه بر نیاز به تهیه نمونه فیزیکی لیوان‌ها، مشخص نبود که کامل بودن یا نبودن برج دقیقاً بر چه مبنایی باید تشخیص داده شود. این مسئله باعث شد طراحی منطق تشخیص وضعیت برج و تهیه داده‌های مناسب برای آموزش مدل به‌عنوان یکی از مراحل اصلی توسعه بازی در نظر گرفته شود.</w:t>
      </w:r>
    </w:p>
    <w:p w14:paraId="49F6A7CB"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 xml:space="preserve">در ادامه، نمونه‌های مربوط به بازی تهیه و تصاویر موردنیاز برای آموزش مدل جمع‌آوری شدند. پس از پایان فرآیند </w:t>
      </w:r>
      <w:r w:rsidRPr="003E1FB1">
        <w:rPr>
          <w:rFonts w:ascii="Times New Roman" w:hAnsi="Times New Roman" w:cs="B Nazanin"/>
        </w:rPr>
        <w:t>Labeling</w:t>
      </w:r>
      <w:r w:rsidRPr="00EC723B">
        <w:rPr>
          <w:rFonts w:asciiTheme="majorBidi" w:hAnsiTheme="majorBidi" w:cs="B Nazanin"/>
        </w:rPr>
        <w:t xml:space="preserve">، دیتاست آماده آموزش شد و مدل تشخیص مربوط به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آموزش داده شد. در نتیجه، مرحله آماده‌سازی داده و آموزش مدل به پایان رسیده و مدل آموزش‌دیده پس از مرحله تست، در قالب </w:t>
      </w:r>
      <w:r w:rsidRPr="003E1FB1">
        <w:rPr>
          <w:rFonts w:ascii="Times New Roman" w:hAnsi="Times New Roman" w:cs="B Nazanin"/>
        </w:rPr>
        <w:t>Worker</w:t>
      </w:r>
      <w:r w:rsidRPr="00EC723B">
        <w:rPr>
          <w:rFonts w:asciiTheme="majorBidi" w:hAnsiTheme="majorBidi" w:cs="B Nazanin"/>
        </w:rPr>
        <w:t xml:space="preserve"> اختصاصی با برنامه اصلی یکپارچه شده است. </w:t>
      </w:r>
    </w:p>
    <w:p w14:paraId="168FF9BB"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noProof/>
        </w:rPr>
        <w:drawing>
          <wp:anchor distT="0" distB="0" distL="114300" distR="114300" simplePos="0" relativeHeight="251663360" behindDoc="0" locked="0" layoutInCell="1" allowOverlap="1" wp14:anchorId="7948DA5C" wp14:editId="7AEDF15B">
            <wp:simplePos x="0" y="0"/>
            <wp:positionH relativeFrom="margin">
              <wp:posOffset>2134235</wp:posOffset>
            </wp:positionH>
            <wp:positionV relativeFrom="paragraph">
              <wp:posOffset>205105</wp:posOffset>
            </wp:positionV>
            <wp:extent cx="1248108" cy="1655618"/>
            <wp:effectExtent l="0" t="0" r="9525" b="1905"/>
            <wp:wrapTopAndBottom/>
            <wp:docPr id="118819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98845" name=""/>
                    <pic:cNvPicPr/>
                  </pic:nvPicPr>
                  <pic:blipFill>
                    <a:blip r:embed="rId19"/>
                    <a:stretch>
                      <a:fillRect/>
                    </a:stretch>
                  </pic:blipFill>
                  <pic:spPr>
                    <a:xfrm flipH="1">
                      <a:off x="0" y="0"/>
                      <a:ext cx="1248108" cy="1655618"/>
                    </a:xfrm>
                    <a:prstGeom prst="rect">
                      <a:avLst/>
                    </a:prstGeom>
                  </pic:spPr>
                </pic:pic>
              </a:graphicData>
            </a:graphic>
          </wp:anchor>
        </w:drawing>
      </w:r>
    </w:p>
    <w:p w14:paraId="2C6C2C63" w14:textId="77777777" w:rsidR="00795814" w:rsidRPr="00EC723B" w:rsidRDefault="00795814" w:rsidP="00795814">
      <w:pPr>
        <w:bidi/>
        <w:jc w:val="center"/>
        <w:rPr>
          <w:rFonts w:asciiTheme="majorBidi" w:hAnsiTheme="majorBidi" w:cs="B Nazanin"/>
        </w:rPr>
      </w:pPr>
      <w:r w:rsidRPr="00EC723B">
        <w:rPr>
          <w:rFonts w:asciiTheme="majorBidi" w:hAnsiTheme="majorBidi" w:cs="B Nazanin"/>
        </w:rPr>
        <w:t xml:space="preserve">شکل 1-4- شکل تکمیل شده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p>
    <w:p w14:paraId="4CEFA74F" w14:textId="77777777" w:rsidR="00795814" w:rsidRPr="00EC723B" w:rsidRDefault="00795814" w:rsidP="00795814">
      <w:pPr>
        <w:pStyle w:val="Heading2"/>
        <w:jc w:val="both"/>
        <w:rPr>
          <w:rFonts w:asciiTheme="majorBidi" w:hAnsiTheme="majorBidi" w:cs="B Nazanin"/>
        </w:rPr>
      </w:pPr>
      <w:bookmarkStart w:id="90" w:name="_Toc239513952"/>
      <w:bookmarkStart w:id="91" w:name="_Toc239590519"/>
      <w:r w:rsidRPr="00EC723B">
        <w:rPr>
          <w:rFonts w:asciiTheme="majorBidi" w:hAnsiTheme="majorBidi" w:cs="B Nazanin"/>
        </w:rPr>
        <w:t xml:space="preserve">1-4- ورودی سیستم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90"/>
      <w:bookmarkEnd w:id="91"/>
    </w:p>
    <w:p w14:paraId="20F25745" w14:textId="77777777" w:rsidR="00795814" w:rsidRPr="00EC723B" w:rsidRDefault="00795814" w:rsidP="00795814">
      <w:pPr>
        <w:bidi/>
        <w:spacing w:before="40" w:after="80" w:line="288" w:lineRule="auto"/>
        <w:jc w:val="both"/>
        <w:rPr>
          <w:rFonts w:asciiTheme="majorBidi" w:hAnsiTheme="majorBidi" w:cs="B Nazanin"/>
        </w:rPr>
      </w:pPr>
      <w:r w:rsidRPr="00EC723B">
        <w:rPr>
          <w:rFonts w:asciiTheme="majorBidi" w:hAnsiTheme="majorBidi" w:cs="B Nazanin"/>
        </w:rPr>
        <w:t>ورودی اصلی بازی، تصاویر دریافت‌شده از دوربین است که وضعیت محیط بازی و لیوان‌های موجود در صحنه را ثبت می‌کند. در هر فریم، اطلاعات تصویری مربوط به لیوان‌ها و نحوه قرارگیری آن‌ها در محیط در اختیار بخش پردازش تصویر قرار می‌گیرد.</w:t>
      </w:r>
    </w:p>
    <w:p w14:paraId="0C0AB62E" w14:textId="77777777" w:rsidR="00795814" w:rsidRPr="00EC723B" w:rsidRDefault="00795814" w:rsidP="00795814">
      <w:pPr>
        <w:bidi/>
        <w:spacing w:before="40" w:after="80" w:line="288" w:lineRule="auto"/>
        <w:jc w:val="both"/>
        <w:rPr>
          <w:rFonts w:asciiTheme="majorBidi" w:hAnsiTheme="majorBidi" w:cs="B Nazanin"/>
        </w:rPr>
      </w:pPr>
      <w:r w:rsidRPr="00EC723B">
        <w:rPr>
          <w:rFonts w:asciiTheme="majorBidi" w:hAnsiTheme="majorBidi" w:cs="B Nazanin"/>
        </w:rPr>
        <w:lastRenderedPageBreak/>
        <w:t xml:space="preserve">از آنجا که هدف اصلی سیستم تشخیص وضعیت تشکیل برج است، تصاویر آموزشی باید شرایط مختلف قرارگیری لیوان‌ها و وضعیت‌های مرتبط با تشکیل برج را پوشش دهند. تهیه نمونه فیزیکی لیوان‌ها نیز به‌عنوان یکی از نیازهای اولیه پروژه برای ساخت دیتاست این بازی در نظر گرفته شده بود. </w:t>
      </w:r>
    </w:p>
    <w:p w14:paraId="11FBBA76" w14:textId="77777777" w:rsidR="00795814" w:rsidRPr="00EC723B" w:rsidRDefault="00795814" w:rsidP="00795814">
      <w:pPr>
        <w:bidi/>
        <w:spacing w:before="40" w:after="80" w:line="288" w:lineRule="auto"/>
        <w:jc w:val="both"/>
        <w:rPr>
          <w:rFonts w:asciiTheme="majorBidi" w:hAnsiTheme="majorBidi" w:cs="B Nazanin"/>
          <w:rtl w:val="0"/>
        </w:rPr>
      </w:pPr>
      <w:r w:rsidRPr="00EC723B">
        <w:rPr>
          <w:rFonts w:asciiTheme="majorBidi" w:hAnsiTheme="majorBidi" w:cs="B Nazanin"/>
        </w:rPr>
        <w:t>به‌صورت کلی، ورودی سیستم را می‌توان به شکل زیر نمایش داد:</w:t>
      </w:r>
    </w:p>
    <w:p w14:paraId="012CF9BE" w14:textId="77777777" w:rsidR="00795814" w:rsidRPr="00EC723B" w:rsidRDefault="00795814" w:rsidP="00795814">
      <w:pPr>
        <w:bidi/>
        <w:spacing w:before="40" w:after="80" w:line="288" w:lineRule="auto"/>
        <w:jc w:val="center"/>
        <w:rPr>
          <w:rFonts w:asciiTheme="majorBidi" w:hAnsiTheme="majorBidi" w:cs="B Nazanin"/>
          <w:rtl w:val="0"/>
        </w:rPr>
      </w:pPr>
      <w:r w:rsidRPr="00EC723B">
        <w:rPr>
          <w:rFonts w:asciiTheme="majorBidi" w:hAnsiTheme="majorBidi" w:cs="B Nazanin"/>
          <w:noProof/>
          <w:rtl w:val="0"/>
          <w:lang w:val="ar-SA"/>
        </w:rPr>
        <w:lastRenderedPageBreak/>
        <w:drawing>
          <wp:inline distT="0" distB="0" distL="0" distR="0" wp14:anchorId="15512CAB" wp14:editId="662B524B">
            <wp:extent cx="2190115" cy="8257309"/>
            <wp:effectExtent l="0" t="0" r="635" b="0"/>
            <wp:docPr id="1310664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4438" name="Picture 1310664438"/>
                    <pic:cNvPicPr/>
                  </pic:nvPicPr>
                  <pic:blipFill>
                    <a:blip r:embed="rId20"/>
                    <a:stretch>
                      <a:fillRect/>
                    </a:stretch>
                  </pic:blipFill>
                  <pic:spPr>
                    <a:xfrm>
                      <a:off x="0" y="0"/>
                      <a:ext cx="2191391" cy="8262121"/>
                    </a:xfrm>
                    <a:prstGeom prst="rect">
                      <a:avLst/>
                    </a:prstGeom>
                  </pic:spPr>
                </pic:pic>
              </a:graphicData>
            </a:graphic>
          </wp:inline>
        </w:drawing>
      </w:r>
    </w:p>
    <w:p w14:paraId="35759C55" w14:textId="77777777" w:rsidR="00795814" w:rsidRPr="00EC723B" w:rsidRDefault="00795814" w:rsidP="00795814">
      <w:pPr>
        <w:bidi/>
        <w:spacing w:before="40" w:after="80" w:line="288" w:lineRule="auto"/>
        <w:jc w:val="center"/>
        <w:rPr>
          <w:rFonts w:asciiTheme="majorBidi" w:hAnsiTheme="majorBidi" w:cs="B Nazanin"/>
        </w:rPr>
      </w:pPr>
      <w:r w:rsidRPr="00EC723B">
        <w:rPr>
          <w:rFonts w:asciiTheme="majorBidi" w:hAnsiTheme="majorBidi" w:cs="B Nazanin"/>
        </w:rPr>
        <w:br/>
        <w:t xml:space="preserve">شکل ۴-2- فلوچارت کلی فرآیند تشخیص وضعیت برج در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p>
    <w:p w14:paraId="7BFB2618" w14:textId="77777777" w:rsidR="00795814" w:rsidRPr="00EC723B" w:rsidRDefault="00795814" w:rsidP="00795814">
      <w:pPr>
        <w:pStyle w:val="Heading2"/>
        <w:jc w:val="both"/>
        <w:rPr>
          <w:rFonts w:asciiTheme="majorBidi" w:hAnsiTheme="majorBidi" w:cs="B Nazanin"/>
        </w:rPr>
      </w:pPr>
      <w:bookmarkStart w:id="92" w:name="_Toc239513953"/>
      <w:bookmarkStart w:id="93" w:name="_Toc239590520"/>
      <w:r w:rsidRPr="00EC723B">
        <w:rPr>
          <w:rFonts w:asciiTheme="majorBidi" w:hAnsiTheme="majorBidi" w:cs="B Nazanin"/>
        </w:rPr>
        <w:lastRenderedPageBreak/>
        <w:t xml:space="preserve">2-4- تهیه و آماده‌سازی دیتاست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92"/>
      <w:bookmarkEnd w:id="93"/>
    </w:p>
    <w:p w14:paraId="6CF15B61"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یکی از مراحل اصلی توسعه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تهیه دیتاست اختصاصی برای این بازی بود. با توجه به تفاوت ظاهری و هندسی لیوان‌ها با اشیای سایر بازی‌ها، داده‌های آموزشی اختصاصی برای این بازی جمع‌آوری شدند.</w:t>
      </w:r>
    </w:p>
    <w:p w14:paraId="024B9167"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پس از جمع‌آوری تصاویر، تمامی تصاویر موردنیاز </w:t>
      </w:r>
      <w:r w:rsidRPr="003E1FB1">
        <w:rPr>
          <w:rFonts w:ascii="Times New Roman" w:hAnsi="Times New Roman" w:cs="B Nazanin"/>
        </w:rPr>
        <w:t>Label</w:t>
      </w:r>
      <w:r w:rsidRPr="00EC723B">
        <w:rPr>
          <w:rFonts w:asciiTheme="majorBidi" w:hAnsiTheme="majorBidi" w:cs="B Nazanin"/>
        </w:rPr>
        <w:t xml:space="preserve"> شدند تا موقعیت و اطلاعات موردنظر برای آموزش مدل مشخص شود. در گزارش توسعه پروژه، تکمیل کامل </w:t>
      </w:r>
      <w:r w:rsidRPr="003E1FB1">
        <w:rPr>
          <w:rFonts w:ascii="Times New Roman" w:hAnsi="Times New Roman" w:cs="B Nazanin"/>
        </w:rPr>
        <w:t>Labeling</w:t>
      </w:r>
      <w:r w:rsidRPr="00EC723B">
        <w:rPr>
          <w:rFonts w:asciiTheme="majorBidi" w:hAnsiTheme="majorBidi" w:cs="B Nazanin"/>
        </w:rPr>
        <w:t xml:space="preserve"> تصاویر و آماده‌سازی دیتاست به‌عنوان یکی از مراحل انجام‌شده ثبت شده است. </w:t>
      </w:r>
    </w:p>
    <w:p w14:paraId="2815C4F5"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این مرحله اهمیت زیادی دارد، زیرا عملکرد مدل تشخیص مستقیماً به کیفیت و تنوع داده‌های آموزشی وابسته است. بنابراین، دیتاست تهیه‌شده به‌عنوان ورودی مرحله آموزش مدل مورد استفاده قرار گرفت.</w:t>
      </w:r>
    </w:p>
    <w:p w14:paraId="6631A8BF" w14:textId="77777777" w:rsidR="00795814" w:rsidRPr="00EC723B" w:rsidRDefault="00795814" w:rsidP="00795814">
      <w:pPr>
        <w:bidi/>
        <w:spacing w:after="100" w:line="288" w:lineRule="auto"/>
        <w:jc w:val="both"/>
        <w:rPr>
          <w:rFonts w:asciiTheme="majorBidi" w:hAnsiTheme="majorBidi" w:cs="B Nazanin"/>
          <w:highlight w:val="yellow"/>
        </w:rPr>
      </w:pPr>
      <w:r w:rsidRPr="00EC723B">
        <w:rPr>
          <w:rFonts w:asciiTheme="majorBidi" w:hAnsiTheme="majorBidi" w:cs="B Nazanin"/>
          <w:highlight w:val="yellow"/>
        </w:rPr>
        <w:t xml:space="preserve">[مشخصات دقیق دیتاست </w:t>
      </w:r>
      <w:r w:rsidRPr="003E1FB1">
        <w:rPr>
          <w:rFonts w:ascii="Times New Roman" w:hAnsi="Times New Roman" w:cs="B Nazanin"/>
          <w:highlight w:val="yellow"/>
        </w:rPr>
        <w:t>Cups</w:t>
      </w:r>
      <w:r w:rsidRPr="00EC723B">
        <w:rPr>
          <w:rFonts w:asciiTheme="majorBidi" w:hAnsiTheme="majorBidi" w:cs="B Nazanin"/>
          <w:highlight w:val="yellow"/>
        </w:rPr>
        <w:t xml:space="preserve"> </w:t>
      </w:r>
      <w:r w:rsidRPr="003E1FB1">
        <w:rPr>
          <w:rFonts w:ascii="Times New Roman" w:hAnsi="Times New Roman" w:cs="B Nazanin"/>
          <w:highlight w:val="yellow"/>
        </w:rPr>
        <w:t>Tower</w:t>
      </w:r>
      <w:r w:rsidRPr="00EC723B">
        <w:rPr>
          <w:rFonts w:asciiTheme="majorBidi" w:hAnsiTheme="majorBidi" w:cs="B Nazanin"/>
          <w:highlight w:val="yellow"/>
        </w:rPr>
        <w:t xml:space="preserve"> در اینجا تکمیل شود: تعداد کل تصاویر، نسبت تقسیم آموزش/اعتبارسنجی/آزمون، تعداد کلاس‌ها (وضعیت برج کامل/ناقص)، ابزار </w:t>
      </w:r>
      <w:r w:rsidRPr="003E1FB1">
        <w:rPr>
          <w:rFonts w:ascii="Times New Roman" w:hAnsi="Times New Roman" w:cs="B Nazanin"/>
          <w:highlight w:val="yellow"/>
        </w:rPr>
        <w:t>Labeling</w:t>
      </w:r>
      <w:r w:rsidRPr="00EC723B">
        <w:rPr>
          <w:rFonts w:asciiTheme="majorBidi" w:hAnsiTheme="majorBidi" w:cs="B Nazanin"/>
          <w:highlight w:val="yellow"/>
        </w:rPr>
        <w:t xml:space="preserve"> استفاده‌شده و روش‌های </w:t>
      </w:r>
      <w:r w:rsidRPr="003E1FB1">
        <w:rPr>
          <w:rFonts w:ascii="Times New Roman" w:hAnsi="Times New Roman" w:cs="B Nazanin"/>
          <w:highlight w:val="yellow"/>
        </w:rPr>
        <w:t>Augmentation</w:t>
      </w:r>
      <w:r w:rsidRPr="00EC723B">
        <w:rPr>
          <w:rFonts w:asciiTheme="majorBidi" w:hAnsiTheme="majorBidi" w:cs="B Nazanin"/>
          <w:highlight w:val="yellow"/>
        </w:rPr>
        <w:t xml:space="preserve"> به‌کار رفته. همین جدول مشخصات باید برای دیتاست هر یک از بازی‌های دیگر پروژه نیز تکمیل و گزارش شود]</w:t>
      </w:r>
    </w:p>
    <w:p w14:paraId="1A238BA5" w14:textId="77777777" w:rsidR="00795814" w:rsidRPr="00EC723B" w:rsidRDefault="00795814" w:rsidP="00795814">
      <w:pPr>
        <w:pStyle w:val="Heading2"/>
        <w:jc w:val="both"/>
        <w:rPr>
          <w:rFonts w:asciiTheme="majorBidi" w:hAnsiTheme="majorBidi" w:cs="B Nazanin"/>
        </w:rPr>
      </w:pPr>
      <w:bookmarkStart w:id="94" w:name="_Toc239513954"/>
      <w:bookmarkStart w:id="95" w:name="_Toc239590521"/>
      <w:r w:rsidRPr="00EC723B">
        <w:rPr>
          <w:rFonts w:asciiTheme="majorBidi" w:hAnsiTheme="majorBidi" w:cs="B Nazanin"/>
        </w:rPr>
        <w:t xml:space="preserve">3-4- آموزش مدل تشخیص در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94"/>
      <w:bookmarkEnd w:id="95"/>
    </w:p>
    <w:p w14:paraId="60B0EDC4"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پس از تکمیل  </w:t>
      </w:r>
      <w:r w:rsidRPr="003E1FB1">
        <w:rPr>
          <w:rFonts w:ascii="Times New Roman" w:hAnsi="Times New Roman" w:cs="B Nazanin"/>
        </w:rPr>
        <w:t>Labeling</w:t>
      </w:r>
      <w:r w:rsidRPr="00EC723B">
        <w:rPr>
          <w:rFonts w:asciiTheme="majorBidi" w:hAnsiTheme="majorBidi" w:cs="B Nazanin"/>
        </w:rPr>
        <w:t xml:space="preserve">، دیتاست آماده آموزش مدل تشخیص شد. برای بخش تشخیص اشیاء در پروژه از مدل‌های مبتنی بر </w:t>
      </w:r>
      <w:r w:rsidRPr="003E1FB1">
        <w:rPr>
          <w:rFonts w:ascii="Times New Roman" w:hAnsi="Times New Roman" w:cs="B Nazanin"/>
        </w:rPr>
        <w:t>YOLOv</w:t>
      </w:r>
      <w:r w:rsidRPr="00EC723B">
        <w:rPr>
          <w:rFonts w:asciiTheme="majorBidi" w:hAnsiTheme="majorBidi" w:cs="B Nazanin"/>
        </w:rPr>
        <w:t xml:space="preserve">11 استفاده شده است و برای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نیز فرآیند آموزش مدل اختصاصی انجام گرفت.</w:t>
      </w:r>
    </w:p>
    <w:p w14:paraId="7E9E5436"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 xml:space="preserve">مطابق گزارش توسعه، پس از آماده‌سازی دیتاست، آموزش مدل تشخیص مربوط به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انجام شد و مدل آموزش‌دیده آماده ورود به مرحله تست قرار گرفت. </w:t>
      </w:r>
    </w:p>
    <w:p w14:paraId="1B119DEC"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پیکربندی فعلی </w:t>
      </w:r>
      <w:r w:rsidRPr="003E1FB1">
        <w:rPr>
          <w:rFonts w:ascii="Times New Roman" w:hAnsi="Times New Roman" w:cs="B Nazanin"/>
        </w:rPr>
        <w:t>Worker</w:t>
      </w:r>
      <w:r w:rsidRPr="00EC723B">
        <w:rPr>
          <w:rFonts w:asciiTheme="majorBidi" w:hAnsiTheme="majorBidi" w:cs="B Nazanin"/>
        </w:rPr>
        <w:t xml:space="preserve"> این بازی (</w:t>
      </w:r>
      <w:r w:rsidRPr="003E1FB1">
        <w:rPr>
          <w:rFonts w:ascii="Times New Roman" w:hAnsi="Times New Roman" w:cs="B Nazanin"/>
        </w:rPr>
        <w:t>CupsTowerWorker</w:t>
      </w:r>
      <w:r w:rsidRPr="00EC723B">
        <w:rPr>
          <w:rFonts w:asciiTheme="majorBidi" w:hAnsiTheme="majorBidi" w:cs="B Nazanin"/>
        </w:rPr>
        <w:t>)، آستانه اطمینان مدل 0.5، اندازه تصویر ورودی (</w:t>
      </w:r>
      <w:r w:rsidRPr="003E1FB1">
        <w:rPr>
          <w:rFonts w:ascii="Times New Roman" w:hAnsi="Times New Roman" w:cs="B Nazanin"/>
        </w:rPr>
        <w:t>IMGSZ</w:t>
      </w:r>
      <w:r w:rsidRPr="00EC723B">
        <w:rPr>
          <w:rFonts w:asciiTheme="majorBidi" w:hAnsiTheme="majorBidi" w:cs="B Nazanin"/>
        </w:rPr>
        <w:t xml:space="preserve">) 256، فاصله اجرای </w:t>
      </w:r>
      <w:r w:rsidRPr="003E1FB1">
        <w:rPr>
          <w:rFonts w:ascii="Times New Roman" w:hAnsi="Times New Roman" w:cs="B Nazanin"/>
        </w:rPr>
        <w:t>Inference</w:t>
      </w:r>
      <w:r w:rsidRPr="00EC723B">
        <w:rPr>
          <w:rFonts w:asciiTheme="majorBidi" w:hAnsiTheme="majorBidi" w:cs="B Nazanin"/>
        </w:rPr>
        <w:t xml:space="preserve"> (</w:t>
      </w:r>
      <w:r w:rsidRPr="003E1FB1">
        <w:rPr>
          <w:rFonts w:ascii="Times New Roman" w:hAnsi="Times New Roman" w:cs="B Nazanin"/>
        </w:rPr>
        <w:t>INFER</w:t>
      </w:r>
      <w:r w:rsidRPr="00EC723B">
        <w:rPr>
          <w:rFonts w:asciiTheme="majorBidi" w:hAnsiTheme="majorBidi" w:cs="B Nazanin"/>
        </w:rPr>
        <w:t>_</w:t>
      </w:r>
      <w:r w:rsidRPr="003E1FB1">
        <w:rPr>
          <w:rFonts w:ascii="Times New Roman" w:hAnsi="Times New Roman" w:cs="B Nazanin"/>
        </w:rPr>
        <w:t>EVERY</w:t>
      </w:r>
      <w:r w:rsidRPr="00EC723B">
        <w:rPr>
          <w:rFonts w:asciiTheme="majorBidi" w:hAnsiTheme="majorBidi" w:cs="B Nazanin"/>
        </w:rPr>
        <w:t>_</w:t>
      </w:r>
      <w:r w:rsidRPr="003E1FB1">
        <w:rPr>
          <w:rFonts w:ascii="Times New Roman" w:hAnsi="Times New Roman" w:cs="B Nazanin"/>
        </w:rPr>
        <w:t>N</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2، تعداد فریم تأیید تکمیل (</w:t>
      </w:r>
      <w:r w:rsidRPr="003E1FB1">
        <w:rPr>
          <w:rFonts w:ascii="Times New Roman" w:hAnsi="Times New Roman" w:cs="B Nazanin"/>
        </w:rPr>
        <w:t>confirm</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15و تعداد فریم بازنشانی (</w:t>
      </w:r>
      <w:r w:rsidRPr="003E1FB1">
        <w:rPr>
          <w:rFonts w:ascii="Times New Roman" w:hAnsi="Times New Roman" w:cs="B Nazanin"/>
        </w:rPr>
        <w:t>reset</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_</w:t>
      </w:r>
      <w:r w:rsidRPr="003E1FB1">
        <w:rPr>
          <w:rFonts w:ascii="Times New Roman" w:hAnsi="Times New Roman" w:cs="B Nazanin"/>
        </w:rPr>
        <w:t>required</w:t>
      </w:r>
      <w:r w:rsidRPr="00EC723B">
        <w:rPr>
          <w:rFonts w:asciiTheme="majorBidi" w:hAnsiTheme="majorBidi" w:cs="B Nazanin"/>
        </w:rPr>
        <w:t xml:space="preserve">) 70 تنظیم شده است؛ این مقادیر مشابه پیکربندی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در نظر گرفته شده‌اند.</w:t>
      </w:r>
    </w:p>
    <w:p w14:paraId="0DE4156B" w14:textId="77777777" w:rsidR="00795814" w:rsidRPr="00EC723B" w:rsidRDefault="00795814" w:rsidP="00795814">
      <w:pPr>
        <w:bidi/>
        <w:spacing w:after="100" w:line="288" w:lineRule="auto"/>
        <w:jc w:val="both"/>
        <w:rPr>
          <w:rFonts w:asciiTheme="majorBidi" w:hAnsiTheme="majorBidi" w:cs="B Nazanin"/>
          <w:highlight w:val="yellow"/>
        </w:rPr>
      </w:pPr>
      <w:r w:rsidRPr="00EC723B">
        <w:rPr>
          <w:rFonts w:asciiTheme="majorBidi" w:hAnsiTheme="majorBidi" w:cs="B Nazanin"/>
          <w:highlight w:val="yellow"/>
        </w:rPr>
        <w:t xml:space="preserve">[نتایج کمّی آموزش مدل (مانند </w:t>
      </w:r>
      <w:r w:rsidRPr="003E1FB1">
        <w:rPr>
          <w:rFonts w:ascii="Times New Roman" w:hAnsi="Times New Roman" w:cs="B Nazanin"/>
          <w:highlight w:val="yellow"/>
        </w:rPr>
        <w:t>mAP</w:t>
      </w:r>
      <w:r w:rsidRPr="00EC723B">
        <w:rPr>
          <w:rFonts w:asciiTheme="majorBidi" w:hAnsiTheme="majorBidi" w:cs="B Nazanin"/>
          <w:highlight w:val="yellow"/>
        </w:rPr>
        <w:t xml:space="preserve">، </w:t>
      </w:r>
      <w:r w:rsidRPr="003E1FB1">
        <w:rPr>
          <w:rFonts w:ascii="Times New Roman" w:hAnsi="Times New Roman" w:cs="B Nazanin"/>
          <w:highlight w:val="yellow"/>
        </w:rPr>
        <w:t>Precision</w:t>
      </w:r>
      <w:r w:rsidRPr="00EC723B">
        <w:rPr>
          <w:rFonts w:asciiTheme="majorBidi" w:hAnsiTheme="majorBidi" w:cs="B Nazanin"/>
          <w:highlight w:val="yellow"/>
        </w:rPr>
        <w:t xml:space="preserve"> و </w:t>
      </w:r>
      <w:r w:rsidRPr="003E1FB1">
        <w:rPr>
          <w:rFonts w:ascii="Times New Roman" w:hAnsi="Times New Roman" w:cs="B Nazanin"/>
          <w:highlight w:val="yellow"/>
        </w:rPr>
        <w:t>Recall</w:t>
      </w:r>
      <w:r w:rsidRPr="00EC723B">
        <w:rPr>
          <w:rFonts w:asciiTheme="majorBidi" w:hAnsiTheme="majorBidi" w:cs="B Nazanin"/>
          <w:highlight w:val="yellow"/>
        </w:rPr>
        <w:t xml:space="preserve"> روی مجموعه </w:t>
      </w:r>
      <w:r w:rsidRPr="003E1FB1">
        <w:rPr>
          <w:rFonts w:ascii="Times New Roman" w:hAnsi="Times New Roman" w:cs="B Nazanin"/>
          <w:highlight w:val="yellow"/>
        </w:rPr>
        <w:t>Validation</w:t>
      </w:r>
      <w:r w:rsidRPr="00EC723B">
        <w:rPr>
          <w:rFonts w:asciiTheme="majorBidi" w:hAnsiTheme="majorBidi" w:cs="B Nazanin"/>
          <w:highlight w:val="yellow"/>
        </w:rPr>
        <w:t xml:space="preserve">) و نمودار روند </w:t>
      </w:r>
      <w:r w:rsidRPr="003E1FB1">
        <w:rPr>
          <w:rFonts w:ascii="Times New Roman" w:hAnsi="Times New Roman" w:cs="B Nazanin"/>
          <w:highlight w:val="yellow"/>
        </w:rPr>
        <w:t>Loss</w:t>
      </w:r>
      <w:r w:rsidRPr="00EC723B">
        <w:rPr>
          <w:rFonts w:asciiTheme="majorBidi" w:hAnsiTheme="majorBidi" w:cs="B Nazanin"/>
          <w:highlight w:val="yellow"/>
        </w:rPr>
        <w:t xml:space="preserve"> در اینجا تکمیل و به همراه نمودار برای این بازی و سایر بازی‌های پروژه گزارش شود]</w:t>
      </w:r>
    </w:p>
    <w:p w14:paraId="02166392" w14:textId="77777777" w:rsidR="00795814" w:rsidRPr="00EC723B" w:rsidRDefault="00795814" w:rsidP="00795814">
      <w:pPr>
        <w:bidi/>
        <w:spacing w:after="100" w:line="288" w:lineRule="auto"/>
        <w:jc w:val="both"/>
        <w:rPr>
          <w:rFonts w:asciiTheme="majorBidi" w:hAnsiTheme="majorBidi" w:cs="B Nazanin"/>
          <w:rtl w:val="0"/>
        </w:rPr>
      </w:pPr>
      <w:r w:rsidRPr="00EC723B">
        <w:rPr>
          <w:rFonts w:asciiTheme="majorBidi" w:hAnsiTheme="majorBidi" w:cs="B Nazanin"/>
        </w:rPr>
        <w:t>خروجی مدل در حالت کلی شامل اطلاعات مربوط به تشخیص، از جمله کلاس و محدوده مکانی شیء و مقدار اطمینان مدل است. این اطلاعات در مراحل بعدی برای تعیین وضعیت بازی مورد استفاده قرار می‌گیرند.</w:t>
      </w:r>
    </w:p>
    <w:p w14:paraId="2FF68645" w14:textId="77777777" w:rsidR="00795814" w:rsidRPr="00EC723B" w:rsidRDefault="00795814" w:rsidP="00795814">
      <w:pPr>
        <w:pStyle w:val="Heading2"/>
        <w:jc w:val="both"/>
        <w:rPr>
          <w:rFonts w:asciiTheme="majorBidi" w:hAnsiTheme="majorBidi" w:cs="B Nazanin"/>
          <w:rtl w:val="0"/>
        </w:rPr>
      </w:pPr>
      <w:bookmarkStart w:id="96" w:name="_Toc239513955"/>
      <w:bookmarkStart w:id="97" w:name="_Toc239590522"/>
      <w:r w:rsidRPr="00EC723B">
        <w:rPr>
          <w:rFonts w:asciiTheme="majorBidi" w:hAnsiTheme="majorBidi" w:cs="B Nazanin"/>
        </w:rPr>
        <w:t xml:space="preserve">4-4- تشخیص وضعیت برج در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96"/>
      <w:bookmarkEnd w:id="97"/>
    </w:p>
    <w:p w14:paraId="1F89E1AF"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مهم‌ترین وظیفه بخش پردازش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تبدیل خروجی مدل تشخیص به یک وضعیت قابل استفاده برای منطق بازی است. به بیان دیگر، صرف تشخیص یک یا چند لیوان کافی نیست و سیستم باید بتواند از روی اطلاعات حاصل از تصاویر تعیین کند که وضعیت فعلی برج چگونه است.</w:t>
      </w:r>
    </w:p>
    <w:p w14:paraId="07A3AE2D"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lastRenderedPageBreak/>
        <w:t>در این مرحله، اطلاعات مربوط به اشیای تشخیص‌داده‌شده در تصویر بررسی شده و وضعیت قرارگیری آن‌ها برای تعیین شرایط بازی مورد استفاده قرار می‌گیرد.</w:t>
      </w:r>
    </w:p>
    <w:p w14:paraId="2D5D9F48"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این بخش یکی از تفاوت‌های اصلی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با بازی‌هایی مانند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است. در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xml:space="preserve">، هدف اصلی تشخیص جابه‌جایی اشکال و قرار گرفتن آن‌ها در مقصد است؛ در حالی که در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نتیجه نهایی به نحوه قرارگیری مجموعه‌ای از لیوان‌ها و تشکیل برج وابسته است.</w:t>
      </w:r>
    </w:p>
    <w:p w14:paraId="7BB46A10"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به همین دلیل، در طراحی اولیه پروژه مسئله تعیین معیار دقیق تکمیل برج به‌عنوان یک چالش مستقل شناسایی شده بود.</w:t>
      </w:r>
    </w:p>
    <w:p w14:paraId="5355F101" w14:textId="77777777" w:rsidR="00795814" w:rsidRPr="00EC723B" w:rsidRDefault="00795814" w:rsidP="00795814">
      <w:pPr>
        <w:pStyle w:val="Heading2"/>
        <w:jc w:val="both"/>
        <w:rPr>
          <w:rFonts w:asciiTheme="majorBidi" w:hAnsiTheme="majorBidi" w:cs="B Nazanin"/>
        </w:rPr>
      </w:pPr>
      <w:bookmarkStart w:id="98" w:name="_Toc239513956"/>
      <w:bookmarkStart w:id="99" w:name="_Toc239590523"/>
      <w:r w:rsidRPr="00EC723B">
        <w:rPr>
          <w:rFonts w:asciiTheme="majorBidi" w:hAnsiTheme="majorBidi" w:cs="B Nazanin"/>
        </w:rPr>
        <w:t xml:space="preserve">4-5- تحلیل فریم‌های متوالی در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98"/>
      <w:bookmarkEnd w:id="99"/>
    </w:p>
    <w:p w14:paraId="230BA3AF"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برای یک سامانه مبتنی بر بینایی ماشین، تصمیم‌گیری بر اساس تنها یک فریم می‌تواند تحت تأثیر خطاهای موقت تشخیص قرار گیرد. به همین دلیل، در معماری بازی لازم است وضعیت تشخیص در فریم‌های متوالی مورد بررسی قرار گیرد تا یک تشخیص موقت یا نویزی باعث اعلام اشتباه تکمیل برج نشود.</w:t>
      </w:r>
    </w:p>
    <w:p w14:paraId="10932EC5"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این رویکرد در سایر بازی‌های پروژه نیز مورد استفاده قرار گرفته است. برای مثال، در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تشخیص تکمیل برج تنها پس از مشاهده تشخیص معتبر در چند فریم متوالی تأیید می‌شود. </w:t>
      </w:r>
    </w:p>
    <w:p w14:paraId="7975E5E6"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 xml:space="preserve">در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نیز همین اصل در </w:t>
      </w:r>
      <w:r w:rsidRPr="003E1FB1">
        <w:rPr>
          <w:rFonts w:ascii="Times New Roman" w:hAnsi="Times New Roman" w:cs="B Nazanin"/>
        </w:rPr>
        <w:t>Worker</w:t>
      </w:r>
      <w:r w:rsidRPr="00EC723B">
        <w:rPr>
          <w:rFonts w:asciiTheme="majorBidi" w:hAnsiTheme="majorBidi" w:cs="B Nazanin"/>
        </w:rPr>
        <w:t xml:space="preserve"> مربوط به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نیز پیاده‌سازی شده است؛ به این صورت که وضعیت نهایی برج تنها پس از تأیید در چند فریم متوالی (</w:t>
      </w:r>
      <w:r w:rsidRPr="003E1FB1">
        <w:rPr>
          <w:rFonts w:ascii="Times New Roman" w:hAnsi="Times New Roman" w:cs="B Nazanin"/>
        </w:rPr>
        <w:t>confirm</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معتبر در نظر گرفته می‌شود، و برای شروع دوباره یک اجرای جدید نیز باید برج برای تعداد مشخصی فریم متوالی (</w:t>
      </w:r>
      <w:r w:rsidRPr="003E1FB1">
        <w:rPr>
          <w:rFonts w:ascii="Times New Roman" w:hAnsi="Times New Roman" w:cs="B Nazanin"/>
        </w:rPr>
        <w:t>reset</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_</w:t>
      </w:r>
      <w:r w:rsidRPr="003E1FB1">
        <w:rPr>
          <w:rFonts w:ascii="Times New Roman" w:hAnsi="Times New Roman" w:cs="B Nazanin"/>
        </w:rPr>
        <w:t>required</w:t>
      </w:r>
      <w:r w:rsidRPr="00EC723B">
        <w:rPr>
          <w:rFonts w:asciiTheme="majorBidi" w:hAnsiTheme="majorBidi" w:cs="B Nazanin"/>
        </w:rPr>
        <w:t>) از دید مدل خارج شود.</w:t>
      </w:r>
    </w:p>
    <w:p w14:paraId="3B019A72" w14:textId="77777777" w:rsidR="00795814" w:rsidRPr="00EC723B" w:rsidRDefault="00795814" w:rsidP="00795814">
      <w:pPr>
        <w:pStyle w:val="Heading2"/>
        <w:jc w:val="both"/>
        <w:rPr>
          <w:rFonts w:asciiTheme="majorBidi" w:hAnsiTheme="majorBidi" w:cs="B Nazanin"/>
        </w:rPr>
      </w:pPr>
      <w:bookmarkStart w:id="100" w:name="_Toc239513957"/>
      <w:bookmarkStart w:id="101" w:name="_Toc239590524"/>
      <w:r w:rsidRPr="00EC723B">
        <w:rPr>
          <w:rFonts w:asciiTheme="majorBidi" w:hAnsiTheme="majorBidi" w:cs="B Nazanin"/>
        </w:rPr>
        <w:t xml:space="preserve">4-6- منطق کلی اجرای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100"/>
      <w:bookmarkEnd w:id="101"/>
    </w:p>
    <w:p w14:paraId="478EE4D9"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پس از آماده‌سازی و آموزش مدل تشخیص، مرحله بعدی، استفاده از مدل آموزش‌دیده در زمان اجرای بازی است. در این مرحله، سیستم به‌صورت پیوسته فریم‌های دریافت‌شده از دوربین را پردازش کرده و در هر مرحله بررسی می‌کند که آیا برج کامل در صحنه تشکیل شده است یا خیر.</w:t>
      </w:r>
    </w:p>
    <w:p w14:paraId="4FEE4614"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هر فریم، تصویر ورودی به مدل </w:t>
      </w:r>
      <w:r w:rsidRPr="003E1FB1">
        <w:rPr>
          <w:rFonts w:ascii="Times New Roman" w:hAnsi="Times New Roman" w:cs="B Nazanin"/>
        </w:rPr>
        <w:t>YOLOv</w:t>
      </w:r>
      <w:r w:rsidRPr="00EC723B">
        <w:rPr>
          <w:rFonts w:asciiTheme="majorBidi" w:hAnsiTheme="majorBidi" w:cs="B Nazanin"/>
        </w:rPr>
        <w:t>11 داده می‌شود و مدل در صورت مشاهده‌ی برج کامل، اطلاعات مربوط به تشخیص آن را تولید می‌کند. در صورتی که تشخیص معتبر نباشد، بازی در وضعیت فعلی باقی مانده و پردازش فریم‌های بعدی ادامه پیدا می‌کند.</w:t>
      </w:r>
    </w:p>
    <w:p w14:paraId="030340AA"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از آنجا که یک تشخیص منفرد نمی‌تواند به‌عنوان مدرک کافی برای تکمیل موفق بازی در نظر گرفته شود، نتیجه‌ی تشخیص در چند فریم متوالی بررسی می‌شود. در صورت تداوم تشخیص برج کامل در تعداد مشخصی از فریم‌ها، وضعیت بازی به حالت تکمیل‌شده تغییر می‌کند. این روش باعث می‌شود تشخیص‌های لحظه‌ای و خطاهای موقت مدل باعث پایان اشتباه بازی نشوند.</w:t>
      </w:r>
    </w:p>
    <w:p w14:paraId="2ED4739B"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پس از تأیید تشکیل کامل برج، زمان موردنیاز برای انجام فعالیت ثبت شده و نتیجه‌ی بازی به رابط کاربری ارسال می‌شود. بنابراین، برخلاف مرحله آموزش مدل که هدف آن تولید یک مدل تشخیص مناسب است، این بخش بر استفاده عملی از مدل آموزش‌دیده، تصمیم‌گیری بر اساس خروجی مدل و تعیین پایان بازی تمرکز دارد.</w:t>
      </w:r>
    </w:p>
    <w:p w14:paraId="2763BD7B" w14:textId="77777777" w:rsidR="00795814" w:rsidRPr="00EC723B" w:rsidRDefault="00795814" w:rsidP="00795814">
      <w:pPr>
        <w:pStyle w:val="Heading2"/>
        <w:jc w:val="both"/>
        <w:rPr>
          <w:rFonts w:asciiTheme="majorBidi" w:hAnsiTheme="majorBidi" w:cs="B Nazanin"/>
        </w:rPr>
      </w:pPr>
      <w:bookmarkStart w:id="102" w:name="_Toc239513958"/>
      <w:bookmarkStart w:id="103" w:name="_Toc239590525"/>
      <w:r w:rsidRPr="00EC723B">
        <w:rPr>
          <w:rFonts w:asciiTheme="majorBidi" w:hAnsiTheme="majorBidi" w:cs="B Nazanin"/>
        </w:rPr>
        <w:lastRenderedPageBreak/>
        <w:t xml:space="preserve">4-7- بهینه‌سازی پردازش در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102"/>
      <w:bookmarkEnd w:id="103"/>
    </w:p>
    <w:p w14:paraId="3868DCB1"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از آنجا که بازی‌های این پروژه بر پایه پردازش ویدئویی و تشخیص بلادرنگ طراحی شده‌اند، سرعت پردازش یکی از معیارهای مهم معماری نرم‌افزار محسوب می‌شود.</w:t>
      </w:r>
    </w:p>
    <w:p w14:paraId="29E7574E"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در فرآیند بهینه‌سازی سایر بازی‌ها، یکی از روش‌های اصلی استفاده از</w:t>
      </w:r>
      <w:r w:rsidRPr="003E1FB1">
        <w:rPr>
          <w:rFonts w:ascii="Times New Roman" w:hAnsi="Times New Roman" w:cs="B Nazanin"/>
        </w:rPr>
        <w:t>Frame</w:t>
      </w:r>
      <w:r w:rsidRPr="00EC723B">
        <w:rPr>
          <w:rFonts w:asciiTheme="majorBidi" w:hAnsiTheme="majorBidi" w:cs="B Nazanin"/>
        </w:rPr>
        <w:t xml:space="preserve"> </w:t>
      </w:r>
      <w:r w:rsidRPr="003E1FB1">
        <w:rPr>
          <w:rFonts w:ascii="Times New Roman" w:hAnsi="Times New Roman" w:cs="B Nazanin"/>
        </w:rPr>
        <w:t>Skipping</w:t>
      </w:r>
      <w:r w:rsidRPr="00EC723B">
        <w:rPr>
          <w:rFonts w:asciiTheme="majorBidi" w:hAnsiTheme="majorBidi" w:cs="B Nazanin"/>
        </w:rPr>
        <w:t xml:space="preserve">  بوده است. در این روش، مدل تشخیص به‌جای اجرا روی تمام فریم‌ها، با فاصله مشخص اجرا شده و در فریم‌های میانی از نتایج قبلی استفاده می‌شود. این روش با کاهش تعداد دفعات اجرای  </w:t>
      </w:r>
      <w:r w:rsidRPr="003E1FB1">
        <w:rPr>
          <w:rFonts w:ascii="Times New Roman" w:hAnsi="Times New Roman" w:cs="B Nazanin"/>
        </w:rPr>
        <w:t>Inference</w:t>
      </w:r>
      <w:r w:rsidRPr="00EC723B">
        <w:rPr>
          <w:rFonts w:asciiTheme="majorBidi" w:hAnsiTheme="majorBidi" w:cs="B Nazanin"/>
        </w:rPr>
        <w:t xml:space="preserve">، بار پردازشی را کاهش می‌دهد. </w:t>
      </w:r>
    </w:p>
    <w:p w14:paraId="2B0D1F7B"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همچنین کاهش ابعاد تصویر ورودی مدل به‌عنوان روش دیگری برای کاهش زمان پردازش مورد استفاده قرار گرفته است. این بهینه‌سازی‌ها در بازی‌های توسعه‌یافته باعث افزایش نرخ پردازش سیستم شده و در ارزیابی انجام‌شده، نرخ پردازش بیش از 20 فریم بر ثانیه به دست آمده است. </w:t>
      </w:r>
    </w:p>
    <w:p w14:paraId="317D8AD9"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این روش‌ها در پیاده‌سازی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نیز برای دستیابی به عملکرد مناسب بلادرنگ به‌کار گرفته شده‌اند (با تنظیمات </w:t>
      </w:r>
      <w:r w:rsidRPr="003E1FB1">
        <w:rPr>
          <w:rFonts w:ascii="Times New Roman" w:hAnsi="Times New Roman" w:cs="B Nazanin"/>
        </w:rPr>
        <w:t>IMGSZ</w:t>
      </w:r>
      <w:r w:rsidRPr="00EC723B">
        <w:rPr>
          <w:rFonts w:asciiTheme="majorBidi" w:hAnsiTheme="majorBidi" w:cs="B Nazanin"/>
        </w:rPr>
        <w:t xml:space="preserve">=256 و </w:t>
      </w:r>
      <w:r w:rsidRPr="003E1FB1">
        <w:rPr>
          <w:rFonts w:ascii="Times New Roman" w:hAnsi="Times New Roman" w:cs="B Nazanin"/>
        </w:rPr>
        <w:t>INFER</w:t>
      </w:r>
      <w:r w:rsidRPr="00EC723B">
        <w:rPr>
          <w:rFonts w:asciiTheme="majorBidi" w:hAnsiTheme="majorBidi" w:cs="B Nazanin"/>
        </w:rPr>
        <w:t>_</w:t>
      </w:r>
      <w:r w:rsidRPr="003E1FB1">
        <w:rPr>
          <w:rFonts w:ascii="Times New Roman" w:hAnsi="Times New Roman" w:cs="B Nazanin"/>
        </w:rPr>
        <w:t>EVERY</w:t>
      </w:r>
      <w:r w:rsidRPr="00EC723B">
        <w:rPr>
          <w:rFonts w:asciiTheme="majorBidi" w:hAnsiTheme="majorBidi" w:cs="B Nazanin"/>
        </w:rPr>
        <w:t>_</w:t>
      </w:r>
      <w:r w:rsidRPr="003E1FB1">
        <w:rPr>
          <w:rFonts w:ascii="Times New Roman" w:hAnsi="Times New Roman" w:cs="B Nazanin"/>
        </w:rPr>
        <w:t>N</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xml:space="preserve">=2، مشابه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w:t>
      </w:r>
    </w:p>
    <w:p w14:paraId="38448684" w14:textId="77777777" w:rsidR="00795814" w:rsidRPr="00EC723B" w:rsidRDefault="00795814" w:rsidP="00795814">
      <w:pPr>
        <w:pStyle w:val="Heading2"/>
        <w:jc w:val="both"/>
        <w:rPr>
          <w:rStyle w:val="Heading2Char"/>
          <w:rFonts w:asciiTheme="majorBidi" w:hAnsiTheme="majorBidi" w:cs="B Nazanin"/>
          <w:b/>
          <w:bCs/>
        </w:rPr>
      </w:pPr>
      <w:bookmarkStart w:id="104" w:name="_Toc239513959"/>
      <w:bookmarkStart w:id="105" w:name="_Toc239590526"/>
      <w:r w:rsidRPr="00EC723B">
        <w:rPr>
          <w:rFonts w:asciiTheme="majorBidi" w:hAnsiTheme="majorBidi" w:cs="B Nazanin"/>
        </w:rPr>
        <w:t>4-8-</w:t>
      </w:r>
      <w:r w:rsidRPr="00EC723B">
        <w:rPr>
          <w:rStyle w:val="Heading2Char"/>
          <w:rFonts w:asciiTheme="majorBidi" w:hAnsiTheme="majorBidi" w:cs="B Nazanin"/>
          <w:b/>
          <w:bCs/>
        </w:rPr>
        <w:t xml:space="preserve"> ارتباط با رابط کاربری </w:t>
      </w:r>
      <w:r w:rsidRPr="00EC723B">
        <w:rPr>
          <w:rFonts w:asciiTheme="majorBidi" w:hAnsiTheme="majorBidi" w:cs="B Nazanin"/>
        </w:rPr>
        <w:t xml:space="preserve">در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104"/>
      <w:bookmarkEnd w:id="105"/>
    </w:p>
    <w:p w14:paraId="37E94E12"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پس از پردازش فریم و تعیین وضعیت بازی، نتیجه باید به رابط کاربری منتقل شود تا وضعیت اجرای بازی برای کاربر قابل مشاهده باشد. معماری کلی پروژه برای بازی‌های مختلف از یک </w:t>
      </w:r>
      <w:r w:rsidRPr="003E1FB1">
        <w:rPr>
          <w:rFonts w:ascii="Times New Roman" w:hAnsi="Times New Roman" w:cs="B Nazanin"/>
        </w:rPr>
        <w:t>Worker</w:t>
      </w:r>
      <w:r w:rsidRPr="00EC723B">
        <w:rPr>
          <w:rFonts w:asciiTheme="majorBidi" w:hAnsiTheme="majorBidi" w:cs="B Nazanin"/>
        </w:rPr>
        <w:t xml:space="preserve"> پردازش تصویر در کنار رابط کاربری استفاده می‌کند و فریم‌های پردازش‌شده و اطلاعات وضعیت از </w:t>
      </w:r>
      <w:r w:rsidRPr="003E1FB1">
        <w:rPr>
          <w:rFonts w:ascii="Times New Roman" w:hAnsi="Times New Roman" w:cs="B Nazanin"/>
        </w:rPr>
        <w:t>Worker</w:t>
      </w:r>
      <w:r w:rsidRPr="00EC723B">
        <w:rPr>
          <w:rFonts w:asciiTheme="majorBidi" w:hAnsiTheme="majorBidi" w:cs="B Nazanin"/>
        </w:rPr>
        <w:t xml:space="preserve"> به </w:t>
      </w:r>
      <w:r w:rsidRPr="003E1FB1">
        <w:rPr>
          <w:rFonts w:ascii="Times New Roman" w:hAnsi="Times New Roman" w:cs="B Nazanin"/>
        </w:rPr>
        <w:t>UI</w:t>
      </w:r>
      <w:r w:rsidRPr="00EC723B">
        <w:rPr>
          <w:rFonts w:asciiTheme="majorBidi" w:hAnsiTheme="majorBidi" w:cs="B Nazanin"/>
        </w:rPr>
        <w:t xml:space="preserve"> منتقل می‌شوند.</w:t>
      </w:r>
    </w:p>
    <w:p w14:paraId="0C64D365"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پیاده‌سازی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این ارتباط از طریق چهار سیگنال اصلی </w:t>
      </w:r>
      <w:r w:rsidRPr="003E1FB1">
        <w:rPr>
          <w:rFonts w:ascii="Times New Roman" w:hAnsi="Times New Roman" w:cs="B Nazanin"/>
        </w:rPr>
        <w:t>CupsTowerWorker</w:t>
      </w:r>
      <w:r w:rsidRPr="00EC723B">
        <w:rPr>
          <w:rFonts w:asciiTheme="majorBidi" w:hAnsiTheme="majorBidi" w:cs="B Nazanin"/>
        </w:rPr>
        <w:t xml:space="preserve"> برقرار می‌شود: </w:t>
      </w:r>
      <w:r w:rsidRPr="003E1FB1">
        <w:rPr>
          <w:rFonts w:ascii="Times New Roman" w:hAnsi="Times New Roman" w:cs="B Nazanin"/>
        </w:rPr>
        <w:t>frame</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فریم پردازش‌شده را برای نمایش زنده در محل دوربین ارسال می‌کند،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اطلاعات وضعیت لحظه‌ای (</w:t>
      </w:r>
      <w:r w:rsidRPr="003E1FB1">
        <w:rPr>
          <w:rFonts w:ascii="Times New Roman" w:hAnsi="Times New Roman" w:cs="B Nazanin"/>
        </w:rPr>
        <w:t>BUILDING</w:t>
      </w:r>
      <w:r w:rsidRPr="00EC723B">
        <w:rPr>
          <w:rFonts w:asciiTheme="majorBidi" w:hAnsiTheme="majorBidi" w:cs="B Nazanin"/>
        </w:rPr>
        <w:t xml:space="preserve"> یا </w:t>
      </w:r>
      <w:r w:rsidRPr="003E1FB1">
        <w:rPr>
          <w:rFonts w:ascii="Times New Roman" w:hAnsi="Times New Roman" w:cs="B Nazanin"/>
        </w:rPr>
        <w:t>COMPLETED</w:t>
      </w:r>
      <w:r w:rsidRPr="00EC723B">
        <w:rPr>
          <w:rFonts w:asciiTheme="majorBidi" w:hAnsiTheme="majorBidi" w:cs="B Nazanin"/>
        </w:rPr>
        <w:t xml:space="preserve"> و زمان سپری‌شده) را برای به‌روزرسانی نمایشگر زمان ساخت ارسال می‌کند، </w:t>
      </w:r>
      <w:r w:rsidRPr="003E1FB1">
        <w:rPr>
          <w:rFonts w:ascii="Times New Roman" w:hAnsi="Times New Roman" w:cs="B Nazanin"/>
        </w:rPr>
        <w:t>tower</w:t>
      </w:r>
      <w:r w:rsidRPr="00EC723B">
        <w:rPr>
          <w:rFonts w:asciiTheme="majorBidi" w:hAnsiTheme="majorBidi" w:cs="B Nazanin"/>
        </w:rPr>
        <w:t>_</w:t>
      </w:r>
      <w:r w:rsidRPr="003E1FB1">
        <w:rPr>
          <w:rFonts w:ascii="Times New Roman" w:hAnsi="Times New Roman" w:cs="B Nazanin"/>
        </w:rPr>
        <w:t>completed</w:t>
      </w:r>
      <w:r w:rsidRPr="00EC723B">
        <w:rPr>
          <w:rFonts w:asciiTheme="majorBidi" w:hAnsiTheme="majorBidi" w:cs="B Nazanin"/>
        </w:rPr>
        <w:t xml:space="preserve"> با اعلام مدت‌زمان و میانگین اطمینان مدل، تکمیل هر دور از بازی را اعلام می‌کند و </w:t>
      </w:r>
      <w:r w:rsidRPr="003E1FB1">
        <w:rPr>
          <w:rFonts w:ascii="Times New Roman" w:hAnsi="Times New Roman" w:cs="B Nazanin"/>
        </w:rPr>
        <w:t>finished</w:t>
      </w:r>
      <w:r w:rsidRPr="00EC723B">
        <w:rPr>
          <w:rFonts w:asciiTheme="majorBidi" w:hAnsiTheme="majorBidi" w:cs="B Nazanin"/>
        </w:rPr>
        <w:t>_</w:t>
      </w:r>
      <w:r w:rsidRPr="003E1FB1">
        <w:rPr>
          <w:rFonts w:ascii="Times New Roman" w:hAnsi="Times New Roman" w:cs="B Nazanin"/>
        </w:rPr>
        <w:t>processing</w:t>
      </w:r>
      <w:r w:rsidRPr="00EC723B">
        <w:rPr>
          <w:rFonts w:asciiTheme="majorBidi" w:hAnsiTheme="majorBidi" w:cs="B Nazanin"/>
        </w:rPr>
        <w:t xml:space="preserve"> پایان اجرای </w:t>
      </w:r>
      <w:r w:rsidRPr="003E1FB1">
        <w:rPr>
          <w:rFonts w:ascii="Times New Roman" w:hAnsi="Times New Roman" w:cs="B Nazanin"/>
        </w:rPr>
        <w:t>Worker</w:t>
      </w:r>
      <w:r w:rsidRPr="00EC723B">
        <w:rPr>
          <w:rFonts w:asciiTheme="majorBidi" w:hAnsiTheme="majorBidi" w:cs="B Nazanin"/>
        </w:rPr>
        <w:t xml:space="preserve"> (توقف دستی یا خطا) را مشخص می‌کند.</w:t>
      </w:r>
    </w:p>
    <w:p w14:paraId="130E8EC7"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در سمت رابط کاربری، دکمه شروع/توقف پایش بین دو حالت «</w:t>
      </w:r>
      <w:r w:rsidRPr="003E1FB1">
        <w:rPr>
          <w:rFonts w:ascii="Times New Roman" w:hAnsi="Times New Roman" w:cs="B Nazanin"/>
        </w:rPr>
        <w:t>Start</w:t>
      </w:r>
      <w:r w:rsidRPr="00EC723B">
        <w:rPr>
          <w:rFonts w:asciiTheme="majorBidi" w:hAnsiTheme="majorBidi" w:cs="B Nazanin"/>
        </w:rPr>
        <w:t xml:space="preserve"> </w:t>
      </w:r>
      <w:r w:rsidRPr="003E1FB1">
        <w:rPr>
          <w:rFonts w:ascii="Times New Roman" w:hAnsi="Times New Roman" w:cs="B Nazanin"/>
        </w:rPr>
        <w:t>Monitoring</w:t>
      </w:r>
      <w:r w:rsidRPr="00EC723B">
        <w:rPr>
          <w:rFonts w:asciiTheme="majorBidi" w:hAnsiTheme="majorBidi" w:cs="B Nazanin"/>
        </w:rPr>
        <w:t>» و «</w:t>
      </w:r>
      <w:r w:rsidRPr="003E1FB1">
        <w:rPr>
          <w:rFonts w:ascii="Times New Roman" w:hAnsi="Times New Roman" w:cs="B Nazanin"/>
        </w:rPr>
        <w:t>Stop</w:t>
      </w:r>
      <w:r w:rsidRPr="00EC723B">
        <w:rPr>
          <w:rFonts w:asciiTheme="majorBidi" w:hAnsiTheme="majorBidi" w:cs="B Nazanin"/>
        </w:rPr>
        <w:t xml:space="preserve"> </w:t>
      </w:r>
      <w:r w:rsidRPr="003E1FB1">
        <w:rPr>
          <w:rFonts w:ascii="Times New Roman" w:hAnsi="Times New Roman" w:cs="B Nazanin"/>
        </w:rPr>
        <w:t>Monitoring</w:t>
      </w:r>
      <w:r w:rsidRPr="00EC723B">
        <w:rPr>
          <w:rFonts w:asciiTheme="majorBidi" w:hAnsiTheme="majorBidi" w:cs="B Nazanin"/>
        </w:rPr>
        <w:t xml:space="preserve">» جابه‌جا می‌شود و در حالت فعال، ناحیه‌ی نمایش دوربین با تصویر زنده دریافتی از سیگنال </w:t>
      </w:r>
      <w:r w:rsidRPr="003E1FB1">
        <w:rPr>
          <w:rFonts w:ascii="Times New Roman" w:hAnsi="Times New Roman" w:cs="B Nazanin"/>
        </w:rPr>
        <w:t>frame</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به‌روزرسانی می‌شود. زمان ساخت برج نیز به‌صورت مستقیم از مقدار </w:t>
      </w:r>
      <w:r w:rsidRPr="003E1FB1">
        <w:rPr>
          <w:rFonts w:ascii="Times New Roman" w:hAnsi="Times New Roman" w:cs="B Nazanin"/>
        </w:rPr>
        <w:t>elapsed</w:t>
      </w:r>
      <w:r w:rsidRPr="00EC723B">
        <w:rPr>
          <w:rFonts w:asciiTheme="majorBidi" w:hAnsiTheme="majorBidi" w:cs="B Nazanin"/>
        </w:rPr>
        <w:t xml:space="preserve"> موجود در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روی پنل زمان نمایش داده می‌شود؛ این پنل مشابه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طراحی شده و از یک شمارنده ساده دقیقه:ثانیه استفاده می‌کند. در صورت وقوع خطا (کلید </w:t>
      </w:r>
      <w:r w:rsidRPr="003E1FB1">
        <w:rPr>
          <w:rFonts w:ascii="Times New Roman" w:hAnsi="Times New Roman" w:cs="B Nazanin"/>
        </w:rPr>
        <w:t>error</w:t>
      </w:r>
      <w:r w:rsidRPr="00EC723B">
        <w:rPr>
          <w:rFonts w:asciiTheme="majorBidi" w:hAnsiTheme="majorBidi" w:cs="B Nazanin"/>
        </w:rPr>
        <w:t xml:space="preserve"> در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پایش به‌طور خودکار متوقف شده و پیام خطا در خروجی برنامه ثبت می‌شود.</w:t>
      </w:r>
    </w:p>
    <w:p w14:paraId="30882DE7"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به این ترتیب، رابط کاربری می‌تواند علاوه بر نمایش تصویر دوربین، وضعیت بازی و نتیجه تشخیص را نیز نمایش دهد. در بازی‌های توسعه‌یافته قبلی، همین ساختار برای نمایش فریم پردازش‌شده، وضعیت بازی، زمان و سایر شاخص‌ها استفاده شده است.</w:t>
      </w:r>
    </w:p>
    <w:p w14:paraId="7355C6F0" w14:textId="77777777" w:rsidR="00795814" w:rsidRPr="00EC723B" w:rsidRDefault="00795814" w:rsidP="00795814">
      <w:pPr>
        <w:pStyle w:val="Heading3"/>
        <w:rPr>
          <w:rFonts w:asciiTheme="majorBidi" w:hAnsiTheme="majorBidi" w:cs="B Nazanin"/>
        </w:rPr>
      </w:pPr>
      <w:bookmarkStart w:id="106" w:name="_Toc301000"/>
      <w:bookmarkStart w:id="107" w:name="_Toc239513960"/>
      <w:bookmarkStart w:id="108" w:name="_Toc239590527"/>
      <w:r w:rsidRPr="00EC723B">
        <w:rPr>
          <w:rFonts w:asciiTheme="majorBidi" w:hAnsiTheme="majorBidi" w:cs="B Nazanin"/>
        </w:rPr>
        <w:lastRenderedPageBreak/>
        <w:t>1-8-4- نوار بالایی و کنترل‌های عمومی</w:t>
      </w:r>
      <w:bookmarkEnd w:id="106"/>
      <w:bookmarkEnd w:id="107"/>
      <w:bookmarkEnd w:id="108"/>
    </w:p>
    <w:p w14:paraId="3CBDE517"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نوار بالایی صفحه، مشابه سایر بازی‌های پروژه، شامل دکمه بازگشت، عنوان کلی برنامه («</w:t>
      </w:r>
      <w:r w:rsidRPr="003E1FB1">
        <w:rPr>
          <w:rFonts w:ascii="Times New Roman" w:hAnsi="Times New Roman" w:cs="B Nazanin"/>
        </w:rPr>
        <w:t>Hand</w:t>
      </w:r>
      <w:r w:rsidRPr="00EC723B">
        <w:rPr>
          <w:rFonts w:asciiTheme="majorBidi" w:hAnsiTheme="majorBidi" w:cs="B Nazanin"/>
        </w:rPr>
        <w:t xml:space="preserve"> </w:t>
      </w:r>
      <w:r w:rsidRPr="003E1FB1">
        <w:rPr>
          <w:rFonts w:ascii="Times New Roman" w:hAnsi="Times New Roman" w:cs="B Nazanin"/>
        </w:rPr>
        <w:t>Therapy</w:t>
      </w:r>
      <w:r w:rsidRPr="00EC723B">
        <w:rPr>
          <w:rFonts w:asciiTheme="majorBidi" w:hAnsiTheme="majorBidi" w:cs="B Nazanin"/>
        </w:rPr>
        <w:t xml:space="preserve"> </w:t>
      </w:r>
      <w:r w:rsidRPr="003E1FB1">
        <w:rPr>
          <w:rFonts w:ascii="Times New Roman" w:hAnsi="Times New Roman" w:cs="B Nazanin"/>
        </w:rPr>
        <w:t>Kit</w:t>
      </w:r>
      <w:r w:rsidRPr="00EC723B">
        <w:rPr>
          <w:rFonts w:asciiTheme="majorBidi" w:hAnsiTheme="majorBidi" w:cs="B Nazanin"/>
        </w:rPr>
        <w:t>») و زیرعنوان بازی جاری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است. در سمت راست نوار نیز دکمه «</w:t>
      </w:r>
      <w:r w:rsidRPr="003E1FB1">
        <w:rPr>
          <w:rFonts w:ascii="Times New Roman" w:hAnsi="Times New Roman" w:cs="B Nazanin"/>
        </w:rPr>
        <w:t>Go</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My</w:t>
      </w:r>
      <w:r w:rsidRPr="00EC723B">
        <w:rPr>
          <w:rFonts w:asciiTheme="majorBidi" w:hAnsiTheme="majorBidi" w:cs="B Nazanin"/>
        </w:rPr>
        <w:t xml:space="preserve"> </w:t>
      </w:r>
      <w:r w:rsidRPr="003E1FB1">
        <w:rPr>
          <w:rFonts w:ascii="Times New Roman" w:hAnsi="Times New Roman" w:cs="B Nazanin"/>
        </w:rPr>
        <w:t>Rehab</w:t>
      </w:r>
      <w:r w:rsidRPr="00EC723B">
        <w:rPr>
          <w:rFonts w:asciiTheme="majorBidi" w:hAnsiTheme="majorBidi" w:cs="B Nazanin"/>
        </w:rPr>
        <w:t xml:space="preserve"> </w:t>
      </w:r>
      <w:r w:rsidRPr="003E1FB1">
        <w:rPr>
          <w:rFonts w:ascii="Times New Roman" w:hAnsi="Times New Roman" w:cs="B Nazanin"/>
        </w:rPr>
        <w:t>Plan</w:t>
      </w:r>
      <w:r w:rsidRPr="00EC723B">
        <w:rPr>
          <w:rFonts w:asciiTheme="majorBidi" w:hAnsiTheme="majorBidi" w:cs="B Nazanin"/>
        </w:rPr>
        <w:t xml:space="preserve"> </w:t>
      </w:r>
      <w:r w:rsidRPr="003E1FB1">
        <w:rPr>
          <w:rFonts w:ascii="Times New Roman" w:hAnsi="Times New Roman" w:cs="B Nazanin"/>
        </w:rPr>
        <w:t>Pathway</w:t>
      </w:r>
      <w:r w:rsidRPr="00EC723B">
        <w:rPr>
          <w:rFonts w:asciiTheme="majorBidi" w:hAnsiTheme="majorBidi" w:cs="B Nazanin"/>
        </w:rPr>
        <w:t>» برای بازگشت به مسیر برنامه توان‌بخشی کاربر قرار دارد. کنترل اصلی اجرای بازی نیز یک دکمه شروع/توقف پایش است که با هر بار کلیک، بین دو حالت «</w:t>
      </w:r>
      <w:r w:rsidRPr="003E1FB1">
        <w:rPr>
          <w:rFonts w:ascii="Times New Roman" w:hAnsi="Times New Roman" w:cs="B Nazanin"/>
        </w:rPr>
        <w:t>Start</w:t>
      </w:r>
      <w:r w:rsidRPr="00EC723B">
        <w:rPr>
          <w:rFonts w:asciiTheme="majorBidi" w:hAnsiTheme="majorBidi" w:cs="B Nazanin"/>
        </w:rPr>
        <w:t xml:space="preserve"> </w:t>
      </w:r>
      <w:r w:rsidRPr="003E1FB1">
        <w:rPr>
          <w:rFonts w:ascii="Times New Roman" w:hAnsi="Times New Roman" w:cs="B Nazanin"/>
        </w:rPr>
        <w:t>Monitoring</w:t>
      </w:r>
      <w:r w:rsidRPr="00EC723B">
        <w:rPr>
          <w:rFonts w:asciiTheme="majorBidi" w:hAnsiTheme="majorBidi" w:cs="B Nazanin"/>
        </w:rPr>
        <w:t>» و «</w:t>
      </w:r>
      <w:r w:rsidRPr="003E1FB1">
        <w:rPr>
          <w:rFonts w:ascii="Times New Roman" w:hAnsi="Times New Roman" w:cs="B Nazanin"/>
        </w:rPr>
        <w:t>Stop</w:t>
      </w:r>
      <w:r w:rsidRPr="00EC723B">
        <w:rPr>
          <w:rFonts w:asciiTheme="majorBidi" w:hAnsiTheme="majorBidi" w:cs="B Nazanin"/>
        </w:rPr>
        <w:t xml:space="preserve"> </w:t>
      </w:r>
      <w:r w:rsidRPr="003E1FB1">
        <w:rPr>
          <w:rFonts w:ascii="Times New Roman" w:hAnsi="Times New Roman" w:cs="B Nazanin"/>
        </w:rPr>
        <w:t>Monitoring</w:t>
      </w:r>
      <w:r w:rsidRPr="00EC723B">
        <w:rPr>
          <w:rFonts w:asciiTheme="majorBidi" w:hAnsiTheme="majorBidi" w:cs="B Nazanin"/>
        </w:rPr>
        <w:t xml:space="preserve">» جابه‌جا شده و به‌ترتیب باعث ایجاد و توقف نمونه </w:t>
      </w:r>
      <w:r w:rsidRPr="003E1FB1">
        <w:rPr>
          <w:rFonts w:ascii="Times New Roman" w:hAnsi="Times New Roman" w:cs="B Nazanin"/>
        </w:rPr>
        <w:t>Worker</w:t>
      </w:r>
      <w:r w:rsidRPr="00EC723B">
        <w:rPr>
          <w:rFonts w:asciiTheme="majorBidi" w:hAnsiTheme="majorBidi" w:cs="B Nazanin"/>
        </w:rPr>
        <w:t xml:space="preserve"> پردازش تصویر می‌شود.</w:t>
      </w:r>
    </w:p>
    <w:p w14:paraId="5C0A7F97" w14:textId="77777777" w:rsidR="00795814" w:rsidRPr="00EC723B" w:rsidRDefault="00795814" w:rsidP="00795814">
      <w:pPr>
        <w:pStyle w:val="Heading3"/>
        <w:rPr>
          <w:rFonts w:asciiTheme="majorBidi" w:hAnsiTheme="majorBidi" w:cs="B Nazanin"/>
        </w:rPr>
      </w:pPr>
      <w:bookmarkStart w:id="109" w:name="_Toc302000"/>
      <w:bookmarkStart w:id="110" w:name="_Toc239513961"/>
      <w:bookmarkStart w:id="111" w:name="_Toc239590528"/>
      <w:r w:rsidRPr="00EC723B">
        <w:rPr>
          <w:rFonts w:asciiTheme="majorBidi" w:hAnsiTheme="majorBidi" w:cs="B Nazanin"/>
        </w:rPr>
        <w:t>2-8-4- نمایش تصویر زنده دوربین</w:t>
      </w:r>
      <w:bookmarkEnd w:id="109"/>
      <w:bookmarkEnd w:id="110"/>
      <w:bookmarkEnd w:id="111"/>
    </w:p>
    <w:p w14:paraId="19CDB4B3"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پس از فعال‌سازی پایش، فریم پردازش‌شده از طریق سیگنال </w:t>
      </w:r>
      <w:r w:rsidRPr="003E1FB1">
        <w:rPr>
          <w:rFonts w:ascii="Times New Roman" w:hAnsi="Times New Roman" w:cs="B Nazanin"/>
        </w:rPr>
        <w:t>frame</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 رابط کاربری ارسال و در بخش اصلی صفحه نمایش داده می‌شود. این تصویر شامل کادر تشخیص برج و همچنین متن وضعیت، زمان سپری‌شده و نرخ پردازش است که مستقیماً روی فریم توسط </w:t>
      </w:r>
      <w:r w:rsidRPr="003E1FB1">
        <w:rPr>
          <w:rFonts w:ascii="Times New Roman" w:hAnsi="Times New Roman" w:cs="B Nazanin"/>
        </w:rPr>
        <w:t>Worker</w:t>
      </w:r>
      <w:r w:rsidRPr="00EC723B">
        <w:rPr>
          <w:rFonts w:asciiTheme="majorBidi" w:hAnsiTheme="majorBidi" w:cs="B Nazanin"/>
        </w:rPr>
        <w:t xml:space="preserve"> ترسیم شده‌اند، تا کاربر و درمانگر بتوانند روند ساخت برج را به‌صورت بصری دنبال کنند.</w:t>
      </w:r>
    </w:p>
    <w:p w14:paraId="0399FFA3" w14:textId="77777777" w:rsidR="00795814" w:rsidRPr="00EC723B" w:rsidRDefault="00795814" w:rsidP="00795814">
      <w:pPr>
        <w:pStyle w:val="Heading3"/>
        <w:rPr>
          <w:rFonts w:asciiTheme="majorBidi" w:hAnsiTheme="majorBidi" w:cs="B Nazanin"/>
        </w:rPr>
      </w:pPr>
      <w:bookmarkStart w:id="112" w:name="_Toc303000"/>
      <w:bookmarkStart w:id="113" w:name="_Toc239513962"/>
      <w:bookmarkStart w:id="114" w:name="_Toc239590529"/>
      <w:r w:rsidRPr="00EC723B">
        <w:rPr>
          <w:rFonts w:asciiTheme="majorBidi" w:hAnsiTheme="majorBidi" w:cs="B Nazanin"/>
        </w:rPr>
        <w:t>3-8-4- راهنمای انجام تمرین</w:t>
      </w:r>
      <w:bookmarkEnd w:id="112"/>
      <w:bookmarkEnd w:id="113"/>
      <w:bookmarkEnd w:id="114"/>
    </w:p>
    <w:p w14:paraId="45F0C411"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در کنار نمایش زنده دوربین، پنلی با عنوان «</w:t>
      </w:r>
      <w:r w:rsidRPr="003E1FB1">
        <w:rPr>
          <w:rFonts w:ascii="Times New Roman" w:hAnsi="Times New Roman" w:cs="B Nazanin"/>
        </w:rPr>
        <w:t>How</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do</w:t>
      </w:r>
      <w:r w:rsidRPr="00EC723B">
        <w:rPr>
          <w:rFonts w:asciiTheme="majorBidi" w:hAnsiTheme="majorBidi" w:cs="B Nazanin"/>
        </w:rPr>
        <w:t xml:space="preserve">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و یک پیش‌نمایش ویدئویی آموزشی قرار داده شده است تا نحوه صحیح چیدن لیوان‌ها پیش از یا حین اجرای بازی برای کاربر توضیح داده شود. این بخش مستقل از </w:t>
      </w:r>
      <w:r w:rsidRPr="003E1FB1">
        <w:rPr>
          <w:rFonts w:ascii="Times New Roman" w:hAnsi="Times New Roman" w:cs="B Nazanin"/>
        </w:rPr>
        <w:t>Worker</w:t>
      </w:r>
      <w:r w:rsidRPr="00EC723B">
        <w:rPr>
          <w:rFonts w:asciiTheme="majorBidi" w:hAnsiTheme="majorBidi" w:cs="B Nazanin"/>
        </w:rPr>
        <w:t xml:space="preserve"> پردازش تصویر است و صرفاً محتوای راهنما را نمایش می‌دهد.</w:t>
      </w:r>
    </w:p>
    <w:p w14:paraId="409E8E54" w14:textId="77777777" w:rsidR="00795814" w:rsidRPr="00EC723B" w:rsidRDefault="00795814" w:rsidP="00795814">
      <w:pPr>
        <w:pStyle w:val="Heading3"/>
        <w:rPr>
          <w:rFonts w:asciiTheme="majorBidi" w:hAnsiTheme="majorBidi" w:cs="B Nazanin"/>
        </w:rPr>
      </w:pPr>
      <w:bookmarkStart w:id="115" w:name="_Toc304000"/>
      <w:bookmarkStart w:id="116" w:name="_Toc239513963"/>
      <w:bookmarkStart w:id="117" w:name="_Toc239590530"/>
      <w:r w:rsidRPr="00EC723B">
        <w:rPr>
          <w:rFonts w:asciiTheme="majorBidi" w:hAnsiTheme="majorBidi" w:cs="B Nazanin"/>
        </w:rPr>
        <w:t>4-8-4- تایمر ساخت (</w:t>
      </w:r>
      <w:r w:rsidRPr="003E1FB1">
        <w:rPr>
          <w:rFonts w:ascii="Times New Roman" w:hAnsi="Times New Roman" w:cs="B Nazanin"/>
        </w:rPr>
        <w:t>Build</w:t>
      </w:r>
      <w:r w:rsidRPr="00EC723B">
        <w:rPr>
          <w:rFonts w:asciiTheme="majorBidi" w:hAnsiTheme="majorBidi" w:cs="B Nazanin"/>
        </w:rPr>
        <w:t xml:space="preserve"> </w:t>
      </w:r>
      <w:r w:rsidRPr="003E1FB1">
        <w:rPr>
          <w:rFonts w:ascii="Times New Roman" w:hAnsi="Times New Roman" w:cs="B Nazanin"/>
        </w:rPr>
        <w:t>Time</w:t>
      </w:r>
      <w:r w:rsidRPr="00EC723B">
        <w:rPr>
          <w:rFonts w:asciiTheme="majorBidi" w:hAnsiTheme="majorBidi" w:cs="B Nazanin"/>
        </w:rPr>
        <w:t>)</w:t>
      </w:r>
      <w:bookmarkEnd w:id="115"/>
      <w:bookmarkEnd w:id="116"/>
      <w:bookmarkEnd w:id="117"/>
    </w:p>
    <w:p w14:paraId="1DC6F14D"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زمان ساخت برج از طریق مقدار </w:t>
      </w:r>
      <w:r w:rsidRPr="003E1FB1">
        <w:rPr>
          <w:rFonts w:ascii="Times New Roman" w:hAnsi="Times New Roman" w:cs="B Nazanin"/>
        </w:rPr>
        <w:t>elapsed</w:t>
      </w:r>
      <w:r w:rsidRPr="00EC723B">
        <w:rPr>
          <w:rFonts w:asciiTheme="majorBidi" w:hAnsiTheme="majorBidi" w:cs="B Nazanin"/>
        </w:rPr>
        <w:t xml:space="preserve"> موجود در سیگنال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به‌صورت پیوسته دریافت و روی پنل «</w:t>
      </w:r>
      <w:r w:rsidRPr="003E1FB1">
        <w:rPr>
          <w:rFonts w:ascii="Times New Roman" w:hAnsi="Times New Roman" w:cs="B Nazanin"/>
        </w:rPr>
        <w:t>Build</w:t>
      </w:r>
      <w:r w:rsidRPr="00EC723B">
        <w:rPr>
          <w:rFonts w:asciiTheme="majorBidi" w:hAnsiTheme="majorBidi" w:cs="B Nazanin"/>
        </w:rPr>
        <w:t xml:space="preserve"> </w:t>
      </w:r>
      <w:r w:rsidRPr="003E1FB1">
        <w:rPr>
          <w:rFonts w:ascii="Times New Roman" w:hAnsi="Times New Roman" w:cs="B Nazanin"/>
        </w:rPr>
        <w:t>Time</w:t>
      </w:r>
      <w:r w:rsidRPr="00EC723B">
        <w:rPr>
          <w:rFonts w:asciiTheme="majorBidi" w:hAnsiTheme="majorBidi" w:cs="B Nazanin"/>
        </w:rPr>
        <w:t xml:space="preserve">» به‌صورت دقیقه:ثانیه نمایش داده می‌شود. این پنل، مشابه بازی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طراحی شده و صرفاً یک شمارنده ساده است؛ در صورت بروز خطا در بارگذاری مدل یا دسترسی به دوربین نیز، همان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با کلید </w:t>
      </w:r>
      <w:r w:rsidRPr="003E1FB1">
        <w:rPr>
          <w:rFonts w:ascii="Times New Roman" w:hAnsi="Times New Roman" w:cs="B Nazanin"/>
        </w:rPr>
        <w:t>error</w:t>
      </w:r>
      <w:r w:rsidRPr="00EC723B">
        <w:rPr>
          <w:rFonts w:asciiTheme="majorBidi" w:hAnsiTheme="majorBidi" w:cs="B Nazanin"/>
        </w:rPr>
        <w:t xml:space="preserve"> پایش را متوقف کرده و پیام خطا در خروجی برنامه ثبت می‌شود.</w:t>
      </w:r>
    </w:p>
    <w:p w14:paraId="7423E711" w14:textId="77777777" w:rsidR="00795814" w:rsidRPr="00EC723B" w:rsidRDefault="00795814" w:rsidP="00795814">
      <w:pPr>
        <w:pStyle w:val="Heading3"/>
        <w:rPr>
          <w:rFonts w:asciiTheme="majorBidi" w:hAnsiTheme="majorBidi" w:cs="B Nazanin"/>
        </w:rPr>
      </w:pPr>
      <w:bookmarkStart w:id="118" w:name="_Toc305000"/>
      <w:bookmarkStart w:id="119" w:name="_Toc239513964"/>
      <w:bookmarkStart w:id="120" w:name="_Toc239590531"/>
      <w:r w:rsidRPr="00EC723B">
        <w:rPr>
          <w:rFonts w:asciiTheme="majorBidi" w:hAnsiTheme="majorBidi" w:cs="B Nazanin"/>
        </w:rPr>
        <w:t>5-8-4- نمایش امتیاز و پیشرفت (</w:t>
      </w:r>
      <w:r w:rsidRPr="003E1FB1">
        <w:rPr>
          <w:rFonts w:ascii="Times New Roman" w:hAnsi="Times New Roman" w:cs="B Nazanin"/>
        </w:rPr>
        <w:t>Score</w:t>
      </w:r>
      <w:r w:rsidRPr="00EC723B">
        <w:rPr>
          <w:rFonts w:asciiTheme="majorBidi" w:hAnsiTheme="majorBidi" w:cs="B Nazanin"/>
        </w:rPr>
        <w:t>)</w:t>
      </w:r>
      <w:bookmarkEnd w:id="118"/>
      <w:bookmarkEnd w:id="119"/>
      <w:bookmarkEnd w:id="120"/>
    </w:p>
    <w:p w14:paraId="20647E0D"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برخلاف بازی‌هایی که برای هر تکرار معیار عددی مانند دقت مسیر حرکت محاسبه می‌کنند، پیشرفت در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با گذار وضعیت بین دو حالت </w:t>
      </w:r>
      <w:r w:rsidRPr="003E1FB1">
        <w:rPr>
          <w:rFonts w:ascii="Times New Roman" w:hAnsi="Times New Roman" w:cs="B Nazanin"/>
        </w:rPr>
        <w:t>BUILDING</w:t>
      </w:r>
      <w:r w:rsidRPr="00EC723B">
        <w:rPr>
          <w:rFonts w:asciiTheme="majorBidi" w:hAnsiTheme="majorBidi" w:cs="B Nazanin"/>
        </w:rPr>
        <w:t xml:space="preserve"> و </w:t>
      </w:r>
      <w:r w:rsidRPr="003E1FB1">
        <w:rPr>
          <w:rFonts w:ascii="Times New Roman" w:hAnsi="Times New Roman" w:cs="B Nazanin"/>
        </w:rPr>
        <w:t>COMPLETED</w:t>
      </w:r>
      <w:r w:rsidRPr="00EC723B">
        <w:rPr>
          <w:rFonts w:asciiTheme="majorBidi" w:hAnsiTheme="majorBidi" w:cs="B Nazanin"/>
        </w:rPr>
        <w:t xml:space="preserve"> مشخص می‌شود. با تکمیل هر برج، سیگنال </w:t>
      </w:r>
      <w:r w:rsidRPr="003E1FB1">
        <w:rPr>
          <w:rFonts w:ascii="Times New Roman" w:hAnsi="Times New Roman" w:cs="B Nazanin"/>
        </w:rPr>
        <w:t>tower</w:t>
      </w:r>
      <w:r w:rsidRPr="00EC723B">
        <w:rPr>
          <w:rFonts w:asciiTheme="majorBidi" w:hAnsiTheme="majorBidi" w:cs="B Nazanin"/>
        </w:rPr>
        <w:t>_</w:t>
      </w:r>
      <w:r w:rsidRPr="003E1FB1">
        <w:rPr>
          <w:rFonts w:ascii="Times New Roman" w:hAnsi="Times New Roman" w:cs="B Nazanin"/>
        </w:rPr>
        <w:t>completed</w:t>
      </w:r>
      <w:r w:rsidRPr="00EC723B">
        <w:rPr>
          <w:rFonts w:asciiTheme="majorBidi" w:hAnsiTheme="majorBidi" w:cs="B Nazanin"/>
        </w:rPr>
        <w:t xml:space="preserve"> مدت‌زمان ساخت و میانگین اطمینان مدل را اعلام می‌کند و پس از برچیده‌شدن برج، وضعیت دوباره به </w:t>
      </w:r>
      <w:r w:rsidRPr="003E1FB1">
        <w:rPr>
          <w:rFonts w:ascii="Times New Roman" w:hAnsi="Times New Roman" w:cs="B Nazanin"/>
        </w:rPr>
        <w:t>BUILDING</w:t>
      </w:r>
      <w:r w:rsidRPr="00EC723B">
        <w:rPr>
          <w:rFonts w:asciiTheme="majorBidi" w:hAnsiTheme="majorBidi" w:cs="B Nazanin"/>
        </w:rPr>
        <w:t xml:space="preserve"> بازمی‌گردد تا دور بعدی تمرین بدون نیاز به راه‌اندازی مجدد </w:t>
      </w:r>
      <w:r w:rsidRPr="003E1FB1">
        <w:rPr>
          <w:rFonts w:ascii="Times New Roman" w:hAnsi="Times New Roman" w:cs="B Nazanin"/>
        </w:rPr>
        <w:t>Worker</w:t>
      </w:r>
      <w:r w:rsidRPr="00EC723B">
        <w:rPr>
          <w:rFonts w:asciiTheme="majorBidi" w:hAnsiTheme="majorBidi" w:cs="B Nazanin"/>
        </w:rPr>
        <w:t xml:space="preserve"> ثبت شود. این رویداد در نسخه فعلی رابط کاربری واکنش بصری مجزایی ندارد، چون پنل زمان ساخت به‌صورت پیوسته همین اطلاعات را از </w:t>
      </w:r>
      <w:r w:rsidRPr="003E1FB1">
        <w:rPr>
          <w:rFonts w:ascii="Times New Roman" w:hAnsi="Times New Roman" w:cs="B Nazanin"/>
        </w:rPr>
        <w:t>status</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به‌روزرسانی می‌کند.</w:t>
      </w:r>
    </w:p>
    <w:p w14:paraId="4A446A66" w14:textId="77777777" w:rsidR="00795814" w:rsidRPr="00EC723B" w:rsidRDefault="00795814" w:rsidP="00795814">
      <w:pPr>
        <w:pStyle w:val="Heading3"/>
        <w:rPr>
          <w:rFonts w:asciiTheme="majorBidi" w:hAnsiTheme="majorBidi" w:cs="B Nazanin"/>
        </w:rPr>
      </w:pPr>
      <w:bookmarkStart w:id="121" w:name="_Toc306000"/>
      <w:bookmarkStart w:id="122" w:name="_Toc239513965"/>
      <w:bookmarkStart w:id="123" w:name="_Toc239590532"/>
      <w:r w:rsidRPr="00EC723B">
        <w:rPr>
          <w:rFonts w:asciiTheme="majorBidi" w:hAnsiTheme="majorBidi" w:cs="B Nazanin"/>
        </w:rPr>
        <w:lastRenderedPageBreak/>
        <w:t>6-8-4- ساختار کلی رابط کاربری</w:t>
      </w:r>
      <w:bookmarkEnd w:id="121"/>
      <w:bookmarkEnd w:id="122"/>
      <w:bookmarkEnd w:id="123"/>
    </w:p>
    <w:p w14:paraId="3DB2B54E"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 xml:space="preserve">در مجموع، صفحه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از دو ستون اصلی تشکیل شده است: ستون سمت چپ شامل نمایش زنده دوربین و دکمه شروع/توقف پایش، و ستون سمت راست شامل عنوان و پیش‌نمایش راهنمای تمرین در بالا و پنل زمان ساخت برج در پایین. این چیدمان همان الگوی کلی استفاده‌شده در سایر بازی‌های پروژه (نظیر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و </w:t>
      </w:r>
      <w:r w:rsidRPr="003E1FB1">
        <w:rPr>
          <w:rFonts w:ascii="Times New Roman" w:hAnsi="Times New Roman" w:cs="B Nazanin"/>
        </w:rPr>
        <w:t>Toy</w:t>
      </w:r>
      <w:r w:rsidRPr="00EC723B">
        <w:rPr>
          <w:rFonts w:asciiTheme="majorBidi" w:hAnsiTheme="majorBidi" w:cs="B Nazanin"/>
        </w:rPr>
        <w:t xml:space="preserve"> </w:t>
      </w:r>
      <w:r w:rsidRPr="003E1FB1">
        <w:rPr>
          <w:rFonts w:ascii="Times New Roman" w:hAnsi="Times New Roman" w:cs="B Nazanin"/>
        </w:rPr>
        <w:t>Sorter</w:t>
      </w:r>
      <w:r w:rsidRPr="00EC723B">
        <w:rPr>
          <w:rFonts w:asciiTheme="majorBidi" w:hAnsiTheme="majorBidi" w:cs="B Nazanin"/>
        </w:rPr>
        <w:t>) است.</w:t>
      </w:r>
    </w:p>
    <w:p w14:paraId="0BE23A8B" w14:textId="77777777" w:rsidR="00795814" w:rsidRPr="00EC723B" w:rsidRDefault="00795814" w:rsidP="00795814">
      <w:pPr>
        <w:bidi/>
        <w:spacing w:line="288" w:lineRule="auto"/>
        <w:jc w:val="center"/>
        <w:rPr>
          <w:rFonts w:asciiTheme="majorBidi" w:hAnsiTheme="majorBidi" w:cs="B Nazanin"/>
          <w:rtl w:val="0"/>
        </w:rPr>
      </w:pPr>
      <w:r w:rsidRPr="00EC723B">
        <w:rPr>
          <w:rFonts w:asciiTheme="majorBidi" w:hAnsiTheme="majorBidi" w:cs="B Nazanin"/>
          <w:noProof/>
          <w:rtl w:val="0"/>
          <w:lang w:val="ar-SA"/>
        </w:rPr>
        <w:drawing>
          <wp:inline distT="0" distB="0" distL="0" distR="0" wp14:anchorId="2700ED9A" wp14:editId="69A7E510">
            <wp:extent cx="4354888" cy="2438139"/>
            <wp:effectExtent l="0" t="0" r="7620" b="635"/>
            <wp:docPr id="1593206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06382" name="Picture 1593206382"/>
                    <pic:cNvPicPr/>
                  </pic:nvPicPr>
                  <pic:blipFill>
                    <a:blip r:embed="rId21"/>
                    <a:stretch>
                      <a:fillRect/>
                    </a:stretch>
                  </pic:blipFill>
                  <pic:spPr>
                    <a:xfrm>
                      <a:off x="0" y="0"/>
                      <a:ext cx="4380684" cy="2452581"/>
                    </a:xfrm>
                    <a:prstGeom prst="rect">
                      <a:avLst/>
                    </a:prstGeom>
                  </pic:spPr>
                </pic:pic>
              </a:graphicData>
            </a:graphic>
          </wp:inline>
        </w:drawing>
      </w:r>
    </w:p>
    <w:p w14:paraId="00ECABBC" w14:textId="77777777" w:rsidR="00795814" w:rsidRPr="00EC723B" w:rsidRDefault="00795814" w:rsidP="00795814">
      <w:pPr>
        <w:bidi/>
        <w:spacing w:line="288" w:lineRule="auto"/>
        <w:jc w:val="center"/>
        <w:rPr>
          <w:rFonts w:asciiTheme="majorBidi" w:hAnsiTheme="majorBidi" w:cs="B Nazanin"/>
        </w:rPr>
      </w:pPr>
      <w:r w:rsidRPr="00EC723B">
        <w:rPr>
          <w:rFonts w:asciiTheme="majorBidi" w:hAnsiTheme="majorBidi" w:cs="B Nazanin"/>
        </w:rPr>
        <w:t>شکل 3-4- رابط کاربری بازی</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p>
    <w:p w14:paraId="1284F87B" w14:textId="77777777" w:rsidR="00795814" w:rsidRPr="00EC723B" w:rsidRDefault="00795814" w:rsidP="00795814">
      <w:pPr>
        <w:bidi/>
        <w:spacing w:line="288" w:lineRule="auto"/>
        <w:jc w:val="center"/>
        <w:rPr>
          <w:rFonts w:asciiTheme="majorBidi" w:hAnsiTheme="majorBidi" w:cs="B Nazanin"/>
          <w:rtl w:val="0"/>
        </w:rPr>
      </w:pPr>
    </w:p>
    <w:p w14:paraId="123D4E78" w14:textId="77777777" w:rsidR="00795814" w:rsidRPr="00EC723B" w:rsidRDefault="00795814" w:rsidP="00795814">
      <w:pPr>
        <w:pStyle w:val="Heading2"/>
        <w:jc w:val="both"/>
        <w:rPr>
          <w:rFonts w:asciiTheme="majorBidi" w:hAnsiTheme="majorBidi" w:cs="B Nazanin"/>
        </w:rPr>
      </w:pPr>
      <w:bookmarkStart w:id="124" w:name="_Toc239513966"/>
      <w:bookmarkStart w:id="125" w:name="_Toc239590533"/>
      <w:r w:rsidRPr="00EC723B">
        <w:rPr>
          <w:rFonts w:asciiTheme="majorBidi" w:hAnsiTheme="majorBidi" w:cs="B Nazanin"/>
        </w:rPr>
        <w:t xml:space="preserve">4-9- خروجی سیستم بازی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bookmarkEnd w:id="124"/>
      <w:bookmarkEnd w:id="125"/>
    </w:p>
    <w:p w14:paraId="54F81105"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خروجی اصلی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وضعیت تشکیل برج است. سیستم پس از پردازش تصاویر و بررسی وضعیت لیوان‌ها باید بتواند مشخص کند که آیا برج مطابق شرایط تعریف‌شده کامل شده است یا خیر.</w:t>
      </w:r>
    </w:p>
    <w:p w14:paraId="4BB1D095"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بنابراین خروجی سیستم در سطح کلی شامل:</w:t>
      </w:r>
    </w:p>
    <w:p w14:paraId="7F9BCB87" w14:textId="77777777" w:rsidR="00795814" w:rsidRPr="00EC723B" w:rsidRDefault="00795814" w:rsidP="00795814">
      <w:pPr>
        <w:numPr>
          <w:ilvl w:val="0"/>
          <w:numId w:val="18"/>
        </w:numPr>
        <w:bidi/>
        <w:spacing w:after="200" w:line="288" w:lineRule="auto"/>
        <w:jc w:val="both"/>
        <w:rPr>
          <w:rFonts w:asciiTheme="majorBidi" w:hAnsiTheme="majorBidi" w:cs="B Nazanin"/>
        </w:rPr>
      </w:pPr>
      <w:r w:rsidRPr="00EC723B">
        <w:rPr>
          <w:rFonts w:asciiTheme="majorBidi" w:hAnsiTheme="majorBidi" w:cs="B Nazanin"/>
        </w:rPr>
        <w:t xml:space="preserve">وضعیت فعلی بازی </w:t>
      </w:r>
    </w:p>
    <w:p w14:paraId="16DBED5C" w14:textId="77777777" w:rsidR="00795814" w:rsidRPr="00EC723B" w:rsidRDefault="00795814" w:rsidP="00795814">
      <w:pPr>
        <w:numPr>
          <w:ilvl w:val="0"/>
          <w:numId w:val="18"/>
        </w:numPr>
        <w:bidi/>
        <w:spacing w:after="200" w:line="288" w:lineRule="auto"/>
        <w:jc w:val="both"/>
        <w:rPr>
          <w:rFonts w:asciiTheme="majorBidi" w:hAnsiTheme="majorBidi" w:cs="B Nazanin"/>
        </w:rPr>
      </w:pPr>
      <w:r w:rsidRPr="00EC723B">
        <w:rPr>
          <w:rFonts w:asciiTheme="majorBidi" w:hAnsiTheme="majorBidi" w:cs="B Nazanin"/>
        </w:rPr>
        <w:t xml:space="preserve">نتیجه تشخیص وضعیت برج </w:t>
      </w:r>
    </w:p>
    <w:p w14:paraId="0E2DAAE2" w14:textId="77777777" w:rsidR="00795814" w:rsidRPr="00EC723B" w:rsidRDefault="00795814" w:rsidP="00795814">
      <w:pPr>
        <w:numPr>
          <w:ilvl w:val="0"/>
          <w:numId w:val="18"/>
        </w:numPr>
        <w:bidi/>
        <w:spacing w:after="200" w:line="288" w:lineRule="auto"/>
        <w:jc w:val="both"/>
        <w:rPr>
          <w:rFonts w:asciiTheme="majorBidi" w:hAnsiTheme="majorBidi" w:cs="B Nazanin"/>
        </w:rPr>
      </w:pPr>
      <w:r w:rsidRPr="00EC723B">
        <w:rPr>
          <w:rFonts w:asciiTheme="majorBidi" w:hAnsiTheme="majorBidi" w:cs="B Nazanin"/>
        </w:rPr>
        <w:t xml:space="preserve">اطلاعات تشخیص مدل </w:t>
      </w:r>
    </w:p>
    <w:p w14:paraId="09014605" w14:textId="77777777" w:rsidR="00795814" w:rsidRPr="00EC723B" w:rsidRDefault="00795814" w:rsidP="00795814">
      <w:pPr>
        <w:numPr>
          <w:ilvl w:val="0"/>
          <w:numId w:val="18"/>
        </w:numPr>
        <w:bidi/>
        <w:spacing w:after="200" w:line="288" w:lineRule="auto"/>
        <w:jc w:val="both"/>
        <w:rPr>
          <w:rFonts w:asciiTheme="majorBidi" w:hAnsiTheme="majorBidi" w:cs="B Nazanin"/>
        </w:rPr>
      </w:pPr>
      <w:r w:rsidRPr="00EC723B">
        <w:rPr>
          <w:rFonts w:asciiTheme="majorBidi" w:hAnsiTheme="majorBidi" w:cs="B Nazanin"/>
        </w:rPr>
        <w:t xml:space="preserve">فریم پردازش‌شده برای نمایش در رابط کاربری </w:t>
      </w:r>
    </w:p>
    <w:p w14:paraId="10E7DDD9" w14:textId="77777777" w:rsidR="00795814" w:rsidRPr="00EC723B" w:rsidRDefault="00795814" w:rsidP="00795814">
      <w:pPr>
        <w:numPr>
          <w:ilvl w:val="0"/>
          <w:numId w:val="18"/>
        </w:numPr>
        <w:bidi/>
        <w:spacing w:after="200" w:line="288" w:lineRule="auto"/>
        <w:jc w:val="both"/>
        <w:rPr>
          <w:rFonts w:asciiTheme="majorBidi" w:hAnsiTheme="majorBidi" w:cs="B Nazanin"/>
        </w:rPr>
      </w:pPr>
      <w:r w:rsidRPr="00EC723B">
        <w:rPr>
          <w:rFonts w:asciiTheme="majorBidi" w:hAnsiTheme="majorBidi" w:cs="B Nazanin"/>
        </w:rPr>
        <w:t>و در صورت تعریف معیارهای عملکرد، شاخص‌های مربوط به اجرای بازی خواهد بود.</w:t>
      </w:r>
    </w:p>
    <w:p w14:paraId="2A3691DE" w14:textId="77777777" w:rsidR="00795814" w:rsidRPr="00EC723B" w:rsidRDefault="00795814" w:rsidP="00795814">
      <w:pPr>
        <w:bidi/>
        <w:spacing w:line="288" w:lineRule="auto"/>
        <w:jc w:val="both"/>
        <w:rPr>
          <w:rFonts w:asciiTheme="majorBidi" w:hAnsiTheme="majorBidi" w:cs="B Nazanin"/>
          <w:rtl w:val="0"/>
        </w:rPr>
      </w:pPr>
      <w:r w:rsidRPr="00EC723B">
        <w:rPr>
          <w:rFonts w:asciiTheme="majorBidi" w:hAnsiTheme="majorBidi" w:cs="B Nazanin"/>
        </w:rPr>
        <w:t xml:space="preserve">در وضعیت فعلی مستندات پروژه، مرحله آموزش مدل </w:t>
      </w:r>
      <w:r w:rsidRPr="003E1FB1">
        <w:rPr>
          <w:rFonts w:ascii="Times New Roman" w:hAnsi="Times New Roman" w:cs="B Nazanin"/>
        </w:rPr>
        <w:t>Cups</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تکمیل شده و مدل آموزش‌دیده در قالب </w:t>
      </w:r>
      <w:r w:rsidRPr="003E1FB1">
        <w:rPr>
          <w:rFonts w:ascii="Times New Roman" w:hAnsi="Times New Roman" w:cs="B Nazanin"/>
        </w:rPr>
        <w:t>Worker</w:t>
      </w:r>
      <w:r w:rsidRPr="00EC723B">
        <w:rPr>
          <w:rFonts w:asciiTheme="majorBidi" w:hAnsiTheme="majorBidi" w:cs="B Nazanin"/>
        </w:rPr>
        <w:t xml:space="preserve"> اختصاصی (</w:t>
      </w:r>
      <w:r w:rsidRPr="003E1FB1">
        <w:rPr>
          <w:rFonts w:ascii="Times New Roman" w:hAnsi="Times New Roman" w:cs="B Nazanin"/>
        </w:rPr>
        <w:t>CupsTowerWorker</w:t>
      </w:r>
      <w:r w:rsidRPr="00EC723B">
        <w:rPr>
          <w:rFonts w:asciiTheme="majorBidi" w:hAnsiTheme="majorBidi" w:cs="B Nazanin"/>
        </w:rPr>
        <w:t xml:space="preserve">) با همان معماری </w:t>
      </w:r>
      <w:r w:rsidRPr="003E1FB1">
        <w:rPr>
          <w:rFonts w:ascii="Times New Roman" w:hAnsi="Times New Roman" w:cs="B Nazanin"/>
        </w:rPr>
        <w:t>Wooden</w:t>
      </w:r>
      <w:r w:rsidRPr="00EC723B">
        <w:rPr>
          <w:rFonts w:asciiTheme="majorBidi" w:hAnsiTheme="majorBidi" w:cs="B Nazanin"/>
        </w:rPr>
        <w:t xml:space="preserve"> </w:t>
      </w:r>
      <w:r w:rsidRPr="003E1FB1">
        <w:rPr>
          <w:rFonts w:ascii="Times New Roman" w:hAnsi="Times New Roman" w:cs="B Nazanin"/>
        </w:rPr>
        <w:t>Tower</w:t>
      </w:r>
      <w:r w:rsidRPr="00EC723B">
        <w:rPr>
          <w:rFonts w:asciiTheme="majorBidi" w:hAnsiTheme="majorBidi" w:cs="B Nazanin"/>
        </w:rPr>
        <w:t xml:space="preserve"> - شامل تشخیص وضعیت برج طی چند فریم متوالی، محاسبه زمان ساخت و اتصال به رابط کاربری - به برنامه اصلی یکپارچه شده است.</w:t>
      </w:r>
    </w:p>
    <w:p w14:paraId="0A86C8CB" w14:textId="77777777" w:rsidR="00795814" w:rsidRPr="00EC723B" w:rsidRDefault="00795814" w:rsidP="00795814">
      <w:pPr>
        <w:pStyle w:val="Heading1"/>
        <w:jc w:val="both"/>
        <w:rPr>
          <w:rFonts w:asciiTheme="majorBidi" w:hAnsiTheme="majorBidi" w:cs="B Nazanin"/>
        </w:rPr>
      </w:pPr>
      <w:bookmarkStart w:id="126" w:name="_Toc239513967"/>
      <w:bookmarkStart w:id="127" w:name="_Toc239590534"/>
      <w:r w:rsidRPr="00EC723B">
        <w:rPr>
          <w:rFonts w:asciiTheme="majorBidi" w:hAnsiTheme="majorBidi" w:cs="B Nazanin"/>
        </w:rPr>
        <w:lastRenderedPageBreak/>
        <w:t xml:space="preserve">5- معماری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bookmarkEnd w:id="126"/>
      <w:bookmarkEnd w:id="127"/>
    </w:p>
    <w:p w14:paraId="6FD1D0BC"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یکی از بازی‌های اصلی توسعه‌یافته در این پروژه است که با هدف تمرین و ارزیابی توانایی کاربر در جابه‌جایی اشیا توسط دست رباتیک طراحی شده است. در این بازی، تعدادی مکعب در یکی از دو بخش جعبه قرار دارند و کاربر باید مکعب‌ها را با استفاده از دست رباتیک از یک نیمه‌ی جعبه به نیمه‌ی دیگر منتقل کند. وظیفه‌ی سامانه، تشخیص مکعب‌ها، ردیابی موقعیت آن‌ها، تشخیص عبور مکعب از خط میانی و شمارش تعداد مکعب‌هایی است که به‌صورت معتبر به بخش مقابل منتقل شده‌اند.</w:t>
      </w:r>
    </w:p>
    <w:p w14:paraId="5F41B6F4"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در این بازی، مسئله‌ی اصلی تنها تشخیص وجود مکعب در تصویر نیست، بلکه تشخیص صحیح رویداد جابه‌جایی اهمیت اصلی را دارد. به همین دلیل، معماری سیستم علاوه بر مدل تشخیص شیء و ردیاب، شامل مجموعه‌ای از منطق‌های هندسی و کنترلی برای تعیین خط میانی، تشخیص سمت مکعب، بررسی محدوده‌ی مجاز قرارگیری و جلوگیری از شمارش مجدد هر مکعب است.</w:t>
      </w:r>
    </w:p>
    <w:p w14:paraId="771495D0"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نسخه‌ی فعلی، تصمیم‌گیری درباره‌ی جابه‌جایی بر اساس تغییر موقعیت مرکز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مکعب نسبت به خط میانی انجام می‌شود. همچنین برای حفظ هویت هر مکعب در طول زمان، یک لایه‌ی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Tracking</w:t>
      </w:r>
      <w:r w:rsidRPr="00EC723B">
        <w:rPr>
          <w:rFonts w:asciiTheme="majorBidi" w:hAnsiTheme="majorBidi" w:cs="B Nazanin"/>
        </w:rPr>
        <w:t xml:space="preserve"> در کنار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ردیاب مورد استفاده قرار می‌گیرد تا تغییر موقت شناسه‌ی خام ردیاب، در شرایط مناسب، باعث ایجاد یک شیء منطقی جدید نشود.</w:t>
      </w:r>
    </w:p>
    <w:p w14:paraId="6BC45155" w14:textId="77777777" w:rsidR="00795814" w:rsidRPr="00EC723B" w:rsidRDefault="00795814" w:rsidP="00795814">
      <w:pPr>
        <w:bidi/>
        <w:spacing w:after="100" w:line="288" w:lineRule="auto"/>
        <w:jc w:val="both"/>
        <w:rPr>
          <w:rFonts w:asciiTheme="majorBidi" w:hAnsiTheme="majorBidi" w:cs="B Nazanin"/>
          <w:rtl w:val="0"/>
        </w:rPr>
      </w:pPr>
    </w:p>
    <w:p w14:paraId="657124FC" w14:textId="77777777" w:rsidR="00795814" w:rsidRPr="00EC723B" w:rsidRDefault="00795814" w:rsidP="00795814">
      <w:pPr>
        <w:bidi/>
        <w:spacing w:after="100" w:line="288" w:lineRule="auto"/>
        <w:jc w:val="center"/>
        <w:rPr>
          <w:rFonts w:asciiTheme="majorBidi" w:hAnsiTheme="majorBidi" w:cs="B Nazanin"/>
          <w:rtl w:val="0"/>
        </w:rPr>
      </w:pPr>
      <w:r w:rsidRPr="00EC723B">
        <w:rPr>
          <w:rFonts w:asciiTheme="majorBidi" w:hAnsiTheme="majorBidi" w:cs="B Nazanin"/>
          <w:noProof/>
        </w:rPr>
        <w:drawing>
          <wp:inline distT="0" distB="0" distL="0" distR="0" wp14:anchorId="690B98E3" wp14:editId="1C9BD662">
            <wp:extent cx="3546475" cy="2490270"/>
            <wp:effectExtent l="0" t="0" r="0" b="5715"/>
            <wp:docPr id="1048269886" name="Picture 1" descr="Box and Blocks Test: Effective Assessment for Assessing Gross Motor Skills  and Hand Dexterity : Amazon.ca: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x and Blocks Test: Effective Assessment for Assessing Gross Motor Skills  and Hand Dexterity : Amazon.ca: Industrial &amp; Scientifi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54359" cy="2495806"/>
                    </a:xfrm>
                    <a:prstGeom prst="rect">
                      <a:avLst/>
                    </a:prstGeom>
                    <a:noFill/>
                    <a:ln>
                      <a:noFill/>
                    </a:ln>
                  </pic:spPr>
                </pic:pic>
              </a:graphicData>
            </a:graphic>
          </wp:inline>
        </w:drawing>
      </w:r>
    </w:p>
    <w:p w14:paraId="40A4C22C" w14:textId="77777777" w:rsidR="00795814" w:rsidRPr="00EC723B" w:rsidRDefault="00795814" w:rsidP="00795814">
      <w:pPr>
        <w:bidi/>
        <w:spacing w:after="100" w:line="288" w:lineRule="auto"/>
        <w:jc w:val="center"/>
        <w:rPr>
          <w:rFonts w:asciiTheme="majorBidi" w:hAnsiTheme="majorBidi" w:cs="B Nazanin"/>
          <w:rtl w:val="0"/>
        </w:rPr>
      </w:pPr>
      <w:r w:rsidRPr="00EC723B">
        <w:rPr>
          <w:rFonts w:asciiTheme="majorBidi" w:hAnsiTheme="majorBidi" w:cs="B Nazanin"/>
        </w:rPr>
        <w:t xml:space="preserve">شکل 1-5-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p>
    <w:p w14:paraId="0BB9D7AC" w14:textId="77777777" w:rsidR="00795814" w:rsidRPr="00EC723B" w:rsidRDefault="00795814" w:rsidP="00795814">
      <w:pPr>
        <w:pStyle w:val="Heading2"/>
        <w:jc w:val="both"/>
        <w:rPr>
          <w:rFonts w:asciiTheme="majorBidi" w:hAnsiTheme="majorBidi" w:cs="B Nazanin"/>
        </w:rPr>
      </w:pPr>
      <w:bookmarkStart w:id="128" w:name="_Toc239513968"/>
      <w:bookmarkStart w:id="129" w:name="_Toc239590535"/>
      <w:r w:rsidRPr="00EC723B">
        <w:rPr>
          <w:rFonts w:asciiTheme="majorBidi" w:hAnsiTheme="majorBidi" w:cs="B Nazanin"/>
        </w:rPr>
        <w:t xml:space="preserve">5-1- ورودی سیستم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bookmarkEnd w:id="128"/>
      <w:bookmarkEnd w:id="129"/>
    </w:p>
    <w:p w14:paraId="7393921C"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ورودی اصلی سیستم، فریم‌های تصویری دریافت‌شده از دوربین است که به‌صورت پیوسته وارد فرآیند پردازش می‌شوند. در هر فریم، اطلاعات تصویری مربوط به جعبه، مکعب‌های موجود در آن و وضعیت کلی محیط بازی در اختیار بخش پردازش تصویر قرار می‌گیرد.</w:t>
      </w:r>
    </w:p>
    <w:p w14:paraId="7F5937F3"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lastRenderedPageBreak/>
        <w:t xml:space="preserve">جعبه‌ی بازی از نظر هندسی به دو بخش تقسیم می‌شود و یک خط میانی به‌عنوان </w:t>
      </w:r>
      <w:r w:rsidRPr="003E1FB1">
        <w:rPr>
          <w:rFonts w:ascii="Times New Roman" w:hAnsi="Times New Roman" w:cs="B Nazanin"/>
        </w:rPr>
        <w:t>Divider</w:t>
      </w:r>
      <w:r w:rsidRPr="00EC723B">
        <w:rPr>
          <w:rFonts w:asciiTheme="majorBidi" w:hAnsiTheme="majorBidi" w:cs="B Nazanin"/>
        </w:rPr>
        <w:t xml:space="preserve"> بین این دو بخش در نظر گرفته می‌شود. بر اساس موقعیت اولیه‌ی مکعب‌ها، یکی از دو سمت تصویر به‌عنوان </w:t>
      </w:r>
      <w:r w:rsidRPr="003E1FB1">
        <w:rPr>
          <w:rFonts w:ascii="Times New Roman" w:hAnsi="Times New Roman" w:cs="B Nazanin"/>
        </w:rPr>
        <w:t>SOURCE</w:t>
      </w:r>
      <w:r w:rsidRPr="00EC723B">
        <w:rPr>
          <w:rFonts w:asciiTheme="majorBidi" w:hAnsiTheme="majorBidi" w:cs="B Nazanin"/>
        </w:rPr>
        <w:t xml:space="preserve"> و سمت مقابل به‌عنوان </w:t>
      </w:r>
      <w:r w:rsidRPr="003E1FB1">
        <w:rPr>
          <w:rFonts w:ascii="Times New Roman" w:hAnsi="Times New Roman" w:cs="B Nazanin"/>
        </w:rPr>
        <w:t>DESTINATION</w:t>
      </w:r>
      <w:r w:rsidRPr="00EC723B">
        <w:rPr>
          <w:rFonts w:asciiTheme="majorBidi" w:hAnsiTheme="majorBidi" w:cs="B Nazanin"/>
        </w:rPr>
        <w:t xml:space="preserve"> تعیین می‌شود.</w:t>
      </w:r>
    </w:p>
    <w:p w14:paraId="1CC4682E"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از آنجا که موقعیت جعبه در طول اجرای بازی ثابت باقی می‌ماند، اطلاعات هندسی مربوط به خط میانی و محدوده‌ی مجاز قرارگیری مکعب در ابتدای اجرا و در مرحله‌ی </w:t>
      </w:r>
      <w:r w:rsidRPr="003E1FB1">
        <w:rPr>
          <w:rFonts w:ascii="Times New Roman" w:hAnsi="Times New Roman" w:cs="B Nazanin"/>
        </w:rPr>
        <w:t>Calibration</w:t>
      </w:r>
      <w:r w:rsidRPr="00EC723B">
        <w:rPr>
          <w:rFonts w:asciiTheme="majorBidi" w:hAnsiTheme="majorBidi" w:cs="B Nazanin"/>
        </w:rPr>
        <w:t xml:space="preserve"> استخراج می‌شوند. پس از پایان این مرحله، پارامترهای به‌دست‌آمده در طول اجرای بازی مورد استفاده قرار می‌گیرند و به‌صورت مداوم از نو محاسبه نمی‌شوند.</w:t>
      </w:r>
    </w:p>
    <w:p w14:paraId="35DD6CC7"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اجرای واقعی، ممکن است دست رباتیک بخشی از مکعب را بپوشاند و در نتیجه مکعب برای تعدادی از فریم‌ها به‌طور کامل توسط مدل تشخیص داده نشود. بنابراین، سامانه به‌گونه‌ای طراحی شده است که از دست رفتن موقت </w:t>
      </w:r>
      <w:r w:rsidRPr="003E1FB1">
        <w:rPr>
          <w:rFonts w:ascii="Times New Roman" w:hAnsi="Times New Roman" w:cs="B Nazanin"/>
        </w:rPr>
        <w:t>Detection</w:t>
      </w:r>
      <w:r w:rsidRPr="00EC723B">
        <w:rPr>
          <w:rFonts w:asciiTheme="majorBidi" w:hAnsiTheme="majorBidi" w:cs="B Nazanin"/>
        </w:rPr>
        <w:t xml:space="preserve"> به‌تنهایی باعث حذف فوری </w:t>
      </w:r>
      <w:r w:rsidRPr="003E1FB1">
        <w:rPr>
          <w:rFonts w:ascii="Times New Roman" w:hAnsi="Times New Roman" w:cs="B Nazanin"/>
        </w:rPr>
        <w:t>Track</w:t>
      </w:r>
      <w:r w:rsidRPr="00EC723B">
        <w:rPr>
          <w:rFonts w:asciiTheme="majorBidi" w:hAnsiTheme="majorBidi" w:cs="B Nazanin"/>
        </w:rPr>
        <w:t xml:space="preserve"> مربوط به مکعب نشود.</w:t>
      </w:r>
    </w:p>
    <w:p w14:paraId="0AA2CD63" w14:textId="77777777" w:rsidR="00795814" w:rsidRPr="00EC723B" w:rsidRDefault="00795814" w:rsidP="00795814">
      <w:pPr>
        <w:pStyle w:val="Heading2"/>
        <w:jc w:val="both"/>
        <w:rPr>
          <w:rFonts w:asciiTheme="majorBidi" w:hAnsiTheme="majorBidi" w:cs="B Nazanin"/>
          <w:rtl w:val="0"/>
        </w:rPr>
      </w:pPr>
      <w:bookmarkStart w:id="130" w:name="_Toc239513969"/>
      <w:bookmarkStart w:id="131" w:name="_Toc239590536"/>
      <w:r w:rsidRPr="00EC723B">
        <w:rPr>
          <w:rFonts w:asciiTheme="majorBidi" w:hAnsiTheme="majorBidi" w:cs="B Nazanin"/>
        </w:rPr>
        <w:t xml:space="preserve">5-2- تشخیص مکعب با استفاده از  </w:t>
      </w:r>
      <w:r w:rsidRPr="003E1FB1">
        <w:rPr>
          <w:rFonts w:ascii="Times New Roman" w:hAnsi="Times New Roman" w:cs="B Nazanin"/>
        </w:rPr>
        <w:t>YOLOv</w:t>
      </w:r>
      <w:r w:rsidRPr="00EC723B">
        <w:rPr>
          <w:rFonts w:asciiTheme="majorBidi" w:hAnsiTheme="majorBidi" w:cs="B Nazanin"/>
        </w:rPr>
        <w:t xml:space="preserve">11و ردیابی  </w:t>
      </w:r>
      <w:r w:rsidRPr="003E1FB1">
        <w:rPr>
          <w:rFonts w:ascii="Times New Roman" w:hAnsi="Times New Roman" w:cs="B Nazanin"/>
        </w:rPr>
        <w:t>ByteTrack</w:t>
      </w:r>
      <w:bookmarkEnd w:id="130"/>
      <w:bookmarkEnd w:id="131"/>
    </w:p>
    <w:p w14:paraId="22AE0032"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برای تشخیص مکعب‌های موجود در تصویر، از مدل تشخیص شیء مبتنی بر </w:t>
      </w:r>
      <w:r w:rsidRPr="003E1FB1">
        <w:rPr>
          <w:rFonts w:ascii="Times New Roman" w:hAnsi="Times New Roman" w:cs="B Nazanin"/>
        </w:rPr>
        <w:t>YOLOv</w:t>
      </w:r>
      <w:r w:rsidRPr="00EC723B">
        <w:rPr>
          <w:rFonts w:asciiTheme="majorBidi" w:hAnsiTheme="majorBidi" w:cs="B Nazanin"/>
        </w:rPr>
        <w:t xml:space="preserve">11 استفاده می‌شود. مدل در هر مرحله‌ی </w:t>
      </w:r>
      <w:r w:rsidRPr="003E1FB1">
        <w:rPr>
          <w:rFonts w:ascii="Times New Roman" w:hAnsi="Times New Roman" w:cs="B Nazanin"/>
        </w:rPr>
        <w:t>inference</w:t>
      </w:r>
      <w:r w:rsidRPr="00EC723B">
        <w:rPr>
          <w:rFonts w:asciiTheme="majorBidi" w:hAnsiTheme="majorBidi" w:cs="B Nazanin"/>
        </w:rPr>
        <w:t xml:space="preserve">، مکعب‌های موجود در فریم را تشخیص می‌دهد و برای هر مکعب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میزان اطمینان و کلاس شیء را ارائه می‌کند.</w:t>
      </w:r>
    </w:p>
    <w:p w14:paraId="084A3E9B"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پیاده‌سازی فعلی، تنها </w:t>
      </w:r>
      <w:r w:rsidRPr="003E1FB1">
        <w:rPr>
          <w:rFonts w:ascii="Times New Roman" w:hAnsi="Times New Roman" w:cs="B Nazanin"/>
        </w:rPr>
        <w:t>Detection</w:t>
      </w:r>
      <w:r w:rsidRPr="00EC723B">
        <w:rPr>
          <w:rFonts w:asciiTheme="majorBidi" w:hAnsiTheme="majorBidi" w:cs="B Nazanin"/>
        </w:rPr>
        <w:t xml:space="preserve">هایی که کلاس آن‌ها شامل کلمات مشخص‌شده در </w:t>
      </w:r>
      <w:r w:rsidRPr="003E1FB1">
        <w:rPr>
          <w:rFonts w:ascii="Times New Roman" w:hAnsi="Times New Roman" w:cs="B Nazanin"/>
        </w:rPr>
        <w:t>block</w:t>
      </w:r>
      <w:r w:rsidRPr="00EC723B">
        <w:rPr>
          <w:rFonts w:asciiTheme="majorBidi" w:hAnsiTheme="majorBidi" w:cs="B Nazanin"/>
        </w:rPr>
        <w:t>_</w:t>
      </w:r>
      <w:r w:rsidRPr="003E1FB1">
        <w:rPr>
          <w:rFonts w:ascii="Times New Roman" w:hAnsi="Times New Roman" w:cs="B Nazanin"/>
        </w:rPr>
        <w:t>class</w:t>
      </w:r>
      <w:r w:rsidRPr="00EC723B">
        <w:rPr>
          <w:rFonts w:asciiTheme="majorBidi" w:hAnsiTheme="majorBidi" w:cs="B Nazanin"/>
        </w:rPr>
        <w:t>_</w:t>
      </w:r>
      <w:r w:rsidRPr="003E1FB1">
        <w:rPr>
          <w:rFonts w:ascii="Times New Roman" w:hAnsi="Times New Roman" w:cs="B Nazanin"/>
        </w:rPr>
        <w:t>keywords</w:t>
      </w:r>
      <w:r w:rsidRPr="00EC723B">
        <w:rPr>
          <w:rFonts w:asciiTheme="majorBidi" w:hAnsiTheme="majorBidi" w:cs="B Nazanin"/>
        </w:rPr>
        <w:t xml:space="preserve"> باشد، به‌عنوان مکعب معتبر در نظر گرفته می‌شوند. بدین ترتیب، سایر اشیای تشخیص‌داده‌شده توسط مدل وارد منطق ردیابی و شمارش نمی‌شوند.</w:t>
      </w:r>
    </w:p>
    <w:p w14:paraId="23507BE1"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پس از دریافت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مرکز آن از روی مختصات چهار گوشه‌ی جعبه محاسبه می‌شود و موقعیت مکعب برای مراحل بعدی استخراج می‌شود. همچنین در صورت وجود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شناسه‌ی تولیدشده توسط ردیاب همراه با </w:t>
      </w:r>
      <w:r w:rsidRPr="003E1FB1">
        <w:rPr>
          <w:rFonts w:ascii="Times New Roman" w:hAnsi="Times New Roman" w:cs="B Nazanin"/>
        </w:rPr>
        <w:t>Detection</w:t>
      </w:r>
      <w:r w:rsidRPr="00EC723B">
        <w:rPr>
          <w:rFonts w:asciiTheme="majorBidi" w:hAnsiTheme="majorBidi" w:cs="B Nazanin"/>
        </w:rPr>
        <w:t xml:space="preserve"> ذخیره می‌شود.</w:t>
      </w:r>
    </w:p>
    <w:p w14:paraId="61AD29B9"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مدل با استفاده از دستور </w:t>
      </w:r>
      <w:r w:rsidRPr="003E1FB1">
        <w:rPr>
          <w:rFonts w:ascii="Times New Roman" w:hAnsi="Times New Roman" w:cs="B Nazanin"/>
        </w:rPr>
        <w:t>model</w:t>
      </w:r>
      <w:r w:rsidRPr="00EC723B">
        <w:rPr>
          <w:rFonts w:asciiTheme="majorBidi" w:hAnsiTheme="majorBidi" w:cs="B Nazanin"/>
        </w:rPr>
        <w:t>.</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persist</w:t>
      </w:r>
      <w:r w:rsidRPr="00EC723B">
        <w:rPr>
          <w:rFonts w:asciiTheme="majorBidi" w:hAnsiTheme="majorBidi" w:cs="B Nazanin"/>
        </w:rPr>
        <w:t>=</w:t>
      </w:r>
      <w:r w:rsidRPr="003E1FB1">
        <w:rPr>
          <w:rFonts w:ascii="Times New Roman" w:hAnsi="Times New Roman" w:cs="B Nazanin"/>
        </w:rPr>
        <w:t>True</w:t>
      </w:r>
      <w:r w:rsidRPr="00EC723B">
        <w:rPr>
          <w:rFonts w:asciiTheme="majorBidi" w:hAnsiTheme="majorBidi" w:cs="B Nazanin"/>
        </w:rPr>
        <w:t xml:space="preserve">)  و </w:t>
      </w:r>
      <w:r w:rsidRPr="003E1FB1">
        <w:rPr>
          <w:rFonts w:ascii="Times New Roman" w:hAnsi="Times New Roman" w:cs="B Nazanin"/>
        </w:rPr>
        <w:t>Tracker</w:t>
      </w:r>
      <w:r w:rsidRPr="00EC723B">
        <w:rPr>
          <w:rFonts w:asciiTheme="majorBidi" w:hAnsiTheme="majorBidi" w:cs="B Nazanin"/>
        </w:rPr>
        <w:t xml:space="preserve"> مبتنی بر </w:t>
      </w:r>
      <w:r w:rsidRPr="003E1FB1">
        <w:rPr>
          <w:rFonts w:ascii="Times New Roman" w:hAnsi="Times New Roman" w:cs="B Nazanin"/>
        </w:rPr>
        <w:t>bytetrack</w:t>
      </w:r>
      <w:r w:rsidRPr="00EC723B">
        <w:rPr>
          <w:rFonts w:asciiTheme="majorBidi" w:hAnsiTheme="majorBidi" w:cs="B Nazanin"/>
        </w:rPr>
        <w:t>.</w:t>
      </w:r>
      <w:r w:rsidRPr="003E1FB1">
        <w:rPr>
          <w:rFonts w:ascii="Times New Roman" w:hAnsi="Times New Roman" w:cs="B Nazanin"/>
        </w:rPr>
        <w:t>yaml</w:t>
      </w:r>
      <w:r w:rsidRPr="00EC723B">
        <w:rPr>
          <w:rFonts w:asciiTheme="majorBidi" w:hAnsiTheme="majorBidi" w:cs="B Nazanin"/>
        </w:rPr>
        <w:t xml:space="preserve"> اجرا می‌شود. در نتیجه، ردیاب تلاش می‌کند هویت مکعب‌ها را در فریم‌های متوالی حفظ کند و برای هر </w:t>
      </w:r>
      <w:r w:rsidRPr="003E1FB1">
        <w:rPr>
          <w:rFonts w:ascii="Times New Roman" w:hAnsi="Times New Roman" w:cs="B Nazanin"/>
        </w:rPr>
        <w:t>Detection</w:t>
      </w:r>
      <w:r w:rsidRPr="00EC723B">
        <w:rPr>
          <w:rFonts w:asciiTheme="majorBidi" w:hAnsiTheme="majorBidi" w:cs="B Nazanin"/>
        </w:rPr>
        <w:t xml:space="preserve"> یک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اختصاص دهد.</w:t>
      </w:r>
    </w:p>
    <w:p w14:paraId="4B2686E2"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با این حال، در شرایطی مانند حرکت مکعب، نزدیک‌شدن دست رباتیک یا پوشیده‌شدن بخشی از مکعب، ممکن است </w:t>
      </w:r>
      <w:r w:rsidRPr="003E1FB1">
        <w:rPr>
          <w:rFonts w:ascii="Times New Roman" w:hAnsi="Times New Roman" w:cs="B Nazanin"/>
        </w:rPr>
        <w:t>Detection</w:t>
      </w:r>
      <w:r w:rsidRPr="00EC723B">
        <w:rPr>
          <w:rFonts w:asciiTheme="majorBidi" w:hAnsiTheme="majorBidi" w:cs="B Nazanin"/>
        </w:rPr>
        <w:t xml:space="preserve"> برای تعدادی از فریم‌ها از بین برود یا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پس از ظاهرشدن مجدد مکعب تغییر کند. به همین دلیل، در کنار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خام، یک ساختار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Tracking</w:t>
      </w:r>
      <w:r w:rsidRPr="00EC723B">
        <w:rPr>
          <w:rFonts w:asciiTheme="majorBidi" w:hAnsiTheme="majorBidi" w:cs="B Nazanin"/>
        </w:rPr>
        <w:t xml:space="preserve"> نیز برای حفظ پیوستگی هویت مکعب‌ها مورد استفاده قرار می‌گیرد.</w:t>
      </w:r>
    </w:p>
    <w:p w14:paraId="20115C6D" w14:textId="77777777" w:rsidR="00795814" w:rsidRPr="00EC723B" w:rsidRDefault="00795814" w:rsidP="00795814">
      <w:pPr>
        <w:pStyle w:val="Heading2"/>
        <w:jc w:val="both"/>
        <w:rPr>
          <w:rFonts w:asciiTheme="majorBidi" w:hAnsiTheme="majorBidi" w:cs="B Nazanin"/>
          <w:rtl w:val="0"/>
        </w:rPr>
      </w:pPr>
      <w:bookmarkStart w:id="132" w:name="_Toc239513970"/>
      <w:bookmarkStart w:id="133" w:name="_Toc239590537"/>
      <w:r w:rsidRPr="00EC723B">
        <w:rPr>
          <w:rFonts w:asciiTheme="majorBidi" w:hAnsiTheme="majorBidi" w:cs="B Nazanin"/>
        </w:rPr>
        <w:t>۵-۳- کالیبراسیون جعبه و تعیین خط میانی</w:t>
      </w:r>
      <w:bookmarkEnd w:id="132"/>
      <w:bookmarkEnd w:id="133"/>
    </w:p>
    <w:p w14:paraId="551390A5"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یکی از مراحل اولیه‌ی اجرای سیستم، تعیین پارامترهای هندسی جعبه است که در مرحله‌ی </w:t>
      </w:r>
      <w:r w:rsidRPr="003E1FB1">
        <w:rPr>
          <w:rFonts w:ascii="Times New Roman" w:hAnsi="Times New Roman" w:cs="B Nazanin"/>
        </w:rPr>
        <w:t>Calibration</w:t>
      </w:r>
      <w:r w:rsidRPr="00EC723B">
        <w:rPr>
          <w:rFonts w:asciiTheme="majorBidi" w:hAnsiTheme="majorBidi" w:cs="B Nazanin"/>
        </w:rPr>
        <w:t xml:space="preserve"> انجام می‌شود. در این مرحله، تعدادی از فریم‌های ابتدایی دوربین دریافت و برای استخراج خطوط اصلی جعبه پردازش می‌شوند.</w:t>
      </w:r>
    </w:p>
    <w:p w14:paraId="6AA0FBFB"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lastRenderedPageBreak/>
        <w:t xml:space="preserve">برای تعیین خط میانی، ابتدا تصویر به فضای خاکستری تبدیل می‌شود و با استفاده از </w:t>
      </w:r>
      <w:r w:rsidRPr="003E1FB1">
        <w:rPr>
          <w:rFonts w:ascii="Times New Roman" w:hAnsi="Times New Roman" w:cs="B Nazanin"/>
        </w:rPr>
        <w:t>Canny</w:t>
      </w:r>
      <w:r w:rsidRPr="00EC723B">
        <w:rPr>
          <w:rFonts w:asciiTheme="majorBidi" w:hAnsiTheme="majorBidi" w:cs="B Nazanin"/>
        </w:rPr>
        <w:t xml:space="preserve"> </w:t>
      </w:r>
      <w:r w:rsidRPr="003E1FB1">
        <w:rPr>
          <w:rFonts w:ascii="Times New Roman" w:hAnsi="Times New Roman" w:cs="B Nazanin"/>
        </w:rPr>
        <w:t>Edge</w:t>
      </w:r>
      <w:r w:rsidRPr="00EC723B">
        <w:rPr>
          <w:rFonts w:asciiTheme="majorBidi" w:hAnsiTheme="majorBidi" w:cs="B Nazanin"/>
        </w:rPr>
        <w:t xml:space="preserve"> </w:t>
      </w:r>
      <w:r w:rsidRPr="003E1FB1">
        <w:rPr>
          <w:rFonts w:ascii="Times New Roman" w:hAnsi="Times New Roman" w:cs="B Nazanin"/>
        </w:rPr>
        <w:t>Detection</w:t>
      </w:r>
      <w:r w:rsidRPr="00EC723B">
        <w:rPr>
          <w:rFonts w:asciiTheme="majorBidi" w:hAnsiTheme="majorBidi" w:cs="B Nazanin"/>
        </w:rPr>
        <w:t xml:space="preserve"> لبه‌های تصویر استخراج می‌شوند. سپس </w:t>
      </w:r>
      <w:r w:rsidRPr="003E1FB1">
        <w:rPr>
          <w:rFonts w:ascii="Times New Roman" w:hAnsi="Times New Roman" w:cs="B Nazanin"/>
        </w:rPr>
        <w:t>Probabilistic</w:t>
      </w:r>
      <w:r w:rsidRPr="00EC723B">
        <w:rPr>
          <w:rFonts w:asciiTheme="majorBidi" w:hAnsiTheme="majorBidi" w:cs="B Nazanin"/>
        </w:rPr>
        <w:t xml:space="preserve"> </w:t>
      </w:r>
      <w:r w:rsidRPr="003E1FB1">
        <w:rPr>
          <w:rFonts w:ascii="Times New Roman" w:hAnsi="Times New Roman" w:cs="B Nazanin"/>
        </w:rPr>
        <w:t>Hough</w:t>
      </w:r>
      <w:r w:rsidRPr="00EC723B">
        <w:rPr>
          <w:rFonts w:asciiTheme="majorBidi" w:hAnsiTheme="majorBidi" w:cs="B Nazanin"/>
        </w:rPr>
        <w:t xml:space="preserve"> </w:t>
      </w:r>
      <w:r w:rsidRPr="003E1FB1">
        <w:rPr>
          <w:rFonts w:ascii="Times New Roman" w:hAnsi="Times New Roman" w:cs="B Nazanin"/>
        </w:rPr>
        <w:t>Transform</w:t>
      </w:r>
      <w:r w:rsidRPr="00EC723B">
        <w:rPr>
          <w:rFonts w:asciiTheme="majorBidi" w:hAnsiTheme="majorBidi" w:cs="B Nazanin"/>
        </w:rPr>
        <w:t xml:space="preserve"> برای شناسایی خطوط موجود در تصویر اجرا می‌شود.</w:t>
      </w:r>
    </w:p>
    <w:p w14:paraId="3CEFB78E"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مرحله‌ی انتخاب خطوط، تنها خطوطی که تقریباً عمودی، نسبتاً بلند و در محدوده‌ی مرکزی تصویر قرار داشته باشند، به‌عنوان کاندیدای </w:t>
      </w:r>
      <w:r w:rsidRPr="003E1FB1">
        <w:rPr>
          <w:rFonts w:ascii="Times New Roman" w:hAnsi="Times New Roman" w:cs="B Nazanin"/>
        </w:rPr>
        <w:t>Divider</w:t>
      </w:r>
      <w:r w:rsidRPr="00EC723B">
        <w:rPr>
          <w:rFonts w:asciiTheme="majorBidi" w:hAnsiTheme="majorBidi" w:cs="B Nazanin"/>
        </w:rPr>
        <w:t xml:space="preserve"> در نظر گرفته می‌شوند. پس از جمع‌آوری کاندیداها، مقدار میانه‌ی خطوط پایدار به‌عنوان موقعیت خط میانی انتخاب می‌شود. در صورتی که خط مناسبی شناسایی نشود، مرکز تصویر به‌عنوان مقدار جایگزین </w:t>
      </w:r>
      <w:r w:rsidRPr="003E1FB1">
        <w:rPr>
          <w:rFonts w:ascii="Times New Roman" w:hAnsi="Times New Roman" w:cs="B Nazanin"/>
        </w:rPr>
        <w:t>Divider</w:t>
      </w:r>
      <w:r w:rsidRPr="00EC723B">
        <w:rPr>
          <w:rFonts w:asciiTheme="majorBidi" w:hAnsiTheme="majorBidi" w:cs="B Nazanin"/>
        </w:rPr>
        <w:t xml:space="preserve"> در نظر گرفته می‌شود.</w:t>
      </w:r>
    </w:p>
    <w:p w14:paraId="5361A797"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پس از تعیین </w:t>
      </w:r>
      <w:r w:rsidRPr="003E1FB1">
        <w:rPr>
          <w:rFonts w:ascii="Times New Roman" w:hAnsi="Times New Roman" w:cs="B Nazanin"/>
        </w:rPr>
        <w:t>Divider</w:t>
      </w:r>
      <w:r w:rsidRPr="00EC723B">
        <w:rPr>
          <w:rFonts w:asciiTheme="majorBidi" w:hAnsiTheme="majorBidi" w:cs="B Nazanin"/>
        </w:rPr>
        <w:t xml:space="preserve">، مختصات آن به‌صورت نرمال‌شده نسبت به عرض تصویر ذخیره می‌شود. سپس بر اساس </w:t>
      </w:r>
      <w:r w:rsidRPr="003E1FB1">
        <w:rPr>
          <w:rFonts w:ascii="Times New Roman" w:hAnsi="Times New Roman" w:cs="B Nazanin"/>
        </w:rPr>
        <w:t>Detection</w:t>
      </w:r>
      <w:r w:rsidRPr="00EC723B">
        <w:rPr>
          <w:rFonts w:asciiTheme="majorBidi" w:hAnsiTheme="majorBidi" w:cs="B Nazanin"/>
        </w:rPr>
        <w:t xml:space="preserve">های مکعب در فریم‌های </w:t>
      </w:r>
      <w:r w:rsidRPr="003E1FB1">
        <w:rPr>
          <w:rFonts w:ascii="Times New Roman" w:hAnsi="Times New Roman" w:cs="B Nazanin"/>
        </w:rPr>
        <w:t>Calibration</w:t>
      </w:r>
      <w:r w:rsidRPr="00EC723B">
        <w:rPr>
          <w:rFonts w:asciiTheme="majorBidi" w:hAnsiTheme="majorBidi" w:cs="B Nazanin"/>
        </w:rPr>
        <w:t xml:space="preserve">، تعداد مکعب‌های مشاهده‌شده در سمت چپ و راست </w:t>
      </w:r>
      <w:r w:rsidRPr="003E1FB1">
        <w:rPr>
          <w:rFonts w:ascii="Times New Roman" w:hAnsi="Times New Roman" w:cs="B Nazanin"/>
        </w:rPr>
        <w:t>Divider</w:t>
      </w:r>
      <w:r w:rsidRPr="00EC723B">
        <w:rPr>
          <w:rFonts w:asciiTheme="majorBidi" w:hAnsiTheme="majorBidi" w:cs="B Nazanin"/>
        </w:rPr>
        <w:t xml:space="preserve"> شمارش می‌شود. سمتی که بیشترین رأی را دریافت کند، به‌عنوان </w:t>
      </w:r>
      <w:r w:rsidRPr="003E1FB1">
        <w:rPr>
          <w:rFonts w:ascii="Times New Roman" w:hAnsi="Times New Roman" w:cs="B Nazanin"/>
        </w:rPr>
        <w:t>SOURCE</w:t>
      </w:r>
      <w:r w:rsidRPr="00EC723B">
        <w:rPr>
          <w:rFonts w:asciiTheme="majorBidi" w:hAnsiTheme="majorBidi" w:cs="B Nazanin"/>
        </w:rPr>
        <w:t xml:space="preserve"> و سمت مقابل به‌عنوان </w:t>
      </w:r>
      <w:r w:rsidRPr="003E1FB1">
        <w:rPr>
          <w:rFonts w:ascii="Times New Roman" w:hAnsi="Times New Roman" w:cs="B Nazanin"/>
        </w:rPr>
        <w:t>DESTINATION</w:t>
      </w:r>
      <w:r w:rsidRPr="00EC723B">
        <w:rPr>
          <w:rFonts w:asciiTheme="majorBidi" w:hAnsiTheme="majorBidi" w:cs="B Nazanin"/>
        </w:rPr>
        <w:t xml:space="preserve"> تعیین می‌شود.</w:t>
      </w:r>
    </w:p>
    <w:p w14:paraId="64671FFF"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علاوه بر خط میانی، محدوده‌ی عمودی مناسب برای قرارگیری مکعب نیز در مرحله‌ی </w:t>
      </w:r>
      <w:r w:rsidRPr="003E1FB1">
        <w:rPr>
          <w:rFonts w:ascii="Times New Roman" w:hAnsi="Times New Roman" w:cs="B Nazanin"/>
        </w:rPr>
        <w:t>Calibration</w:t>
      </w:r>
      <w:r w:rsidRPr="00EC723B">
        <w:rPr>
          <w:rFonts w:asciiTheme="majorBidi" w:hAnsiTheme="majorBidi" w:cs="B Nazanin"/>
        </w:rPr>
        <w:t xml:space="preserve"> تعیین می‌شود. برای این منظور، خطوط افقی موجود در تصویر شناسایی و از میان آن‌ها یک خط بالایی و یک خط پایینی انتخاب می‌شوند. فضای بین این دو خط، محدوده‌ی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را تشکیل می‌دهد.</w:t>
      </w:r>
    </w:p>
    <w:p w14:paraId="6343792A"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در صورت عدم شناسایی مناسب خطوط افقی، مقادیر پیش‌فرض برای مرز بالایی و پایینی مورد استفاده قرار می‌گیرند. در نتیجه، سامانه حتی در صورت ناقص بودن فرآیند تشخیص خطوط نیز می‌تواند با یک محدوده‌ی جایگزین به کار خود ادامه دهد.</w:t>
      </w:r>
    </w:p>
    <w:p w14:paraId="2E8C1FF1" w14:textId="77777777" w:rsidR="00795814" w:rsidRPr="00EC723B" w:rsidRDefault="00795814" w:rsidP="00795814">
      <w:pPr>
        <w:pStyle w:val="Heading2"/>
        <w:jc w:val="both"/>
        <w:rPr>
          <w:rFonts w:asciiTheme="majorBidi" w:hAnsiTheme="majorBidi" w:cs="B Nazanin"/>
          <w:rtl w:val="0"/>
        </w:rPr>
      </w:pPr>
      <w:bookmarkStart w:id="134" w:name="_Toc239513971"/>
      <w:bookmarkStart w:id="135" w:name="_Toc239590538"/>
      <w:r w:rsidRPr="00EC723B">
        <w:rPr>
          <w:rFonts w:asciiTheme="majorBidi" w:hAnsiTheme="majorBidi" w:cs="B Nazanin"/>
        </w:rPr>
        <w:t>۵-۴- تعیین موقعیت مکعب و منطق تشخیص جابه‌جایی</w:t>
      </w:r>
      <w:bookmarkEnd w:id="134"/>
      <w:bookmarkEnd w:id="135"/>
    </w:p>
    <w:p w14:paraId="50B238AA"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پس از تعیین </w:t>
      </w:r>
      <w:r w:rsidRPr="003E1FB1">
        <w:rPr>
          <w:rFonts w:ascii="Times New Roman" w:hAnsi="Times New Roman" w:cs="B Nazanin"/>
        </w:rPr>
        <w:t>Divider</w:t>
      </w:r>
      <w:r w:rsidRPr="00EC723B">
        <w:rPr>
          <w:rFonts w:asciiTheme="majorBidi" w:hAnsiTheme="majorBidi" w:cs="B Nazanin"/>
        </w:rPr>
        <w:t xml:space="preserve">، موقعیت هر مکعب نسبت به خط میانی بررسی می‌شود. برای این منظور، مختصات افقی مرکز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مکعب به عرض تصویر نرمال می‌شود و سپس با مختصات نرمال‌شده‌ی </w:t>
      </w:r>
      <w:r w:rsidRPr="003E1FB1">
        <w:rPr>
          <w:rFonts w:ascii="Times New Roman" w:hAnsi="Times New Roman" w:cs="B Nazanin"/>
        </w:rPr>
        <w:t>Divider</w:t>
      </w:r>
      <w:r w:rsidRPr="00EC723B">
        <w:rPr>
          <w:rFonts w:asciiTheme="majorBidi" w:hAnsiTheme="majorBidi" w:cs="B Nazanin"/>
        </w:rPr>
        <w:t xml:space="preserve"> مقایسه می‌شود.</w:t>
      </w:r>
    </w:p>
    <w:p w14:paraId="6034C2F9"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بر اساس این مقایسه، مکعب در یکی از سه وضعیت </w:t>
      </w:r>
      <w:r w:rsidRPr="003E1FB1">
        <w:rPr>
          <w:rFonts w:ascii="Times New Roman" w:hAnsi="Times New Roman" w:cs="B Nazanin"/>
        </w:rPr>
        <w:t>SOURCE</w:t>
      </w:r>
      <w:r w:rsidRPr="00EC723B">
        <w:rPr>
          <w:rFonts w:asciiTheme="majorBidi" w:hAnsiTheme="majorBidi" w:cs="B Nazanin"/>
        </w:rPr>
        <w:t xml:space="preserve">، </w:t>
      </w:r>
      <w:r w:rsidRPr="003E1FB1">
        <w:rPr>
          <w:rFonts w:ascii="Times New Roman" w:hAnsi="Times New Roman" w:cs="B Nazanin"/>
        </w:rPr>
        <w:t>DESTINATION</w:t>
      </w:r>
      <w:r w:rsidRPr="00EC723B">
        <w:rPr>
          <w:rFonts w:asciiTheme="majorBidi" w:hAnsiTheme="majorBidi" w:cs="B Nazanin"/>
        </w:rPr>
        <w:t xml:space="preserve"> یا </w:t>
      </w:r>
      <w:r w:rsidRPr="003E1FB1">
        <w:rPr>
          <w:rFonts w:ascii="Times New Roman" w:hAnsi="Times New Roman" w:cs="B Nazanin"/>
        </w:rPr>
        <w:t>ON</w:t>
      </w:r>
      <w:r w:rsidRPr="00EC723B">
        <w:rPr>
          <w:rFonts w:asciiTheme="majorBidi" w:hAnsiTheme="majorBidi" w:cs="B Nazanin"/>
        </w:rPr>
        <w:t>_</w:t>
      </w:r>
      <w:r w:rsidRPr="003E1FB1">
        <w:rPr>
          <w:rFonts w:ascii="Times New Roman" w:hAnsi="Times New Roman" w:cs="B Nazanin"/>
        </w:rPr>
        <w:t>DIVIDER</w:t>
      </w:r>
      <w:r w:rsidRPr="00EC723B">
        <w:rPr>
          <w:rFonts w:asciiTheme="majorBidi" w:hAnsiTheme="majorBidi" w:cs="B Nazanin"/>
        </w:rPr>
        <w:t xml:space="preserve"> قرار می‌گیرد. اگر </w:t>
      </w:r>
      <w:r w:rsidRPr="003E1FB1">
        <w:rPr>
          <w:rFonts w:ascii="Times New Roman" w:hAnsi="Times New Roman" w:cs="B Nazanin"/>
        </w:rPr>
        <w:t>SOURCE</w:t>
      </w:r>
      <w:r w:rsidRPr="00EC723B">
        <w:rPr>
          <w:rFonts w:asciiTheme="majorBidi" w:hAnsiTheme="majorBidi" w:cs="B Nazanin"/>
        </w:rPr>
        <w:t xml:space="preserve"> در سمت چپ قرار داشته باشد، مکعبی که مرکز آن در سمت چپ </w:t>
      </w:r>
      <w:r w:rsidRPr="003E1FB1">
        <w:rPr>
          <w:rFonts w:ascii="Times New Roman" w:hAnsi="Times New Roman" w:cs="B Nazanin"/>
        </w:rPr>
        <w:t>Divider</w:t>
      </w:r>
      <w:r w:rsidRPr="00EC723B">
        <w:rPr>
          <w:rFonts w:asciiTheme="majorBidi" w:hAnsiTheme="majorBidi" w:cs="B Nazanin"/>
        </w:rPr>
        <w:t xml:space="preserve"> باشد در </w:t>
      </w:r>
      <w:r w:rsidRPr="003E1FB1">
        <w:rPr>
          <w:rFonts w:ascii="Times New Roman" w:hAnsi="Times New Roman" w:cs="B Nazanin"/>
        </w:rPr>
        <w:t>SOURCE</w:t>
      </w:r>
      <w:r w:rsidRPr="00EC723B">
        <w:rPr>
          <w:rFonts w:asciiTheme="majorBidi" w:hAnsiTheme="majorBidi" w:cs="B Nazanin"/>
        </w:rPr>
        <w:t xml:space="preserve"> و مکعبی که مرکز آن در سمت راست قرار داشته باشد در </w:t>
      </w:r>
      <w:r w:rsidRPr="003E1FB1">
        <w:rPr>
          <w:rFonts w:ascii="Times New Roman" w:hAnsi="Times New Roman" w:cs="B Nazanin"/>
        </w:rPr>
        <w:t>DESTINATION</w:t>
      </w:r>
      <w:r w:rsidRPr="00EC723B">
        <w:rPr>
          <w:rFonts w:asciiTheme="majorBidi" w:hAnsiTheme="majorBidi" w:cs="B Nazanin"/>
        </w:rPr>
        <w:t xml:space="preserve"> در نظر گرفته می‌شود. در حالت معکوس نیز همین منطق به‌صورت متقارن اجرا می‌شود.</w:t>
      </w:r>
    </w:p>
    <w:p w14:paraId="6328B5E7"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رویداد اصلی جابه‌جایی زمانی شناسایی می‌شود که مرکز مکعب در فریم قبلی در سمت </w:t>
      </w:r>
      <w:r w:rsidRPr="003E1FB1">
        <w:rPr>
          <w:rFonts w:ascii="Times New Roman" w:hAnsi="Times New Roman" w:cs="B Nazanin"/>
        </w:rPr>
        <w:t>SOURCE</w:t>
      </w:r>
      <w:r w:rsidRPr="00EC723B">
        <w:rPr>
          <w:rFonts w:asciiTheme="majorBidi" w:hAnsiTheme="majorBidi" w:cs="B Nazanin"/>
        </w:rPr>
        <w:t xml:space="preserve"> قرار داشته باشد و در فریم فعلی از </w:t>
      </w:r>
      <w:r w:rsidRPr="003E1FB1">
        <w:rPr>
          <w:rFonts w:ascii="Times New Roman" w:hAnsi="Times New Roman" w:cs="B Nazanin"/>
        </w:rPr>
        <w:t>Divider</w:t>
      </w:r>
      <w:r w:rsidRPr="00EC723B">
        <w:rPr>
          <w:rFonts w:asciiTheme="majorBidi" w:hAnsiTheme="majorBidi" w:cs="B Nazanin"/>
        </w:rPr>
        <w:t xml:space="preserve"> عبور کرده و وارد سمت </w:t>
      </w:r>
      <w:r w:rsidRPr="003E1FB1">
        <w:rPr>
          <w:rFonts w:ascii="Times New Roman" w:hAnsi="Times New Roman" w:cs="B Nazanin"/>
        </w:rPr>
        <w:t>DESTINATION</w:t>
      </w:r>
      <w:r w:rsidRPr="00EC723B">
        <w:rPr>
          <w:rFonts w:asciiTheme="majorBidi" w:hAnsiTheme="majorBidi" w:cs="B Nazanin"/>
        </w:rPr>
        <w:t xml:space="preserve"> شده باشد.</w:t>
      </w:r>
    </w:p>
    <w:p w14:paraId="2BD74AE4"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برای تشخیص این رویداد، موقعیت مرکز مکعب در دو لحظه‌ی متوالی با یکدیگر مقایسه می‌شوند. در صورتی که مکعب از چپ به راست منتقل شود، عبور زمانی معتبر خواهد بود که مختصات قبلی مرکز کوچک‌تر از مختصات </w:t>
      </w:r>
      <w:r w:rsidRPr="003E1FB1">
        <w:rPr>
          <w:rFonts w:ascii="Times New Roman" w:hAnsi="Times New Roman" w:cs="B Nazanin"/>
        </w:rPr>
        <w:t>Divider</w:t>
      </w:r>
      <w:r w:rsidRPr="00EC723B">
        <w:rPr>
          <w:rFonts w:asciiTheme="majorBidi" w:hAnsiTheme="majorBidi" w:cs="B Nazanin"/>
        </w:rPr>
        <w:t xml:space="preserve"> و مختصات فعلی بزرگ‌تر یا مساوی آن باشند. در صورتی که </w:t>
      </w:r>
      <w:r w:rsidRPr="003E1FB1">
        <w:rPr>
          <w:rFonts w:ascii="Times New Roman" w:hAnsi="Times New Roman" w:cs="B Nazanin"/>
        </w:rPr>
        <w:t>SOURCE</w:t>
      </w:r>
      <w:r w:rsidRPr="00EC723B">
        <w:rPr>
          <w:rFonts w:asciiTheme="majorBidi" w:hAnsiTheme="majorBidi" w:cs="B Nazanin"/>
        </w:rPr>
        <w:t xml:space="preserve"> در سمت راست قرار داشته باشد، همین شرط در جهت مخالف بررسی خواهد شد.</w:t>
      </w:r>
    </w:p>
    <w:p w14:paraId="7D60DCD9"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lastRenderedPageBreak/>
        <w:t xml:space="preserve">در این منطق، از </w:t>
      </w:r>
      <w:r w:rsidRPr="003E1FB1">
        <w:rPr>
          <w:rFonts w:ascii="Times New Roman" w:hAnsi="Times New Roman" w:cs="B Nazanin"/>
        </w:rPr>
        <w:t>Dead</w:t>
      </w:r>
      <w:r w:rsidRPr="00EC723B">
        <w:rPr>
          <w:rFonts w:asciiTheme="majorBidi" w:hAnsiTheme="majorBidi" w:cs="B Nazanin"/>
        </w:rPr>
        <w:t xml:space="preserve"> </w:t>
      </w:r>
      <w:r w:rsidRPr="003E1FB1">
        <w:rPr>
          <w:rFonts w:ascii="Times New Roman" w:hAnsi="Times New Roman" w:cs="B Nazanin"/>
        </w:rPr>
        <w:t>Zone</w:t>
      </w:r>
      <w:r w:rsidRPr="00EC723B">
        <w:rPr>
          <w:rFonts w:asciiTheme="majorBidi" w:hAnsiTheme="majorBidi" w:cs="B Nazanin"/>
        </w:rPr>
        <w:t xml:space="preserve"> یا فاصله‌ی اضافی اطراف </w:t>
      </w:r>
      <w:r w:rsidRPr="003E1FB1">
        <w:rPr>
          <w:rFonts w:ascii="Times New Roman" w:hAnsi="Times New Roman" w:cs="B Nazanin"/>
        </w:rPr>
        <w:t>Divider</w:t>
      </w:r>
      <w:r w:rsidRPr="00EC723B">
        <w:rPr>
          <w:rFonts w:asciiTheme="majorBidi" w:hAnsiTheme="majorBidi" w:cs="B Nazanin"/>
        </w:rPr>
        <w:t xml:space="preserve"> برای تشخیص </w:t>
      </w:r>
      <w:r w:rsidRPr="003E1FB1">
        <w:rPr>
          <w:rFonts w:ascii="Times New Roman" w:hAnsi="Times New Roman" w:cs="B Nazanin"/>
        </w:rPr>
        <w:t>Crossing</w:t>
      </w:r>
      <w:r w:rsidRPr="00EC723B">
        <w:rPr>
          <w:rFonts w:asciiTheme="majorBidi" w:hAnsiTheme="majorBidi" w:cs="B Nazanin"/>
        </w:rPr>
        <w:t xml:space="preserve"> استفاده نمی‌شود و عبور مرکز از خط به‌صورت مستقیم بررسی می‌شود. بنابراین، مبنای اصلی ثبت رویداد، تغییر واقعی موقعیت مرکز مکعب نسبت به خط میانی خواهد بود.</w:t>
      </w:r>
    </w:p>
    <w:p w14:paraId="080570BD" w14:textId="77777777" w:rsidR="00795814" w:rsidRPr="00EC723B" w:rsidRDefault="00795814" w:rsidP="00795814">
      <w:pPr>
        <w:pStyle w:val="Heading2"/>
        <w:jc w:val="both"/>
        <w:rPr>
          <w:rFonts w:asciiTheme="majorBidi" w:hAnsiTheme="majorBidi" w:cs="B Nazanin"/>
          <w:rtl w:val="0"/>
        </w:rPr>
      </w:pPr>
      <w:bookmarkStart w:id="136" w:name="_Toc239513972"/>
      <w:bookmarkStart w:id="137" w:name="_Toc239590539"/>
      <w:r w:rsidRPr="00EC723B">
        <w:rPr>
          <w:rFonts w:asciiTheme="majorBidi" w:hAnsiTheme="majorBidi" w:cs="B Nazanin"/>
        </w:rPr>
        <w:t>۵-۵- منطق شمارش مکعب‌ها و جلوگیری از شمارش مجدد</w:t>
      </w:r>
      <w:bookmarkEnd w:id="136"/>
      <w:bookmarkEnd w:id="137"/>
    </w:p>
    <w:p w14:paraId="53C2B888"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نسخه‌ی فعلی، هر </w:t>
      </w:r>
      <w:r w:rsidRPr="003E1FB1">
        <w:rPr>
          <w:rFonts w:ascii="Times New Roman" w:hAnsi="Times New Roman" w:cs="B Nazanin"/>
        </w:rPr>
        <w:t>Detection</w:t>
      </w:r>
      <w:r w:rsidRPr="00EC723B">
        <w:rPr>
          <w:rFonts w:asciiTheme="majorBidi" w:hAnsiTheme="majorBidi" w:cs="B Nazanin"/>
        </w:rPr>
        <w:t xml:space="preserve"> به یک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اختصاص داده می‌شود و اطلاعات مربوط به آن در ساختار </w:t>
      </w:r>
      <w:r w:rsidRPr="003E1FB1">
        <w:rPr>
          <w:rFonts w:ascii="Times New Roman" w:hAnsi="Times New Roman" w:cs="B Nazanin"/>
        </w:rPr>
        <w:t>tracked</w:t>
      </w:r>
      <w:r w:rsidRPr="00EC723B">
        <w:rPr>
          <w:rFonts w:asciiTheme="majorBidi" w:hAnsiTheme="majorBidi" w:cs="B Nazanin"/>
        </w:rPr>
        <w:t>_</w:t>
      </w:r>
      <w:r w:rsidRPr="003E1FB1">
        <w:rPr>
          <w:rFonts w:ascii="Times New Roman" w:hAnsi="Times New Roman" w:cs="B Nazanin"/>
        </w:rPr>
        <w:t>blocks</w:t>
      </w:r>
      <w:r w:rsidRPr="00EC723B">
        <w:rPr>
          <w:rFonts w:asciiTheme="majorBidi" w:hAnsiTheme="majorBidi" w:cs="B Nazanin"/>
        </w:rPr>
        <w:t xml:space="preserve">  نگهداری می‌شود. هر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شامل اطلاعاتی مانند </w:t>
      </w:r>
      <w:r w:rsidRPr="003E1FB1">
        <w:rPr>
          <w:rFonts w:ascii="Times New Roman" w:hAnsi="Times New Roman" w:cs="B Nazanin"/>
        </w:rPr>
        <w:t>logical</w:t>
      </w:r>
      <w:r w:rsidRPr="00EC723B">
        <w:rPr>
          <w:rFonts w:asciiTheme="majorBidi" w:hAnsiTheme="majorBidi" w:cs="B Nazanin"/>
        </w:rPr>
        <w:t>_</w:t>
      </w:r>
      <w:r w:rsidRPr="003E1FB1">
        <w:rPr>
          <w:rFonts w:ascii="Times New Roman" w:hAnsi="Times New Roman" w:cs="B Nazanin"/>
        </w:rPr>
        <w:t>id</w:t>
      </w:r>
      <w:r w:rsidRPr="00EC723B">
        <w:rPr>
          <w:rFonts w:asciiTheme="majorBidi" w:hAnsiTheme="majorBidi" w:cs="B Nazanin"/>
        </w:rPr>
        <w:t xml:space="preserve">، </w:t>
      </w:r>
      <w:r w:rsidRPr="003E1FB1">
        <w:rPr>
          <w:rFonts w:ascii="Times New Roman" w:hAnsi="Times New Roman" w:cs="B Nazanin"/>
        </w:rPr>
        <w:t>raw</w:t>
      </w:r>
      <w:r w:rsidRPr="00EC723B">
        <w:rPr>
          <w:rFonts w:asciiTheme="majorBidi" w:hAnsiTheme="majorBidi" w:cs="B Nazanin"/>
        </w:rPr>
        <w:t>_</w:t>
      </w:r>
      <w:r w:rsidRPr="003E1FB1">
        <w:rPr>
          <w:rFonts w:ascii="Times New Roman" w:hAnsi="Times New Roman" w:cs="B Nazanin"/>
        </w:rPr>
        <w:t>track</w:t>
      </w:r>
      <w:r w:rsidRPr="00EC723B">
        <w:rPr>
          <w:rFonts w:asciiTheme="majorBidi" w:hAnsiTheme="majorBidi" w:cs="B Nazanin"/>
        </w:rPr>
        <w:t>_</w:t>
      </w:r>
      <w:r w:rsidRPr="003E1FB1">
        <w:rPr>
          <w:rFonts w:ascii="Times New Roman" w:hAnsi="Times New Roman" w:cs="B Nazanin"/>
        </w:rPr>
        <w:t>id</w:t>
      </w:r>
      <w:r w:rsidRPr="00EC723B">
        <w:rPr>
          <w:rFonts w:asciiTheme="majorBidi" w:hAnsiTheme="majorBidi" w:cs="B Nazanin"/>
        </w:rPr>
        <w:t xml:space="preserve">، موقعیت فعلی و قبلی،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تعداد فریم‌های دارای وضعیت </w:t>
      </w:r>
      <w:r w:rsidRPr="003E1FB1">
        <w:rPr>
          <w:rFonts w:ascii="Times New Roman" w:hAnsi="Times New Roman" w:cs="B Nazanin"/>
        </w:rPr>
        <w:t>Missing</w:t>
      </w:r>
      <w:r w:rsidRPr="00EC723B">
        <w:rPr>
          <w:rFonts w:asciiTheme="majorBidi" w:hAnsiTheme="majorBidi" w:cs="B Nazanin"/>
        </w:rPr>
        <w:t xml:space="preserve">، تعداد </w:t>
      </w:r>
      <w:r w:rsidRPr="003E1FB1">
        <w:rPr>
          <w:rFonts w:ascii="Times New Roman" w:hAnsi="Times New Roman" w:cs="B Nazanin"/>
        </w:rPr>
        <w:t>Detection</w:t>
      </w:r>
      <w:r w:rsidRPr="00EC723B">
        <w:rPr>
          <w:rFonts w:asciiTheme="majorBidi" w:hAnsiTheme="majorBidi" w:cs="B Nazanin"/>
        </w:rPr>
        <w:t>های مشاهده‌شده، تاریخچه‌ی حرکت و سرعت تخمینی مکعب خواهد بود.</w:t>
      </w:r>
    </w:p>
    <w:p w14:paraId="702E2A3F"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برای تطبیق </w:t>
      </w:r>
      <w:r w:rsidRPr="003E1FB1">
        <w:rPr>
          <w:rFonts w:ascii="Times New Roman" w:hAnsi="Times New Roman" w:cs="B Nazanin"/>
        </w:rPr>
        <w:t>Detection</w:t>
      </w:r>
      <w:r w:rsidRPr="00EC723B">
        <w:rPr>
          <w:rFonts w:asciiTheme="majorBidi" w:hAnsiTheme="majorBidi" w:cs="B Nazanin"/>
        </w:rPr>
        <w:t xml:space="preserve"> جدید با </w:t>
      </w:r>
      <w:r w:rsidRPr="003E1FB1">
        <w:rPr>
          <w:rFonts w:ascii="Times New Roman" w:hAnsi="Times New Roman" w:cs="B Nazanin"/>
        </w:rPr>
        <w:t>Track</w:t>
      </w:r>
      <w:r w:rsidRPr="00EC723B">
        <w:rPr>
          <w:rFonts w:asciiTheme="majorBidi" w:hAnsiTheme="majorBidi" w:cs="B Nazanin"/>
        </w:rPr>
        <w:t xml:space="preserve">های موجود، ابتدا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خام بررسی می‌شود. اگر این شناسه قبلاً به یک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مرتبط شده باشد، </w:t>
      </w:r>
      <w:r w:rsidRPr="003E1FB1">
        <w:rPr>
          <w:rFonts w:ascii="Times New Roman" w:hAnsi="Times New Roman" w:cs="B Nazanin"/>
        </w:rPr>
        <w:t>Detection</w:t>
      </w:r>
      <w:r w:rsidRPr="00EC723B">
        <w:rPr>
          <w:rFonts w:asciiTheme="majorBidi" w:hAnsiTheme="majorBidi" w:cs="B Nazanin"/>
        </w:rPr>
        <w:t xml:space="preserve"> جدید به همان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اختصاص داده می‌شود.</w:t>
      </w:r>
    </w:p>
    <w:p w14:paraId="3617A1DB"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صورتی که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جدید باشد، سیستم نزدیک‌ترین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مناسب را بر اساس فاصله‌ی نرمال‌شده‌ی مرکز </w:t>
      </w:r>
      <w:r w:rsidRPr="003E1FB1">
        <w:rPr>
          <w:rFonts w:ascii="Times New Roman" w:hAnsi="Times New Roman" w:cs="B Nazanin"/>
        </w:rPr>
        <w:t>Detection</w:t>
      </w:r>
      <w:r w:rsidRPr="00EC723B">
        <w:rPr>
          <w:rFonts w:asciiTheme="majorBidi" w:hAnsiTheme="majorBidi" w:cs="B Nazanin"/>
        </w:rPr>
        <w:t xml:space="preserve"> با موقعیت پیش‌بینی‌شده‌ی </w:t>
      </w:r>
      <w:r w:rsidRPr="003E1FB1">
        <w:rPr>
          <w:rFonts w:ascii="Times New Roman" w:hAnsi="Times New Roman" w:cs="B Nazanin"/>
        </w:rPr>
        <w:t>Track</w:t>
      </w:r>
      <w:r w:rsidRPr="00EC723B">
        <w:rPr>
          <w:rFonts w:asciiTheme="majorBidi" w:hAnsiTheme="majorBidi" w:cs="B Nazanin"/>
        </w:rPr>
        <w:t>های موجود بررسی می‌کند. در این مرحله، سرعت تخمینی مکعب نیز برای پیش‌بینی موقعیت احتمالی آن مورد استفاده قرار می‌گیرد.</w:t>
      </w:r>
    </w:p>
    <w:p w14:paraId="43A928D9"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برای هر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وضعیت عبور از </w:t>
      </w:r>
      <w:r w:rsidRPr="003E1FB1">
        <w:rPr>
          <w:rFonts w:ascii="Times New Roman" w:hAnsi="Times New Roman" w:cs="B Nazanin"/>
        </w:rPr>
        <w:t>Divider</w:t>
      </w:r>
      <w:r w:rsidRPr="00EC723B">
        <w:rPr>
          <w:rFonts w:asciiTheme="majorBidi" w:hAnsiTheme="majorBidi" w:cs="B Nazanin"/>
        </w:rPr>
        <w:t xml:space="preserve"> نیز به‌صورت مستقل نگهداری می‌شود. در صورتی که یک مکعب قبلاً یک عبور معتبر را ثبت کرده باشد،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آن در مجموعه‌ی</w:t>
      </w:r>
      <w:r w:rsidRPr="003E1FB1">
        <w:rPr>
          <w:rFonts w:ascii="Times New Roman" w:hAnsi="Times New Roman" w:cs="B Nazanin"/>
        </w:rPr>
        <w:t>successful</w:t>
      </w:r>
      <w:r w:rsidRPr="00EC723B">
        <w:rPr>
          <w:rFonts w:asciiTheme="majorBidi" w:hAnsiTheme="majorBidi" w:cs="B Nazanin"/>
        </w:rPr>
        <w:t>_</w:t>
      </w:r>
      <w:r w:rsidRPr="003E1FB1">
        <w:rPr>
          <w:rFonts w:ascii="Times New Roman" w:hAnsi="Times New Roman" w:cs="B Nazanin"/>
        </w:rPr>
        <w:t>track</w:t>
      </w:r>
      <w:r w:rsidRPr="00EC723B">
        <w:rPr>
          <w:rFonts w:asciiTheme="majorBidi" w:hAnsiTheme="majorBidi" w:cs="B Nazanin"/>
        </w:rPr>
        <w:t>_</w:t>
      </w:r>
      <w:r w:rsidRPr="003E1FB1">
        <w:rPr>
          <w:rFonts w:ascii="Times New Roman" w:hAnsi="Times New Roman" w:cs="B Nazanin"/>
        </w:rPr>
        <w:t>ids</w:t>
      </w:r>
      <w:r w:rsidRPr="00EC723B">
        <w:rPr>
          <w:rFonts w:asciiTheme="majorBidi" w:hAnsiTheme="majorBidi" w:cs="B Nazanin"/>
        </w:rPr>
        <w:t xml:space="preserve">  ذخیره می‌شود و عبورهای بعدی همان مکعب باعث افزایش مجدد شمارنده نمی‌شوند.</w:t>
      </w:r>
    </w:p>
    <w:p w14:paraId="4B90E1F3" w14:textId="77777777" w:rsidR="00795814" w:rsidRPr="00EC723B" w:rsidRDefault="00795814" w:rsidP="00795814">
      <w:pPr>
        <w:bidi/>
        <w:spacing w:after="100" w:line="288" w:lineRule="auto"/>
        <w:jc w:val="both"/>
        <w:rPr>
          <w:rFonts w:asciiTheme="majorBidi" w:hAnsiTheme="majorBidi" w:cs="B Nazanin"/>
        </w:rPr>
      </w:pPr>
      <w:r w:rsidRPr="00EC723B">
        <w:rPr>
          <w:rFonts w:asciiTheme="majorBidi" w:hAnsiTheme="majorBidi" w:cs="B Nazanin"/>
        </w:rPr>
        <w:t xml:space="preserve">در نتیجه، شمارش نهایی تنها زمانی انجام می‌شود که یک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از </w:t>
      </w:r>
      <w:r w:rsidRPr="003E1FB1">
        <w:rPr>
          <w:rFonts w:ascii="Times New Roman" w:hAnsi="Times New Roman" w:cs="B Nazanin"/>
        </w:rPr>
        <w:t>SOURCE</w:t>
      </w:r>
      <w:r w:rsidRPr="00EC723B">
        <w:rPr>
          <w:rFonts w:asciiTheme="majorBidi" w:hAnsiTheme="majorBidi" w:cs="B Nazanin"/>
        </w:rPr>
        <w:t xml:space="preserve"> به </w:t>
      </w:r>
      <w:r w:rsidRPr="003E1FB1">
        <w:rPr>
          <w:rFonts w:ascii="Times New Roman" w:hAnsi="Times New Roman" w:cs="B Nazanin"/>
        </w:rPr>
        <w:t>DESTINATION</w:t>
      </w:r>
      <w:r w:rsidRPr="00EC723B">
        <w:rPr>
          <w:rFonts w:asciiTheme="majorBidi" w:hAnsiTheme="majorBidi" w:cs="B Nazanin"/>
        </w:rPr>
        <w:t xml:space="preserve"> عبور کند، مرکز مکعب داخل محدوده‌ی مجاز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قرار داشته باشد و آن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پیش از آن به‌عنوان یک انتقال موفق ثبت نشده باشد.</w:t>
      </w:r>
    </w:p>
    <w:p w14:paraId="10390E4F" w14:textId="77777777" w:rsidR="00795814" w:rsidRPr="00EC723B" w:rsidRDefault="00795814" w:rsidP="00795814">
      <w:pPr>
        <w:pStyle w:val="Heading2"/>
        <w:jc w:val="both"/>
        <w:rPr>
          <w:rFonts w:asciiTheme="majorBidi" w:hAnsiTheme="majorBidi" w:cs="B Nazanin"/>
          <w:rtl w:val="0"/>
        </w:rPr>
      </w:pPr>
      <w:bookmarkStart w:id="138" w:name="_Toc239513973"/>
      <w:bookmarkStart w:id="139" w:name="_Toc239590540"/>
      <w:r w:rsidRPr="00EC723B">
        <w:rPr>
          <w:rFonts w:asciiTheme="majorBidi" w:hAnsiTheme="majorBidi" w:cs="B Nazanin"/>
        </w:rPr>
        <w:t xml:space="preserve">۵-۶- بررسی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و تشخیص انتقال معتبر</w:t>
      </w:r>
      <w:bookmarkEnd w:id="138"/>
      <w:bookmarkEnd w:id="139"/>
    </w:p>
    <w:p w14:paraId="77E696CE"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صرف عبور مکعب از </w:t>
      </w:r>
      <w:r w:rsidRPr="003E1FB1">
        <w:rPr>
          <w:rFonts w:ascii="Times New Roman" w:hAnsi="Times New Roman" w:cs="B Nazanin"/>
        </w:rPr>
        <w:t>Divider</w:t>
      </w:r>
      <w:r w:rsidRPr="00EC723B">
        <w:rPr>
          <w:rFonts w:asciiTheme="majorBidi" w:hAnsiTheme="majorBidi" w:cs="B Nazanin"/>
        </w:rPr>
        <w:t xml:space="preserve"> برای ثبت یک انتقال موفق کافی در نظر گرفته نمی‌شود. پس از تشخیص </w:t>
      </w:r>
      <w:r w:rsidRPr="003E1FB1">
        <w:rPr>
          <w:rFonts w:ascii="Times New Roman" w:hAnsi="Times New Roman" w:cs="B Nazanin"/>
        </w:rPr>
        <w:t>Crossing</w:t>
      </w:r>
      <w:r w:rsidRPr="00EC723B">
        <w:rPr>
          <w:rFonts w:asciiTheme="majorBidi" w:hAnsiTheme="majorBidi" w:cs="B Nazanin"/>
        </w:rPr>
        <w:t>، موقعیت عمودی مرکز مکعب نیز بررسی می‌شود تا مشخص شود که مکعب در محدوده‌ی مجاز قرارگیری درون جعبه قرار گرفته است یا خیر.</w:t>
      </w:r>
    </w:p>
    <w:p w14:paraId="6434602F"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برای این منظور، محدوده‌ای بین خط افقی بالایی و خط افقی پایینی به‌عنوان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تعریف می‌شود. مختصات عمودی مرکز مکعب نسبت به ارتفاع تصویر نرمال می‌شود و سپس با مرزهای این محدوده مقایسه می‌شود.</w:t>
      </w:r>
    </w:p>
    <w:p w14:paraId="485AD4F3"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اگر مرکز مکعب درون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قرار داشته باشد، عبور به‌عنوان یک جابه‌جایی معتبر در نظر گرفته می‌شود. در این حالت، شمارنده‌ی </w:t>
      </w:r>
      <w:r w:rsidRPr="003E1FB1">
        <w:rPr>
          <w:rFonts w:ascii="Times New Roman" w:hAnsi="Times New Roman" w:cs="B Nazanin"/>
        </w:rPr>
        <w:t>block</w:t>
      </w:r>
      <w:r w:rsidRPr="00EC723B">
        <w:rPr>
          <w:rFonts w:asciiTheme="majorBidi" w:hAnsiTheme="majorBidi" w:cs="B Nazanin"/>
        </w:rPr>
        <w:t>_</w:t>
      </w:r>
      <w:r w:rsidRPr="003E1FB1">
        <w:rPr>
          <w:rFonts w:ascii="Times New Roman" w:hAnsi="Times New Roman" w:cs="B Nazanin"/>
        </w:rPr>
        <w:t>count</w:t>
      </w:r>
      <w:r w:rsidRPr="00EC723B">
        <w:rPr>
          <w:rFonts w:asciiTheme="majorBidi" w:hAnsiTheme="majorBidi" w:cs="B Nazanin"/>
        </w:rPr>
        <w:t xml:space="preserve">  یک واحد افزایش پیدا می‌کند و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مربوط به مکعب در مجموعه‌ی </w:t>
      </w:r>
      <w:r w:rsidRPr="003E1FB1">
        <w:rPr>
          <w:rFonts w:ascii="Times New Roman" w:hAnsi="Times New Roman" w:cs="B Nazanin"/>
        </w:rPr>
        <w:t>successful</w:t>
      </w:r>
      <w:r w:rsidRPr="00EC723B">
        <w:rPr>
          <w:rFonts w:asciiTheme="majorBidi" w:hAnsiTheme="majorBidi" w:cs="B Nazanin"/>
        </w:rPr>
        <w:t>_</w:t>
      </w:r>
      <w:r w:rsidRPr="003E1FB1">
        <w:rPr>
          <w:rFonts w:ascii="Times New Roman" w:hAnsi="Times New Roman" w:cs="B Nazanin"/>
        </w:rPr>
        <w:t>track</w:t>
      </w:r>
      <w:r w:rsidRPr="00EC723B">
        <w:rPr>
          <w:rFonts w:asciiTheme="majorBidi" w:hAnsiTheme="majorBidi" w:cs="B Nazanin"/>
        </w:rPr>
        <w:t>_</w:t>
      </w:r>
      <w:r w:rsidRPr="003E1FB1">
        <w:rPr>
          <w:rFonts w:ascii="Times New Roman" w:hAnsi="Times New Roman" w:cs="B Nazanin"/>
        </w:rPr>
        <w:t>ids</w:t>
      </w:r>
      <w:r w:rsidRPr="00EC723B">
        <w:rPr>
          <w:rFonts w:asciiTheme="majorBidi" w:hAnsiTheme="majorBidi" w:cs="B Nazanin"/>
        </w:rPr>
        <w:t xml:space="preserve"> ثبت می‌شود.</w:t>
      </w:r>
    </w:p>
    <w:p w14:paraId="5FA83B01"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lastRenderedPageBreak/>
        <w:t xml:space="preserve">در صورتی که مکعب از </w:t>
      </w:r>
      <w:r w:rsidRPr="003E1FB1">
        <w:rPr>
          <w:rFonts w:ascii="Times New Roman" w:hAnsi="Times New Roman" w:cs="B Nazanin"/>
        </w:rPr>
        <w:t>Divider</w:t>
      </w:r>
      <w:r w:rsidRPr="00EC723B">
        <w:rPr>
          <w:rFonts w:asciiTheme="majorBidi" w:hAnsiTheme="majorBidi" w:cs="B Nazanin"/>
        </w:rPr>
        <w:t xml:space="preserve"> عبور کند اما مرکز آن خارج از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قرار داشته باشد، انتقال نامعتبر در نظر گرفته می‌شود و امتیازی برای آن ثبت نمی‌شود.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چنین مکعبی در مجموعه‌ی </w:t>
      </w:r>
      <w:r w:rsidRPr="003E1FB1">
        <w:rPr>
          <w:rFonts w:ascii="Times New Roman" w:hAnsi="Times New Roman" w:cs="B Nazanin"/>
        </w:rPr>
        <w:t>invalid</w:t>
      </w:r>
      <w:r w:rsidRPr="00EC723B">
        <w:rPr>
          <w:rFonts w:asciiTheme="majorBidi" w:hAnsiTheme="majorBidi" w:cs="B Nazanin"/>
        </w:rPr>
        <w:t>_</w:t>
      </w:r>
      <w:r w:rsidRPr="003E1FB1">
        <w:rPr>
          <w:rFonts w:ascii="Times New Roman" w:hAnsi="Times New Roman" w:cs="B Nazanin"/>
        </w:rPr>
        <w:t>track</w:t>
      </w:r>
      <w:r w:rsidRPr="00EC723B">
        <w:rPr>
          <w:rFonts w:asciiTheme="majorBidi" w:hAnsiTheme="majorBidi" w:cs="B Nazanin"/>
        </w:rPr>
        <w:t>_</w:t>
      </w:r>
      <w:r w:rsidRPr="003E1FB1">
        <w:rPr>
          <w:rFonts w:ascii="Times New Roman" w:hAnsi="Times New Roman" w:cs="B Nazanin"/>
        </w:rPr>
        <w:t>ids</w:t>
      </w:r>
      <w:r w:rsidRPr="00EC723B">
        <w:rPr>
          <w:rFonts w:asciiTheme="majorBidi" w:hAnsiTheme="majorBidi" w:cs="B Nazanin"/>
        </w:rPr>
        <w:t xml:space="preserve"> ذخیره می‌شود تا وضعیت آن در طول اجرای سیستم قابل پیگیری باشد.</w:t>
      </w:r>
    </w:p>
    <w:p w14:paraId="53EC6F34"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نتیجه، منطق شمارش نهایی بر اساس ترکیب دو شرط مکانی، یعنی عبور افقی از </w:t>
      </w:r>
      <w:r w:rsidRPr="003E1FB1">
        <w:rPr>
          <w:rFonts w:ascii="Times New Roman" w:hAnsi="Times New Roman" w:cs="B Nazanin"/>
        </w:rPr>
        <w:t>Divider</w:t>
      </w:r>
      <w:r w:rsidRPr="00EC723B">
        <w:rPr>
          <w:rFonts w:asciiTheme="majorBidi" w:hAnsiTheme="majorBidi" w:cs="B Nazanin"/>
        </w:rPr>
        <w:t xml:space="preserve"> و قرارگیری عمودی در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انجام می‌شود.</w:t>
      </w:r>
    </w:p>
    <w:p w14:paraId="3072EF90" w14:textId="77777777" w:rsidR="00795814" w:rsidRPr="00EC723B" w:rsidRDefault="00795814" w:rsidP="00795814">
      <w:pPr>
        <w:pStyle w:val="Heading2"/>
        <w:jc w:val="both"/>
        <w:rPr>
          <w:rFonts w:asciiTheme="majorBidi" w:hAnsiTheme="majorBidi" w:cs="B Nazanin"/>
          <w:rtl w:val="0"/>
        </w:rPr>
      </w:pPr>
      <w:bookmarkStart w:id="140" w:name="_Toc239513974"/>
      <w:bookmarkStart w:id="141" w:name="_Toc239590541"/>
      <w:r w:rsidRPr="00EC723B">
        <w:rPr>
          <w:rFonts w:asciiTheme="majorBidi" w:hAnsiTheme="majorBidi" w:cs="B Nazanin"/>
        </w:rPr>
        <w:t xml:space="preserve">۵-۷- مدیریت </w:t>
      </w:r>
      <w:r w:rsidRPr="003E1FB1">
        <w:rPr>
          <w:rFonts w:ascii="Times New Roman" w:hAnsi="Times New Roman" w:cs="B Nazanin"/>
        </w:rPr>
        <w:t>Occlusion</w:t>
      </w:r>
      <w:r w:rsidRPr="00EC723B">
        <w:rPr>
          <w:rFonts w:asciiTheme="majorBidi" w:hAnsiTheme="majorBidi" w:cs="B Nazanin"/>
        </w:rPr>
        <w:t xml:space="preserve"> و حفظ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bookmarkEnd w:id="140"/>
      <w:bookmarkEnd w:id="141"/>
    </w:p>
    <w:p w14:paraId="445D40B4"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یکی از چالش‌های مهم در اجرای بازی، پوشیده‌شدن مکعب توسط دست رباتیک است. در چنین شرایطی، مدل </w:t>
      </w:r>
      <w:r w:rsidRPr="003E1FB1">
        <w:rPr>
          <w:rFonts w:ascii="Times New Roman" w:hAnsi="Times New Roman" w:cs="B Nazanin"/>
        </w:rPr>
        <w:t>YOLOv</w:t>
      </w:r>
      <w:r w:rsidRPr="00EC723B">
        <w:rPr>
          <w:rFonts w:asciiTheme="majorBidi" w:hAnsiTheme="majorBidi" w:cs="B Nazanin"/>
        </w:rPr>
        <w:t xml:space="preserve">11 ممکن است برای چند فریم متوالی نتواند مکعب را تشخیص دهد و در نتیجه </w:t>
      </w:r>
      <w:r w:rsidRPr="003E1FB1">
        <w:rPr>
          <w:rFonts w:ascii="Times New Roman" w:hAnsi="Times New Roman" w:cs="B Nazanin"/>
        </w:rPr>
        <w:t>Detection</w:t>
      </w:r>
      <w:r w:rsidRPr="00EC723B">
        <w:rPr>
          <w:rFonts w:asciiTheme="majorBidi" w:hAnsiTheme="majorBidi" w:cs="B Nazanin"/>
        </w:rPr>
        <w:t xml:space="preserve"> مربوط به آن برای مدتی در دسترس نباشد.</w:t>
      </w:r>
    </w:p>
    <w:p w14:paraId="4888079E"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معماری فعلی، از دست رفتن موقت </w:t>
      </w:r>
      <w:r w:rsidRPr="003E1FB1">
        <w:rPr>
          <w:rFonts w:ascii="Times New Roman" w:hAnsi="Times New Roman" w:cs="B Nazanin"/>
        </w:rPr>
        <w:t>Detection</w:t>
      </w:r>
      <w:r w:rsidRPr="00EC723B">
        <w:rPr>
          <w:rFonts w:asciiTheme="majorBidi" w:hAnsiTheme="majorBidi" w:cs="B Nazanin"/>
        </w:rPr>
        <w:t xml:space="preserve"> به‌معنای حذف فوری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در نظر گرفته نمی‌شود. هر </w:t>
      </w:r>
      <w:r w:rsidRPr="003E1FB1">
        <w:rPr>
          <w:rFonts w:ascii="Times New Roman" w:hAnsi="Times New Roman" w:cs="B Nazanin"/>
        </w:rPr>
        <w:t>Track</w:t>
      </w:r>
      <w:r w:rsidRPr="00EC723B">
        <w:rPr>
          <w:rFonts w:asciiTheme="majorBidi" w:hAnsiTheme="majorBidi" w:cs="B Nazanin"/>
        </w:rPr>
        <w:t xml:space="preserve"> دارای شمارنده‌ی </w:t>
      </w:r>
      <w:r w:rsidRPr="003E1FB1">
        <w:rPr>
          <w:rFonts w:ascii="Times New Roman" w:hAnsi="Times New Roman" w:cs="B Nazanin"/>
        </w:rPr>
        <w:t>missing</w:t>
      </w:r>
      <w:r w:rsidRPr="00EC723B">
        <w:rPr>
          <w:rFonts w:asciiTheme="majorBidi" w:hAnsiTheme="majorBidi" w:cs="B Nazanin"/>
        </w:rPr>
        <w:t xml:space="preserve"> است و زمانی که </w:t>
      </w:r>
      <w:r w:rsidRPr="003E1FB1">
        <w:rPr>
          <w:rFonts w:ascii="Times New Roman" w:hAnsi="Times New Roman" w:cs="B Nazanin"/>
        </w:rPr>
        <w:t>Detection</w:t>
      </w:r>
      <w:r w:rsidRPr="00EC723B">
        <w:rPr>
          <w:rFonts w:asciiTheme="majorBidi" w:hAnsiTheme="majorBidi" w:cs="B Nazanin"/>
        </w:rPr>
        <w:t xml:space="preserve"> جدیدی برای آن دریافت نشود، این مقدار افزایش پیدا می‌کند.</w:t>
      </w:r>
    </w:p>
    <w:p w14:paraId="25990427" w14:textId="77777777" w:rsidR="00795814" w:rsidRPr="00EC723B" w:rsidRDefault="00795814" w:rsidP="00795814">
      <w:pPr>
        <w:bidi/>
        <w:spacing w:line="288" w:lineRule="auto"/>
        <w:jc w:val="both"/>
        <w:rPr>
          <w:rFonts w:asciiTheme="majorBidi" w:hAnsiTheme="majorBidi" w:cs="B Nazanin"/>
        </w:rPr>
      </w:pPr>
      <w:r w:rsidRPr="003E1FB1">
        <w:rPr>
          <w:rFonts w:ascii="Times New Roman" w:hAnsi="Times New Roman" w:cs="B Nazanin"/>
        </w:rPr>
        <w:t>Track</w:t>
      </w:r>
      <w:r w:rsidRPr="00EC723B">
        <w:rPr>
          <w:rFonts w:asciiTheme="majorBidi" w:hAnsiTheme="majorBidi" w:cs="B Nazanin"/>
        </w:rPr>
        <w:t xml:space="preserve">های از دست‌رفته تا زمانی که مقدار </w:t>
      </w:r>
      <w:r w:rsidRPr="003E1FB1">
        <w:rPr>
          <w:rFonts w:ascii="Times New Roman" w:hAnsi="Times New Roman" w:cs="B Nazanin"/>
        </w:rPr>
        <w:t>missing</w:t>
      </w:r>
      <w:r w:rsidRPr="00EC723B">
        <w:rPr>
          <w:rFonts w:asciiTheme="majorBidi" w:hAnsiTheme="majorBidi" w:cs="B Nazanin"/>
        </w:rPr>
        <w:t xml:space="preserve">  آن‌ها از حد</w:t>
      </w:r>
      <w:r w:rsidRPr="003E1FB1">
        <w:rPr>
          <w:rFonts w:ascii="Times New Roman" w:hAnsi="Times New Roman" w:cs="B Nazanin"/>
        </w:rPr>
        <w:t>source</w:t>
      </w:r>
      <w:r w:rsidRPr="00EC723B">
        <w:rPr>
          <w:rFonts w:asciiTheme="majorBidi" w:hAnsiTheme="majorBidi" w:cs="B Nazanin"/>
        </w:rPr>
        <w:t>_</w:t>
      </w:r>
      <w:r w:rsidRPr="003E1FB1">
        <w:rPr>
          <w:rFonts w:ascii="Times New Roman" w:hAnsi="Times New Roman" w:cs="B Nazanin"/>
        </w:rPr>
        <w:t>max</w:t>
      </w:r>
      <w:r w:rsidRPr="00EC723B">
        <w:rPr>
          <w:rFonts w:asciiTheme="majorBidi" w:hAnsiTheme="majorBidi" w:cs="B Nazanin"/>
        </w:rPr>
        <w:t>_</w:t>
      </w:r>
      <w:r w:rsidRPr="003E1FB1">
        <w:rPr>
          <w:rFonts w:ascii="Times New Roman" w:hAnsi="Times New Roman" w:cs="B Nazanin"/>
        </w:rPr>
        <w:t>missing</w:t>
      </w:r>
      <w:r w:rsidRPr="00EC723B">
        <w:rPr>
          <w:rFonts w:asciiTheme="majorBidi" w:hAnsiTheme="majorBidi" w:cs="B Nazanin"/>
        </w:rPr>
        <w:t xml:space="preserve">  عبور نکرده باشد، در ساختار </w:t>
      </w:r>
      <w:r w:rsidRPr="003E1FB1">
        <w:rPr>
          <w:rFonts w:ascii="Times New Roman" w:hAnsi="Times New Roman" w:cs="B Nazanin"/>
        </w:rPr>
        <w:t>Track</w:t>
      </w:r>
      <w:r w:rsidRPr="00EC723B">
        <w:rPr>
          <w:rFonts w:asciiTheme="majorBidi" w:hAnsiTheme="majorBidi" w:cs="B Nazanin"/>
        </w:rPr>
        <w:t xml:space="preserve">های فعال نگهداری می‌شوند. در صورت بازگشت  </w:t>
      </w:r>
      <w:r w:rsidRPr="003E1FB1">
        <w:rPr>
          <w:rFonts w:ascii="Times New Roman" w:hAnsi="Times New Roman" w:cs="B Nazanin"/>
        </w:rPr>
        <w:t>Detection</w:t>
      </w:r>
      <w:r w:rsidRPr="00EC723B">
        <w:rPr>
          <w:rFonts w:asciiTheme="majorBidi" w:hAnsiTheme="majorBidi" w:cs="B Nazanin"/>
        </w:rPr>
        <w:t xml:space="preserve">، سیستم ابتدا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خام را بررسی می‌کند و در صورت تغییر شناسه، امکان تطبیق </w:t>
      </w:r>
      <w:r w:rsidRPr="003E1FB1">
        <w:rPr>
          <w:rFonts w:ascii="Times New Roman" w:hAnsi="Times New Roman" w:cs="B Nazanin"/>
        </w:rPr>
        <w:t>Detection</w:t>
      </w:r>
      <w:r w:rsidRPr="00EC723B">
        <w:rPr>
          <w:rFonts w:asciiTheme="majorBidi" w:hAnsiTheme="majorBidi" w:cs="B Nazanin"/>
        </w:rPr>
        <w:t xml:space="preserve"> جدید با نزدیک‌ترین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موجود را نیز بررسی می‌کند.</w:t>
      </w:r>
    </w:p>
    <w:p w14:paraId="7A411824"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این تطبیق بر اساس فاصله‌ی نرمال‌شده‌ی مرکز </w:t>
      </w:r>
      <w:r w:rsidRPr="003E1FB1">
        <w:rPr>
          <w:rFonts w:ascii="Times New Roman" w:hAnsi="Times New Roman" w:cs="B Nazanin"/>
        </w:rPr>
        <w:t>Detection</w:t>
      </w:r>
      <w:r w:rsidRPr="00EC723B">
        <w:rPr>
          <w:rFonts w:asciiTheme="majorBidi" w:hAnsiTheme="majorBidi" w:cs="B Nazanin"/>
        </w:rPr>
        <w:t xml:space="preserve"> با مرکز پیش‌بینی‌شده‌ی </w:t>
      </w:r>
      <w:r w:rsidRPr="003E1FB1">
        <w:rPr>
          <w:rFonts w:ascii="Times New Roman" w:hAnsi="Times New Roman" w:cs="B Nazanin"/>
        </w:rPr>
        <w:t>Track</w:t>
      </w:r>
      <w:r w:rsidRPr="00EC723B">
        <w:rPr>
          <w:rFonts w:asciiTheme="majorBidi" w:hAnsiTheme="majorBidi" w:cs="B Nazanin"/>
        </w:rPr>
        <w:t xml:space="preserve"> انجام می‌شود. سرعت تخمینی نیز از روی تاریخچه‌ی کوتاه حرکت مکعب محاسبه می‌شود و برای پیش‌بینی موقعیت آن مورد استفاده قرار می‌گیرد.</w:t>
      </w:r>
    </w:p>
    <w:p w14:paraId="2E482453"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نسخه‌ی فعلی، </w:t>
      </w:r>
      <w:r w:rsidRPr="003E1FB1">
        <w:rPr>
          <w:rFonts w:ascii="Times New Roman" w:hAnsi="Times New Roman" w:cs="B Nazanin"/>
        </w:rPr>
        <w:t>Ghost</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مستقل برای ایجاد یک شیء مجازی در زمان </w:t>
      </w:r>
      <w:r w:rsidRPr="003E1FB1">
        <w:rPr>
          <w:rFonts w:ascii="Times New Roman" w:hAnsi="Times New Roman" w:cs="B Nazanin"/>
        </w:rPr>
        <w:t>Occlusion</w:t>
      </w:r>
      <w:r w:rsidRPr="00EC723B">
        <w:rPr>
          <w:rFonts w:asciiTheme="majorBidi" w:hAnsiTheme="majorBidi" w:cs="B Nazanin"/>
        </w:rPr>
        <w:t xml:space="preserve"> پیاده‌سازی نشده است. به همین دلیل، سیستم صرفاً اطلاعات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موجود را برای حفظ هویت مکعب و تطبیق مجدد </w:t>
      </w:r>
      <w:r w:rsidRPr="003E1FB1">
        <w:rPr>
          <w:rFonts w:ascii="Times New Roman" w:hAnsi="Times New Roman" w:cs="B Nazanin"/>
        </w:rPr>
        <w:t>Detection</w:t>
      </w:r>
      <w:r w:rsidRPr="00EC723B">
        <w:rPr>
          <w:rFonts w:asciiTheme="majorBidi" w:hAnsiTheme="majorBidi" w:cs="B Nazanin"/>
        </w:rPr>
        <w:t xml:space="preserve"> مورد استفاده قرار می‌دهد و شمارش مستقلی بر اساس یک </w:t>
      </w:r>
      <w:r w:rsidRPr="003E1FB1">
        <w:rPr>
          <w:rFonts w:ascii="Times New Roman" w:hAnsi="Times New Roman" w:cs="B Nazanin"/>
        </w:rPr>
        <w:t>Ghost</w:t>
      </w:r>
      <w:r w:rsidRPr="00EC723B">
        <w:rPr>
          <w:rFonts w:asciiTheme="majorBidi" w:hAnsiTheme="majorBidi" w:cs="B Nazanin"/>
        </w:rPr>
        <w:t xml:space="preserve"> </w:t>
      </w:r>
      <w:r w:rsidRPr="003E1FB1">
        <w:rPr>
          <w:rFonts w:ascii="Times New Roman" w:hAnsi="Times New Roman" w:cs="B Nazanin"/>
        </w:rPr>
        <w:t>Object</w:t>
      </w:r>
      <w:r w:rsidRPr="00EC723B">
        <w:rPr>
          <w:rFonts w:asciiTheme="majorBidi" w:hAnsiTheme="majorBidi" w:cs="B Nazanin"/>
        </w:rPr>
        <w:t xml:space="preserve"> انجام نمی‌دهد.</w:t>
      </w:r>
    </w:p>
    <w:p w14:paraId="20A658C0"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نتیجه، از دست رفتن کوتاه‌مدت </w:t>
      </w:r>
      <w:r w:rsidRPr="003E1FB1">
        <w:rPr>
          <w:rFonts w:ascii="Times New Roman" w:hAnsi="Times New Roman" w:cs="B Nazanin"/>
        </w:rPr>
        <w:t>Detection</w:t>
      </w:r>
      <w:r w:rsidRPr="00EC723B">
        <w:rPr>
          <w:rFonts w:asciiTheme="majorBidi" w:hAnsiTheme="majorBidi" w:cs="B Nazanin"/>
        </w:rPr>
        <w:t xml:space="preserve"> می‌تواند بدون ایجاد فوری یک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Object</w:t>
      </w:r>
      <w:r w:rsidRPr="00EC723B">
        <w:rPr>
          <w:rFonts w:asciiTheme="majorBidi" w:hAnsiTheme="majorBidi" w:cs="B Nazanin"/>
        </w:rPr>
        <w:t xml:space="preserve"> جدید مدیریت شود، اما در صورت طولانی‌شدن </w:t>
      </w:r>
      <w:r w:rsidRPr="003E1FB1">
        <w:rPr>
          <w:rFonts w:ascii="Times New Roman" w:hAnsi="Times New Roman" w:cs="B Nazanin"/>
        </w:rPr>
        <w:t>Occlusion</w:t>
      </w:r>
      <w:r w:rsidRPr="00EC723B">
        <w:rPr>
          <w:rFonts w:asciiTheme="majorBidi" w:hAnsiTheme="majorBidi" w:cs="B Nazanin"/>
        </w:rPr>
        <w:t xml:space="preserve"> یا تغییر شدید موقعیت مکعب، ادامه‌ی صحیح </w:t>
      </w:r>
      <w:r w:rsidRPr="003E1FB1">
        <w:rPr>
          <w:rFonts w:ascii="Times New Roman" w:hAnsi="Times New Roman" w:cs="B Nazanin"/>
        </w:rPr>
        <w:t>Track</w:t>
      </w:r>
      <w:r w:rsidRPr="00EC723B">
        <w:rPr>
          <w:rFonts w:asciiTheme="majorBidi" w:hAnsiTheme="majorBidi" w:cs="B Nazanin"/>
        </w:rPr>
        <w:t xml:space="preserve"> همچنان به کیفیت </w:t>
      </w:r>
      <w:r w:rsidRPr="003E1FB1">
        <w:rPr>
          <w:rFonts w:ascii="Times New Roman" w:hAnsi="Times New Roman" w:cs="B Nazanin"/>
        </w:rPr>
        <w:t>Detection</w:t>
      </w:r>
      <w:r w:rsidRPr="00EC723B">
        <w:rPr>
          <w:rFonts w:asciiTheme="majorBidi" w:hAnsiTheme="majorBidi" w:cs="B Nazanin"/>
        </w:rPr>
        <w:t xml:space="preserve"> و توانایی </w:t>
      </w:r>
      <w:r w:rsidRPr="003E1FB1">
        <w:rPr>
          <w:rFonts w:ascii="Times New Roman" w:hAnsi="Times New Roman" w:cs="B Nazanin"/>
        </w:rPr>
        <w:t>Matching</w:t>
      </w:r>
      <w:r w:rsidRPr="00EC723B">
        <w:rPr>
          <w:rFonts w:asciiTheme="majorBidi" w:hAnsiTheme="majorBidi" w:cs="B Nazanin"/>
        </w:rPr>
        <w:t xml:space="preserve"> وابسته باقی می‌ماند.</w:t>
      </w:r>
    </w:p>
    <w:p w14:paraId="28A77400" w14:textId="77777777" w:rsidR="00795814" w:rsidRPr="00EC723B" w:rsidRDefault="00795814" w:rsidP="00795814">
      <w:pPr>
        <w:pStyle w:val="Heading2"/>
        <w:jc w:val="both"/>
        <w:rPr>
          <w:rFonts w:asciiTheme="majorBidi" w:hAnsiTheme="majorBidi" w:cs="B Nazanin"/>
        </w:rPr>
      </w:pPr>
      <w:bookmarkStart w:id="142" w:name="_Toc239513975"/>
      <w:bookmarkStart w:id="143" w:name="_Toc239590542"/>
      <w:r w:rsidRPr="00EC723B">
        <w:rPr>
          <w:rFonts w:asciiTheme="majorBidi" w:hAnsiTheme="majorBidi" w:cs="B Nazanin"/>
        </w:rPr>
        <w:t xml:space="preserve">۵-۸- بهبود مدل تشخیص و پایداری ردیابی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bookmarkEnd w:id="142"/>
      <w:bookmarkEnd w:id="143"/>
    </w:p>
    <w:p w14:paraId="3B19EAF5"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عملکرد مدل تشخیص نقش مستقیمی در پایداری ردیابی و صحت شمارش مکعب‌ها دارد. هرچه </w:t>
      </w:r>
      <w:r w:rsidRPr="003E1FB1">
        <w:rPr>
          <w:rFonts w:ascii="Times New Roman" w:hAnsi="Times New Roman" w:cs="B Nazanin"/>
        </w:rPr>
        <w:t>Detection</w:t>
      </w:r>
      <w:r w:rsidRPr="00EC723B">
        <w:rPr>
          <w:rFonts w:asciiTheme="majorBidi" w:hAnsiTheme="majorBidi" w:cs="B Nazanin"/>
        </w:rPr>
        <w:t xml:space="preserve"> مکعب در تعداد بیشتری از فریم‌ها با موقعیت و </w:t>
      </w:r>
      <w:r w:rsidRPr="003E1FB1">
        <w:rPr>
          <w:rFonts w:ascii="Times New Roman" w:hAnsi="Times New Roman" w:cs="B Nazanin"/>
        </w:rPr>
        <w:t>Confidence</w:t>
      </w:r>
      <w:r w:rsidRPr="00EC723B">
        <w:rPr>
          <w:rFonts w:asciiTheme="majorBidi" w:hAnsiTheme="majorBidi" w:cs="B Nazanin"/>
        </w:rPr>
        <w:t xml:space="preserve"> مناسب انجام شود، پیوستگی </w:t>
      </w:r>
      <w:r w:rsidRPr="003E1FB1">
        <w:rPr>
          <w:rFonts w:ascii="Times New Roman" w:hAnsi="Times New Roman" w:cs="B Nazanin"/>
        </w:rPr>
        <w:t>Track</w:t>
      </w:r>
      <w:r w:rsidRPr="00EC723B">
        <w:rPr>
          <w:rFonts w:asciiTheme="majorBidi" w:hAnsiTheme="majorBidi" w:cs="B Nazanin"/>
        </w:rPr>
        <w:t xml:space="preserve"> نیز با ثبات بیشتری حفظ خواهد شد.</w:t>
      </w:r>
    </w:p>
    <w:p w14:paraId="6C57935D"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طول توسعه‌ی بازی، شرایط مختلف اجرای واقعی مورد بررسی قرار گرفته‌اند که از جمله‌ی آن‌ها می‌توان به تغییر موقعیت مکعب، حرکت مکعب درون جعبه و قرارگرفتن دست رباتیک در نزدیکی یا روی مکعب اشاره کرد. این شرایط می‌توانند احتمال کاهش </w:t>
      </w:r>
      <w:r w:rsidRPr="003E1FB1">
        <w:rPr>
          <w:rFonts w:ascii="Times New Roman" w:hAnsi="Times New Roman" w:cs="B Nazanin"/>
        </w:rPr>
        <w:t>Confidence</w:t>
      </w:r>
      <w:r w:rsidRPr="00EC723B">
        <w:rPr>
          <w:rFonts w:asciiTheme="majorBidi" w:hAnsiTheme="majorBidi" w:cs="B Nazanin"/>
        </w:rPr>
        <w:t xml:space="preserve"> یا از دست رفتن موقت </w:t>
      </w:r>
      <w:r w:rsidRPr="003E1FB1">
        <w:rPr>
          <w:rFonts w:ascii="Times New Roman" w:hAnsi="Times New Roman" w:cs="B Nazanin"/>
        </w:rPr>
        <w:t>Detection</w:t>
      </w:r>
      <w:r w:rsidRPr="00EC723B">
        <w:rPr>
          <w:rFonts w:asciiTheme="majorBidi" w:hAnsiTheme="majorBidi" w:cs="B Nazanin"/>
        </w:rPr>
        <w:t xml:space="preserve"> را افزایش دهند.</w:t>
      </w:r>
    </w:p>
    <w:p w14:paraId="76BD593B"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به همین دلیل، کیفیت مدل </w:t>
      </w:r>
      <w:r w:rsidRPr="003E1FB1">
        <w:rPr>
          <w:rFonts w:ascii="Times New Roman" w:hAnsi="Times New Roman" w:cs="B Nazanin"/>
        </w:rPr>
        <w:t>YOLOv</w:t>
      </w:r>
      <w:r w:rsidRPr="00EC723B">
        <w:rPr>
          <w:rFonts w:asciiTheme="majorBidi" w:hAnsiTheme="majorBidi" w:cs="B Nazanin"/>
        </w:rPr>
        <w:t xml:space="preserve">11 در کنار منطق </w:t>
      </w:r>
      <w:r w:rsidRPr="003E1FB1">
        <w:rPr>
          <w:rFonts w:ascii="Times New Roman" w:hAnsi="Times New Roman" w:cs="B Nazanin"/>
        </w:rPr>
        <w:t>ByteTrack</w:t>
      </w:r>
      <w:r w:rsidRPr="00EC723B">
        <w:rPr>
          <w:rFonts w:asciiTheme="majorBidi" w:hAnsiTheme="majorBidi" w:cs="B Nazanin"/>
        </w:rPr>
        <w:t xml:space="preserve"> و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Tracking</w:t>
      </w:r>
      <w:r w:rsidRPr="00EC723B">
        <w:rPr>
          <w:rFonts w:asciiTheme="majorBidi" w:hAnsiTheme="majorBidi" w:cs="B Nazanin"/>
        </w:rPr>
        <w:t xml:space="preserve"> مورد توجه قرار گرفته است. </w:t>
      </w:r>
      <w:r w:rsidRPr="003E1FB1">
        <w:rPr>
          <w:rFonts w:ascii="Times New Roman" w:hAnsi="Times New Roman" w:cs="B Nazanin"/>
        </w:rPr>
        <w:t>Detection</w:t>
      </w:r>
      <w:r w:rsidRPr="00EC723B">
        <w:rPr>
          <w:rFonts w:asciiTheme="majorBidi" w:hAnsiTheme="majorBidi" w:cs="B Nazanin"/>
        </w:rPr>
        <w:t xml:space="preserve"> مناسب، پایه‌ی تشکیل </w:t>
      </w:r>
      <w:r w:rsidRPr="003E1FB1">
        <w:rPr>
          <w:rFonts w:ascii="Times New Roman" w:hAnsi="Times New Roman" w:cs="B Nazanin"/>
        </w:rPr>
        <w:t>Track</w:t>
      </w:r>
      <w:r w:rsidRPr="00EC723B">
        <w:rPr>
          <w:rFonts w:asciiTheme="majorBidi" w:hAnsiTheme="majorBidi" w:cs="B Nazanin"/>
        </w:rPr>
        <w:t xml:space="preserve"> و ادامه‌ی آن را فراهم می‌کند و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Tracking</w:t>
      </w:r>
      <w:r w:rsidRPr="00EC723B">
        <w:rPr>
          <w:rFonts w:asciiTheme="majorBidi" w:hAnsiTheme="majorBidi" w:cs="B Nazanin"/>
        </w:rPr>
        <w:t xml:space="preserve"> نیز امکان حفظ هویت مکعب را در شرایطی که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تغییر کند، افزایش می‌دهد.</w:t>
      </w:r>
    </w:p>
    <w:p w14:paraId="591535C7"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lastRenderedPageBreak/>
        <w:t xml:space="preserve">بنابراین، بهبود مدل تشخیص و افزایش پایداری آن در شرایط واقعی، مستقیماً احتمال قطع‌شدن </w:t>
      </w:r>
      <w:r w:rsidRPr="003E1FB1">
        <w:rPr>
          <w:rFonts w:ascii="Times New Roman" w:hAnsi="Times New Roman" w:cs="B Nazanin"/>
        </w:rPr>
        <w:t>Track</w:t>
      </w:r>
      <w:r w:rsidRPr="00EC723B">
        <w:rPr>
          <w:rFonts w:asciiTheme="majorBidi" w:hAnsiTheme="majorBidi" w:cs="B Nazanin"/>
        </w:rPr>
        <w:t xml:space="preserve">، ایجاد </w:t>
      </w:r>
      <w:r w:rsidRPr="003E1FB1">
        <w:rPr>
          <w:rFonts w:ascii="Times New Roman" w:hAnsi="Times New Roman" w:cs="B Nazanin"/>
        </w:rPr>
        <w:t>Track</w:t>
      </w:r>
      <w:r w:rsidRPr="00EC723B">
        <w:rPr>
          <w:rFonts w:asciiTheme="majorBidi" w:hAnsiTheme="majorBidi" w:cs="B Nazanin"/>
        </w:rPr>
        <w:t xml:space="preserve"> جدید برای یک مکعب موجود و در نهایت خطای شمارش را کاهش خواهد داد.</w:t>
      </w:r>
    </w:p>
    <w:p w14:paraId="1DBCEB30" w14:textId="77777777" w:rsidR="00795814" w:rsidRPr="00EC723B" w:rsidRDefault="00795814" w:rsidP="00795814">
      <w:pPr>
        <w:pStyle w:val="Heading2"/>
        <w:jc w:val="both"/>
        <w:rPr>
          <w:rFonts w:asciiTheme="majorBidi" w:hAnsiTheme="majorBidi" w:cs="B Nazanin"/>
        </w:rPr>
      </w:pPr>
      <w:bookmarkStart w:id="144" w:name="_Toc239513976"/>
      <w:bookmarkStart w:id="145" w:name="_Toc239590543"/>
      <w:r w:rsidRPr="00EC723B">
        <w:rPr>
          <w:rFonts w:asciiTheme="majorBidi" w:hAnsiTheme="majorBidi" w:cs="B Nazanin"/>
        </w:rPr>
        <w:t>۵-۹- پردازش بلادرنگ و بهینه‌سازی اجرای سیستم</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bookmarkEnd w:id="144"/>
      <w:bookmarkEnd w:id="145"/>
      <w:r w:rsidRPr="00EC723B">
        <w:rPr>
          <w:rFonts w:asciiTheme="majorBidi" w:hAnsiTheme="majorBidi" w:cs="B Nazanin"/>
        </w:rPr>
        <w:t xml:space="preserve"> </w:t>
      </w:r>
    </w:p>
    <w:p w14:paraId="73974662"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به‌صورت بلادرنگ و بر پایه‌ی پردازش پیوسته‌ی فریم‌های دریافتی از دوربین اجرا می‌شود. در حلقه‌ی اصلی برنامه، فریم‌ها به‌صورت متوالی از منبع ویدئویی دریافت می‌شوند و پس از پردازش، نتیجه‌ی هر فریم برای نمایش در رابط کاربری ارسال می‌شود.</w:t>
      </w:r>
    </w:p>
    <w:p w14:paraId="0D74156A"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مدل </w:t>
      </w:r>
      <w:r w:rsidRPr="003E1FB1">
        <w:rPr>
          <w:rFonts w:ascii="Times New Roman" w:hAnsi="Times New Roman" w:cs="B Nazanin"/>
        </w:rPr>
        <w:t>YOLOv</w:t>
      </w:r>
      <w:r w:rsidRPr="00EC723B">
        <w:rPr>
          <w:rFonts w:asciiTheme="majorBidi" w:hAnsiTheme="majorBidi" w:cs="B Nazanin"/>
        </w:rPr>
        <w:t xml:space="preserve">11 در طول اجرای بازی برای تشخیص و ردیابی مکعب‌ها مورد استفاده قرار می‌گیرد و نتایج حاصل از آن برای به‌روزرسانی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ها، تشخیص </w:t>
      </w:r>
      <w:r w:rsidRPr="003E1FB1">
        <w:rPr>
          <w:rFonts w:ascii="Times New Roman" w:hAnsi="Times New Roman" w:cs="B Nazanin"/>
        </w:rPr>
        <w:t>Crossing</w:t>
      </w:r>
      <w:r w:rsidRPr="00EC723B">
        <w:rPr>
          <w:rFonts w:asciiTheme="majorBidi" w:hAnsiTheme="majorBidi" w:cs="B Nazanin"/>
        </w:rPr>
        <w:t xml:space="preserve"> و محاسبه‌ی شمارنده مورد استفاده قرار می‌گیرند.</w:t>
      </w:r>
    </w:p>
    <w:p w14:paraId="39664811"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برای کنترل نرخ اجرای </w:t>
      </w:r>
      <w:r w:rsidRPr="003E1FB1">
        <w:rPr>
          <w:rFonts w:ascii="Times New Roman" w:hAnsi="Times New Roman" w:cs="B Nazanin"/>
        </w:rPr>
        <w:t>inference</w:t>
      </w:r>
      <w:r w:rsidRPr="00EC723B">
        <w:rPr>
          <w:rFonts w:asciiTheme="majorBidi" w:hAnsiTheme="majorBidi" w:cs="B Nazanin"/>
        </w:rPr>
        <w:t xml:space="preserve">، پارامتر </w:t>
      </w:r>
      <w:r w:rsidRPr="003E1FB1">
        <w:rPr>
          <w:rFonts w:ascii="Times New Roman" w:hAnsi="Times New Roman" w:cs="B Nazanin"/>
        </w:rPr>
        <w:t>infer</w:t>
      </w:r>
      <w:r w:rsidRPr="00EC723B">
        <w:rPr>
          <w:rFonts w:asciiTheme="majorBidi" w:hAnsiTheme="majorBidi" w:cs="B Nazanin"/>
        </w:rPr>
        <w:t>_</w:t>
      </w:r>
      <w:r w:rsidRPr="003E1FB1">
        <w:rPr>
          <w:rFonts w:ascii="Times New Roman" w:hAnsi="Times New Roman" w:cs="B Nazanin"/>
        </w:rPr>
        <w:t>every</w:t>
      </w:r>
      <w:r w:rsidRPr="00EC723B">
        <w:rPr>
          <w:rFonts w:asciiTheme="majorBidi" w:hAnsiTheme="majorBidi" w:cs="B Nazanin"/>
        </w:rPr>
        <w:t>_</w:t>
      </w:r>
      <w:r w:rsidRPr="003E1FB1">
        <w:rPr>
          <w:rFonts w:ascii="Times New Roman" w:hAnsi="Times New Roman" w:cs="B Nazanin"/>
        </w:rPr>
        <w:t>n</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xml:space="preserve"> در معماری سیستم در نظر گرفته شده است. این پارامتر امکان تعیین فاصله‌ی اجرای مدل را فراهم می‌کند؛ به‌گونه‌ای که در صورت انتخاب مقدار بزرگ‌تر از یک، </w:t>
      </w:r>
      <w:r w:rsidRPr="003E1FB1">
        <w:rPr>
          <w:rFonts w:ascii="Times New Roman" w:hAnsi="Times New Roman" w:cs="B Nazanin"/>
        </w:rPr>
        <w:t>YOLO</w:t>
      </w:r>
      <w:r w:rsidRPr="00EC723B">
        <w:rPr>
          <w:rFonts w:asciiTheme="majorBidi" w:hAnsiTheme="majorBidi" w:cs="B Nazanin"/>
        </w:rPr>
        <w:t xml:space="preserve"> تنها روی بخشی از فریم‌ها اجرا می‌شود و در فریم‌های میانی از آخرین </w:t>
      </w:r>
      <w:r w:rsidRPr="003E1FB1">
        <w:rPr>
          <w:rFonts w:ascii="Times New Roman" w:hAnsi="Times New Roman" w:cs="B Nazanin"/>
        </w:rPr>
        <w:t>Detection</w:t>
      </w:r>
      <w:r w:rsidRPr="00EC723B">
        <w:rPr>
          <w:rFonts w:asciiTheme="majorBidi" w:hAnsiTheme="majorBidi" w:cs="B Nazanin"/>
        </w:rPr>
        <w:t xml:space="preserve"> ذخیره‌شده استفاده می‌شود.</w:t>
      </w:r>
    </w:p>
    <w:p w14:paraId="23E795BC"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تنظیمات فعلی، مقدار </w:t>
      </w:r>
      <w:r w:rsidRPr="003E1FB1">
        <w:rPr>
          <w:rFonts w:ascii="Times New Roman" w:hAnsi="Times New Roman" w:cs="B Nazanin"/>
        </w:rPr>
        <w:t>infer</w:t>
      </w:r>
      <w:r w:rsidRPr="00EC723B">
        <w:rPr>
          <w:rFonts w:asciiTheme="majorBidi" w:hAnsiTheme="majorBidi" w:cs="B Nazanin"/>
        </w:rPr>
        <w:t>_</w:t>
      </w:r>
      <w:r w:rsidRPr="003E1FB1">
        <w:rPr>
          <w:rFonts w:ascii="Times New Roman" w:hAnsi="Times New Roman" w:cs="B Nazanin"/>
        </w:rPr>
        <w:t>every</w:t>
      </w:r>
      <w:r w:rsidRPr="00EC723B">
        <w:rPr>
          <w:rFonts w:asciiTheme="majorBidi" w:hAnsiTheme="majorBidi" w:cs="B Nazanin"/>
        </w:rPr>
        <w:t>_</w:t>
      </w:r>
      <w:r w:rsidRPr="003E1FB1">
        <w:rPr>
          <w:rFonts w:ascii="Times New Roman" w:hAnsi="Times New Roman" w:cs="B Nazanin"/>
        </w:rPr>
        <w:t>n</w:t>
      </w:r>
      <w:r w:rsidRPr="00EC723B">
        <w:rPr>
          <w:rFonts w:asciiTheme="majorBidi" w:hAnsiTheme="majorBidi" w:cs="B Nazanin"/>
        </w:rPr>
        <w:t>_</w:t>
      </w:r>
      <w:r w:rsidRPr="003E1FB1">
        <w:rPr>
          <w:rFonts w:ascii="Times New Roman" w:hAnsi="Times New Roman" w:cs="B Nazanin"/>
        </w:rPr>
        <w:t>frames</w:t>
      </w:r>
      <w:r w:rsidRPr="00EC723B">
        <w:rPr>
          <w:rFonts w:asciiTheme="majorBidi" w:hAnsiTheme="majorBidi" w:cs="B Nazanin"/>
        </w:rPr>
        <w:t xml:space="preserve"> برابر با یک قرار گرفته است. بنابراین، مدل </w:t>
      </w:r>
      <w:r w:rsidRPr="003E1FB1">
        <w:rPr>
          <w:rFonts w:ascii="Times New Roman" w:hAnsi="Times New Roman" w:cs="B Nazanin"/>
        </w:rPr>
        <w:t>YOLOv</w:t>
      </w:r>
      <w:r w:rsidRPr="00EC723B">
        <w:rPr>
          <w:rFonts w:asciiTheme="majorBidi" w:hAnsiTheme="majorBidi" w:cs="B Nazanin"/>
        </w:rPr>
        <w:t xml:space="preserve">11 در هر فریم اجرای </w:t>
      </w:r>
      <w:r w:rsidRPr="003E1FB1">
        <w:rPr>
          <w:rFonts w:ascii="Times New Roman" w:hAnsi="Times New Roman" w:cs="B Nazanin"/>
        </w:rPr>
        <w:t>inference</w:t>
      </w:r>
      <w:r w:rsidRPr="00EC723B">
        <w:rPr>
          <w:rFonts w:asciiTheme="majorBidi" w:hAnsiTheme="majorBidi" w:cs="B Nazanin"/>
        </w:rPr>
        <w:t xml:space="preserve"> را انجام می‌دهد و تشخیص و ردیابی مکعب‌ها با بیشترین نرخ تعیین‌شده دنبال می‌شود.</w:t>
      </w:r>
    </w:p>
    <w:p w14:paraId="066813CF"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از سوی دیگر، پارامترهای هندسی جعبه مانند </w:t>
      </w:r>
      <w:r w:rsidRPr="003E1FB1">
        <w:rPr>
          <w:rFonts w:ascii="Times New Roman" w:hAnsi="Times New Roman" w:cs="B Nazanin"/>
        </w:rPr>
        <w:t>Divider</w:t>
      </w:r>
      <w:r w:rsidRPr="00EC723B">
        <w:rPr>
          <w:rFonts w:asciiTheme="majorBidi" w:hAnsiTheme="majorBidi" w:cs="B Nazanin"/>
        </w:rPr>
        <w:t xml:space="preserve"> و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تنها در مرحله‌ی </w:t>
      </w:r>
      <w:r w:rsidRPr="003E1FB1">
        <w:rPr>
          <w:rFonts w:ascii="Times New Roman" w:hAnsi="Times New Roman" w:cs="B Nazanin"/>
        </w:rPr>
        <w:t>Calibration</w:t>
      </w:r>
      <w:r w:rsidRPr="00EC723B">
        <w:rPr>
          <w:rFonts w:asciiTheme="majorBidi" w:hAnsiTheme="majorBidi" w:cs="B Nazanin"/>
        </w:rPr>
        <w:t xml:space="preserve"> تعیین می‌شوند و در طول اجرای اصلی بازی ثابت باقی می‌مانند. به این ترتیب، از محاسبه‌ی مداوم این پارامترها جلوگیری می‌شود و پردازش اصلی سیستم بر تشخیص و ردیابی مکعب‌ها متمرکز باقی می‌ماند.</w:t>
      </w:r>
    </w:p>
    <w:p w14:paraId="61CC9CC0" w14:textId="77777777" w:rsidR="00795814" w:rsidRPr="00EC723B" w:rsidRDefault="00795814" w:rsidP="00795814">
      <w:pPr>
        <w:bidi/>
        <w:jc w:val="both"/>
        <w:rPr>
          <w:rFonts w:asciiTheme="majorBidi" w:hAnsiTheme="majorBidi" w:cs="B Nazanin"/>
          <w:rtl w:val="0"/>
        </w:rPr>
      </w:pPr>
      <w:r w:rsidRPr="00EC723B">
        <w:rPr>
          <w:rFonts w:asciiTheme="majorBidi" w:hAnsiTheme="majorBidi" w:cs="B Nazanin"/>
        </w:rPr>
        <w:t>نرخ پردازش نیز در طول اجرای بازی با استفاده از زمان واقعی پردازش فریم‌ها محاسبه می‌شود و در رابط کاربری نمایش داده می‌شود. این مقدار امکان بررسی سرعت اجرای سیستم و ارزیابی عملکرد آن در شرایط بلادرنگ را فراهم می‌کند.</w:t>
      </w:r>
    </w:p>
    <w:p w14:paraId="01A66691" w14:textId="77777777" w:rsidR="00795814" w:rsidRPr="00EC723B" w:rsidRDefault="00795814" w:rsidP="00795814">
      <w:pPr>
        <w:pStyle w:val="Heading2"/>
        <w:jc w:val="both"/>
        <w:rPr>
          <w:rFonts w:asciiTheme="majorBidi" w:hAnsiTheme="majorBidi" w:cs="B Nazanin"/>
        </w:rPr>
      </w:pPr>
      <w:bookmarkStart w:id="146" w:name="_Toc239513977"/>
      <w:bookmarkStart w:id="147" w:name="_Toc239590544"/>
      <w:r w:rsidRPr="00EC723B">
        <w:rPr>
          <w:rFonts w:asciiTheme="majorBidi" w:hAnsiTheme="majorBidi" w:cs="B Nazanin"/>
        </w:rPr>
        <w:t xml:space="preserve">5-10- فرآیند آزمون و ارزیابی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bookmarkEnd w:id="146"/>
      <w:bookmarkEnd w:id="147"/>
    </w:p>
    <w:p w14:paraId="67B982F8"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پس از پیاده‌سازی منطق جدید تشخیص </w:t>
      </w:r>
      <w:r w:rsidRPr="003E1FB1">
        <w:rPr>
          <w:rFonts w:ascii="Times New Roman" w:hAnsi="Times New Roman" w:cs="B Nazanin"/>
        </w:rPr>
        <w:t>Crossing</w:t>
      </w:r>
      <w:r w:rsidRPr="00EC723B">
        <w:rPr>
          <w:rFonts w:asciiTheme="majorBidi" w:hAnsiTheme="majorBidi" w:cs="B Nazanin"/>
        </w:rPr>
        <w:t xml:space="preserve">،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Tracking</w:t>
      </w:r>
      <w:r w:rsidRPr="00EC723B">
        <w:rPr>
          <w:rFonts w:asciiTheme="majorBidi" w:hAnsiTheme="majorBidi" w:cs="B Nazanin"/>
        </w:rPr>
        <w:t xml:space="preserve">، تعیین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و جلوگیری از شمارش مجدد، عملکرد سیستم با استفاده از ویدئوهای مختلف مورد ارزیابی قرار گرفته است.</w:t>
      </w:r>
    </w:p>
    <w:p w14:paraId="52E24A12"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هدف اصلی آزمون‌ها، بررسی صحت تشخیص مکعب، پایداری ردیابی، حفظ هویت منطقی اشیا، تشخیص صحیح جهت انتقال و جلوگیری از شمارش تکراری بوده است.</w:t>
      </w:r>
    </w:p>
    <w:p w14:paraId="4E408202"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فرآیند ارزیابی، سناریوهای مختلف جابه‌جایی مکعب بررسی شده‌اند که شامل انتقال مکعب از چپ به راست، انتقال از راست به چپ، حرکت مکعب بدون </w:t>
      </w:r>
      <w:r w:rsidRPr="003E1FB1">
        <w:rPr>
          <w:rFonts w:ascii="Times New Roman" w:hAnsi="Times New Roman" w:cs="B Nazanin"/>
        </w:rPr>
        <w:t>Occlusion</w:t>
      </w:r>
      <w:r w:rsidRPr="00EC723B">
        <w:rPr>
          <w:rFonts w:asciiTheme="majorBidi" w:hAnsiTheme="majorBidi" w:cs="B Nazanin"/>
        </w:rPr>
        <w:t xml:space="preserve"> و حرکت مکعب همراه با پوشیده‌شدن بخشی از آن توسط دست رباتیک بوده‌اند.</w:t>
      </w:r>
    </w:p>
    <w:p w14:paraId="1BC86F07"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همچنین رفتار سیستم در شرایطی که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تغییر کند مورد بررسی قرار گرفته است تا مشخص شود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Tracking</w:t>
      </w:r>
      <w:r w:rsidRPr="00EC723B">
        <w:rPr>
          <w:rFonts w:asciiTheme="majorBidi" w:hAnsiTheme="majorBidi" w:cs="B Nazanin"/>
        </w:rPr>
        <w:t xml:space="preserve"> تا چه اندازه می‌تواند </w:t>
      </w:r>
      <w:r w:rsidRPr="003E1FB1">
        <w:rPr>
          <w:rFonts w:ascii="Times New Roman" w:hAnsi="Times New Roman" w:cs="B Nazanin"/>
        </w:rPr>
        <w:t>Detection</w:t>
      </w:r>
      <w:r w:rsidRPr="00EC723B">
        <w:rPr>
          <w:rFonts w:asciiTheme="majorBidi" w:hAnsiTheme="majorBidi" w:cs="B Nazanin"/>
        </w:rPr>
        <w:t xml:space="preserve"> جدید را به </w:t>
      </w:r>
      <w:r w:rsidRPr="003E1FB1">
        <w:rPr>
          <w:rFonts w:ascii="Times New Roman" w:hAnsi="Times New Roman" w:cs="B Nazanin"/>
        </w:rPr>
        <w:t>Track</w:t>
      </w:r>
      <w:r w:rsidRPr="00EC723B">
        <w:rPr>
          <w:rFonts w:asciiTheme="majorBidi" w:hAnsiTheme="majorBidi" w:cs="B Nazanin"/>
        </w:rPr>
        <w:t xml:space="preserve"> قبلی مرتبط نگه دارد.</w:t>
      </w:r>
    </w:p>
    <w:p w14:paraId="73583363"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طول اجرای آزمون، علاوه بر شمارنده‌ی اصلی، اطلاعاتی مانند تعداد </w:t>
      </w:r>
      <w:r w:rsidRPr="003E1FB1">
        <w:rPr>
          <w:rFonts w:ascii="Times New Roman" w:hAnsi="Times New Roman" w:cs="B Nazanin"/>
        </w:rPr>
        <w:t>Detection</w:t>
      </w:r>
      <w:r w:rsidRPr="00EC723B">
        <w:rPr>
          <w:rFonts w:asciiTheme="majorBidi" w:hAnsiTheme="majorBidi" w:cs="B Nazanin"/>
        </w:rPr>
        <w:t xml:space="preserve">های موجود، تعداد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های فعال، تعداد </w:t>
      </w:r>
      <w:r w:rsidRPr="003E1FB1">
        <w:rPr>
          <w:rFonts w:ascii="Times New Roman" w:hAnsi="Times New Roman" w:cs="B Nazanin"/>
        </w:rPr>
        <w:t>Track</w:t>
      </w:r>
      <w:r w:rsidRPr="00EC723B">
        <w:rPr>
          <w:rFonts w:asciiTheme="majorBidi" w:hAnsiTheme="majorBidi" w:cs="B Nazanin"/>
        </w:rPr>
        <w:t xml:space="preserve">های شمارش‌شده، تعداد </w:t>
      </w:r>
      <w:r w:rsidRPr="003E1FB1">
        <w:rPr>
          <w:rFonts w:ascii="Times New Roman" w:hAnsi="Times New Roman" w:cs="B Nazanin"/>
        </w:rPr>
        <w:t>Placement</w:t>
      </w:r>
      <w:r w:rsidRPr="00EC723B">
        <w:rPr>
          <w:rFonts w:asciiTheme="majorBidi" w:hAnsiTheme="majorBidi" w:cs="B Nazanin"/>
        </w:rPr>
        <w:t xml:space="preserve">های موفق، تعداد تلاش‌های نامعتبر و نرخ پردازش </w:t>
      </w:r>
      <w:r w:rsidRPr="003E1FB1">
        <w:rPr>
          <w:rFonts w:ascii="Times New Roman" w:hAnsi="Times New Roman" w:cs="B Nazanin"/>
        </w:rPr>
        <w:t>FPS</w:t>
      </w:r>
      <w:r w:rsidRPr="00EC723B">
        <w:rPr>
          <w:rFonts w:asciiTheme="majorBidi" w:hAnsiTheme="majorBidi" w:cs="B Nazanin"/>
        </w:rPr>
        <w:t xml:space="preserve"> ثبت و بررسی شده‌اند.</w:t>
      </w:r>
    </w:p>
    <w:p w14:paraId="19B8409F"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این اطلاعات امکان ارزیابی هم‌زمان بخش‌های مختلف سیستم را فراهم کرده‌اند و مشخص کرده‌اند که آیا خطا از مرحله‌ی </w:t>
      </w:r>
      <w:r w:rsidRPr="003E1FB1">
        <w:rPr>
          <w:rFonts w:ascii="Times New Roman" w:hAnsi="Times New Roman" w:cs="B Nazanin"/>
        </w:rPr>
        <w:t>Detection</w:t>
      </w:r>
      <w:r w:rsidRPr="00EC723B">
        <w:rPr>
          <w:rFonts w:asciiTheme="majorBidi" w:hAnsiTheme="majorBidi" w:cs="B Nazanin"/>
        </w:rPr>
        <w:t xml:space="preserve">، ردیابی، تطبیق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یا منطق تصمیم‌گیری ناشی شده است.</w:t>
      </w:r>
    </w:p>
    <w:p w14:paraId="4C93DDB7" w14:textId="77777777" w:rsidR="00795814" w:rsidRPr="00EC723B" w:rsidRDefault="00795814" w:rsidP="00795814">
      <w:pPr>
        <w:pStyle w:val="Heading2"/>
        <w:jc w:val="both"/>
        <w:rPr>
          <w:rFonts w:asciiTheme="majorBidi" w:hAnsiTheme="majorBidi" w:cs="B Nazanin"/>
        </w:rPr>
      </w:pPr>
      <w:bookmarkStart w:id="148" w:name="_Toc239513978"/>
      <w:bookmarkStart w:id="149" w:name="_Toc239590545"/>
      <w:r w:rsidRPr="00EC723B">
        <w:rPr>
          <w:rFonts w:asciiTheme="majorBidi" w:hAnsiTheme="majorBidi" w:cs="B Nazanin"/>
        </w:rPr>
        <w:lastRenderedPageBreak/>
        <w:t xml:space="preserve">5-11- رابط کاربری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bookmarkEnd w:id="148"/>
      <w:bookmarkEnd w:id="149"/>
      <w:r w:rsidRPr="00EC723B">
        <w:rPr>
          <w:rFonts w:asciiTheme="majorBidi" w:hAnsiTheme="majorBidi" w:cs="B Nazanin"/>
        </w:rPr>
        <w:t xml:space="preserve"> </w:t>
      </w:r>
    </w:p>
    <w:p w14:paraId="5FAD9A08"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رابط کاربری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به‌گونه‌ای طراحی شده است که امکان نمایش تصویر زنده دوربین، مشاهده راهنمای انجام تمرین، کنترل شروع مانیتورینگ و مشاهده نتایج و شاخص‌های عملکردی را برای کاربر فراهم می‌کند. این رابط کاربری در چارچوب </w:t>
      </w:r>
      <w:r w:rsidRPr="003E1FB1">
        <w:rPr>
          <w:rFonts w:ascii="Times New Roman" w:hAnsi="Times New Roman" w:cs="B Nazanin"/>
        </w:rPr>
        <w:t>Hand</w:t>
      </w:r>
      <w:r w:rsidRPr="00EC723B">
        <w:rPr>
          <w:rFonts w:asciiTheme="majorBidi" w:hAnsiTheme="majorBidi" w:cs="B Nazanin"/>
        </w:rPr>
        <w:t xml:space="preserve"> </w:t>
      </w:r>
      <w:r w:rsidRPr="003E1FB1">
        <w:rPr>
          <w:rFonts w:ascii="Times New Roman" w:hAnsi="Times New Roman" w:cs="B Nazanin"/>
        </w:rPr>
        <w:t>Therapy</w:t>
      </w:r>
      <w:r w:rsidRPr="00EC723B">
        <w:rPr>
          <w:rFonts w:asciiTheme="majorBidi" w:hAnsiTheme="majorBidi" w:cs="B Nazanin"/>
        </w:rPr>
        <w:t xml:space="preserve"> </w:t>
      </w:r>
      <w:r w:rsidRPr="003E1FB1">
        <w:rPr>
          <w:rFonts w:ascii="Times New Roman" w:hAnsi="Times New Roman" w:cs="B Nazanin"/>
        </w:rPr>
        <w:t>Kit</w:t>
      </w:r>
      <w:r w:rsidRPr="00EC723B">
        <w:rPr>
          <w:rFonts w:asciiTheme="majorBidi" w:hAnsiTheme="majorBidi" w:cs="B Nazanin"/>
        </w:rPr>
        <w:t xml:space="preserve"> ارائه شده و ساختار آن با سایر تمرین‌های مشابه هماهنگ است.</w:t>
      </w:r>
    </w:p>
    <w:p w14:paraId="21FB1BF8" w14:textId="77777777" w:rsidR="00795814" w:rsidRPr="00EC723B" w:rsidRDefault="00795814" w:rsidP="00795814">
      <w:pPr>
        <w:pStyle w:val="Heading3"/>
        <w:rPr>
          <w:rStyle w:val="Heading3Char"/>
          <w:rFonts w:asciiTheme="majorBidi" w:hAnsiTheme="majorBidi" w:cs="B Nazanin"/>
          <w:b/>
          <w:bCs/>
          <w:szCs w:val="24"/>
        </w:rPr>
      </w:pPr>
      <w:bookmarkStart w:id="150" w:name="_Toc239513979"/>
      <w:bookmarkStart w:id="151" w:name="_Toc239590546"/>
      <w:r w:rsidRPr="00EC723B">
        <w:rPr>
          <w:rFonts w:asciiTheme="majorBidi" w:hAnsiTheme="majorBidi" w:cs="B Nazanin"/>
        </w:rPr>
        <w:t xml:space="preserve">5-11-1- </w:t>
      </w:r>
      <w:r w:rsidRPr="00EC723B">
        <w:rPr>
          <w:rStyle w:val="Heading3Char"/>
          <w:rFonts w:asciiTheme="majorBidi" w:hAnsiTheme="majorBidi" w:cs="B Nazanin"/>
          <w:b/>
          <w:bCs/>
          <w:szCs w:val="24"/>
        </w:rPr>
        <w:t>نوار بالایی و کنترل‌های عمومی</w:t>
      </w:r>
      <w:bookmarkEnd w:id="150"/>
      <w:bookmarkEnd w:id="151"/>
    </w:p>
    <w:p w14:paraId="396CC49F"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قسمت بالایی صفحه، نوار اصلی با پس‌زمینه تیره قرار دارد. در سمت چپ این نوار، دکمه بازگشت به‌صورت آیکون فلش نمایش داده شده است که امکان بازگشت کاربر به صفحه قبل را فراهم می‌کند. عنوان اصلی </w:t>
      </w:r>
      <w:r w:rsidRPr="003E1FB1">
        <w:rPr>
          <w:rFonts w:ascii="Times New Roman" w:hAnsi="Times New Roman" w:cs="B Nazanin"/>
        </w:rPr>
        <w:t>Hand</w:t>
      </w:r>
      <w:r w:rsidRPr="00EC723B">
        <w:rPr>
          <w:rFonts w:asciiTheme="majorBidi" w:hAnsiTheme="majorBidi" w:cs="B Nazanin"/>
        </w:rPr>
        <w:t xml:space="preserve"> </w:t>
      </w:r>
      <w:r w:rsidRPr="003E1FB1">
        <w:rPr>
          <w:rFonts w:ascii="Times New Roman" w:hAnsi="Times New Roman" w:cs="B Nazanin"/>
        </w:rPr>
        <w:t>Therapy</w:t>
      </w:r>
      <w:r w:rsidRPr="00EC723B">
        <w:rPr>
          <w:rFonts w:asciiTheme="majorBidi" w:hAnsiTheme="majorBidi" w:cs="B Nazanin"/>
        </w:rPr>
        <w:t xml:space="preserve"> </w:t>
      </w:r>
      <w:r w:rsidRPr="003E1FB1">
        <w:rPr>
          <w:rFonts w:ascii="Times New Roman" w:hAnsi="Times New Roman" w:cs="B Nazanin"/>
        </w:rPr>
        <w:t>Kit</w:t>
      </w:r>
      <w:r w:rsidRPr="00EC723B">
        <w:rPr>
          <w:rFonts w:asciiTheme="majorBidi" w:hAnsiTheme="majorBidi" w:cs="B Nazanin"/>
        </w:rPr>
        <w:t xml:space="preserve"> به‌صورت برجسته نمایش داده شده و در زیر آن، زیرعنوان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قرار گرفته است. در سمت راست نوار بالایی، دکمه </w:t>
      </w:r>
      <w:r w:rsidRPr="003E1FB1">
        <w:rPr>
          <w:rFonts w:ascii="Times New Roman" w:hAnsi="Times New Roman" w:cs="B Nazanin"/>
        </w:rPr>
        <w:t>Go</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My</w:t>
      </w:r>
      <w:r w:rsidRPr="00EC723B">
        <w:rPr>
          <w:rFonts w:asciiTheme="majorBidi" w:hAnsiTheme="majorBidi" w:cs="B Nazanin"/>
        </w:rPr>
        <w:t xml:space="preserve"> </w:t>
      </w:r>
      <w:r w:rsidRPr="003E1FB1">
        <w:rPr>
          <w:rFonts w:ascii="Times New Roman" w:hAnsi="Times New Roman" w:cs="B Nazanin"/>
        </w:rPr>
        <w:t>Rehab</w:t>
      </w:r>
      <w:r w:rsidRPr="00EC723B">
        <w:rPr>
          <w:rFonts w:asciiTheme="majorBidi" w:hAnsiTheme="majorBidi" w:cs="B Nazanin"/>
        </w:rPr>
        <w:t xml:space="preserve"> </w:t>
      </w:r>
      <w:r w:rsidRPr="003E1FB1">
        <w:rPr>
          <w:rFonts w:ascii="Times New Roman" w:hAnsi="Times New Roman" w:cs="B Nazanin"/>
        </w:rPr>
        <w:t>Plan</w:t>
      </w:r>
      <w:r w:rsidRPr="00EC723B">
        <w:rPr>
          <w:rFonts w:asciiTheme="majorBidi" w:hAnsiTheme="majorBidi" w:cs="B Nazanin"/>
        </w:rPr>
        <w:t xml:space="preserve"> </w:t>
      </w:r>
      <w:r w:rsidRPr="003E1FB1">
        <w:rPr>
          <w:rFonts w:ascii="Times New Roman" w:hAnsi="Times New Roman" w:cs="B Nazanin"/>
        </w:rPr>
        <w:t>Pathway</w:t>
      </w:r>
      <w:r w:rsidRPr="00EC723B">
        <w:rPr>
          <w:rFonts w:asciiTheme="majorBidi" w:hAnsiTheme="majorBidi" w:cs="B Nazanin"/>
        </w:rPr>
        <w:t xml:space="preserve"> با رنگ متمایز قرار دارد که امکان انتقال کاربر به بخش مسیر برنامه توان‌بخشی را فراهم می‌کند.</w:t>
      </w:r>
    </w:p>
    <w:p w14:paraId="1CBFE533" w14:textId="77777777" w:rsidR="00795814" w:rsidRPr="00EC723B" w:rsidRDefault="00795814" w:rsidP="00795814">
      <w:pPr>
        <w:pStyle w:val="Heading3"/>
        <w:jc w:val="both"/>
        <w:rPr>
          <w:rFonts w:asciiTheme="majorBidi" w:hAnsiTheme="majorBidi" w:cs="B Nazanin"/>
          <w:szCs w:val="24"/>
        </w:rPr>
      </w:pPr>
      <w:bookmarkStart w:id="152" w:name="_Toc239513980"/>
      <w:bookmarkStart w:id="153" w:name="_Toc239590547"/>
      <w:r w:rsidRPr="00EC723B">
        <w:rPr>
          <w:rFonts w:asciiTheme="majorBidi" w:hAnsiTheme="majorBidi" w:cs="B Nazanin"/>
          <w:szCs w:val="24"/>
        </w:rPr>
        <w:t>5-11-2- نمایش تصویر دوربین</w:t>
      </w:r>
      <w:bookmarkEnd w:id="152"/>
      <w:bookmarkEnd w:id="153"/>
    </w:p>
    <w:p w14:paraId="08C89C6A"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در بخش اصلی سمت چپ صفحه، محل نمایش فریم زنده دوربین قرار دارد. در حالت اولیه (پیش از شروع مانیتورینگ)، این بخش به‌صورت یک پنل تیره با آیکون دوربین نمایش داده می‌شود. پس از شروع مانیتورینگ، تصویر زنده محیط تمرین در این قسمت نمایش داده خواهد شد و اطلاعات پردازش‌شده توسط سامانه بینایی ماشین نیز روی آن قرار می‌گیرد.</w:t>
      </w:r>
    </w:p>
    <w:p w14:paraId="13253B8B"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زیر تصویر دوربین، دکمه </w:t>
      </w:r>
      <w:r w:rsidRPr="003E1FB1">
        <w:rPr>
          <w:rFonts w:ascii="Times New Roman" w:hAnsi="Times New Roman" w:cs="B Nazanin"/>
        </w:rPr>
        <w:t>Start</w:t>
      </w:r>
      <w:r w:rsidRPr="00EC723B">
        <w:rPr>
          <w:rFonts w:asciiTheme="majorBidi" w:hAnsiTheme="majorBidi" w:cs="B Nazanin"/>
        </w:rPr>
        <w:t xml:space="preserve"> </w:t>
      </w:r>
      <w:r w:rsidRPr="003E1FB1">
        <w:rPr>
          <w:rFonts w:ascii="Times New Roman" w:hAnsi="Times New Roman" w:cs="B Nazanin"/>
        </w:rPr>
        <w:t>Monitoring</w:t>
      </w:r>
      <w:r w:rsidRPr="00EC723B">
        <w:rPr>
          <w:rFonts w:asciiTheme="majorBidi" w:hAnsiTheme="majorBidi" w:cs="B Nazanin"/>
        </w:rPr>
        <w:t xml:space="preserve"> با رنگ متمایز قرار گرفته است. این دکمه امکان آغاز مانیتورینگ و شروع ثبت عملکرد کاربر را فراهم می‌کند.</w:t>
      </w:r>
    </w:p>
    <w:p w14:paraId="1669FD58" w14:textId="77777777" w:rsidR="00795814" w:rsidRPr="00EC723B" w:rsidRDefault="00795814" w:rsidP="00795814">
      <w:pPr>
        <w:pStyle w:val="Heading3"/>
        <w:jc w:val="both"/>
        <w:rPr>
          <w:rFonts w:asciiTheme="majorBidi" w:hAnsiTheme="majorBidi" w:cs="B Nazanin"/>
          <w:szCs w:val="24"/>
        </w:rPr>
      </w:pPr>
      <w:bookmarkStart w:id="154" w:name="_Toc239513981"/>
      <w:bookmarkStart w:id="155" w:name="_Toc239590548"/>
      <w:r w:rsidRPr="00EC723B">
        <w:rPr>
          <w:rFonts w:asciiTheme="majorBidi" w:hAnsiTheme="majorBidi" w:cs="B Nazanin"/>
          <w:szCs w:val="24"/>
        </w:rPr>
        <w:t>5-11-3- راهنمای انجام تمرین</w:t>
      </w:r>
      <w:bookmarkEnd w:id="154"/>
      <w:bookmarkEnd w:id="155"/>
    </w:p>
    <w:p w14:paraId="7B28D522"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سمت راست تصویر دوربین، بخش </w:t>
      </w:r>
      <w:r w:rsidRPr="003E1FB1">
        <w:rPr>
          <w:rFonts w:ascii="Times New Roman" w:hAnsi="Times New Roman" w:cs="B Nazanin"/>
        </w:rPr>
        <w:t>HOW</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DO</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قرار دارد. در زیر این عنوان، یک پنل ویدئویی با آیکون </w:t>
      </w:r>
      <w:r w:rsidRPr="003E1FB1">
        <w:rPr>
          <w:rFonts w:ascii="Times New Roman" w:hAnsi="Times New Roman" w:cs="B Nazanin"/>
        </w:rPr>
        <w:t>Play</w:t>
      </w:r>
      <w:r w:rsidRPr="00EC723B">
        <w:rPr>
          <w:rFonts w:asciiTheme="majorBidi" w:hAnsiTheme="majorBidi" w:cs="B Nazanin"/>
        </w:rPr>
        <w:t xml:space="preserve"> تعبیه شده است که امکان مشاهده ویدئوی آموزشی نحوه انجام صحیح تمرین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را برای کاربر فراهم می‌کند. این بخش به کاربر کمک می‌کند پیش از شروع تمرین با مراحل صحیح اجرا آشنا شود.</w:t>
      </w:r>
    </w:p>
    <w:p w14:paraId="68857415" w14:textId="77777777" w:rsidR="00795814" w:rsidRPr="00EC723B" w:rsidRDefault="00795814" w:rsidP="00795814">
      <w:pPr>
        <w:pStyle w:val="Heading3"/>
        <w:jc w:val="both"/>
        <w:rPr>
          <w:rFonts w:asciiTheme="majorBidi" w:hAnsiTheme="majorBidi" w:cs="B Nazanin"/>
          <w:szCs w:val="24"/>
        </w:rPr>
      </w:pPr>
      <w:bookmarkStart w:id="156" w:name="_Toc239513982"/>
      <w:bookmarkStart w:id="157" w:name="_Toc239590549"/>
      <w:r w:rsidRPr="00EC723B">
        <w:rPr>
          <w:rFonts w:asciiTheme="majorBidi" w:hAnsiTheme="majorBidi" w:cs="B Nazanin"/>
          <w:szCs w:val="24"/>
        </w:rPr>
        <w:t>5-11-4- نمایش شاخص‌های عملکردی</w:t>
      </w:r>
      <w:bookmarkEnd w:id="156"/>
      <w:bookmarkEnd w:id="157"/>
    </w:p>
    <w:p w14:paraId="62C337D9"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در زیر بخش راهنما، پنل آماری قرار گرفته است که دو شاخص اصلی را نمایش می‌دهد:</w:t>
      </w:r>
    </w:p>
    <w:p w14:paraId="76426116" w14:textId="77777777" w:rsidR="00795814" w:rsidRPr="00EC723B" w:rsidRDefault="00795814" w:rsidP="00795814">
      <w:pPr>
        <w:numPr>
          <w:ilvl w:val="0"/>
          <w:numId w:val="36"/>
        </w:numPr>
        <w:bidi/>
        <w:spacing w:after="200" w:line="276" w:lineRule="auto"/>
        <w:jc w:val="both"/>
        <w:rPr>
          <w:rFonts w:asciiTheme="majorBidi" w:hAnsiTheme="majorBidi" w:cs="B Nazanin"/>
        </w:rPr>
      </w:pPr>
      <w:r w:rsidRPr="003E1FB1">
        <w:rPr>
          <w:rFonts w:ascii="Times New Roman" w:hAnsi="Times New Roman" w:cs="B Nazanin"/>
        </w:rPr>
        <w:t>Blocks</w:t>
      </w:r>
      <w:r w:rsidRPr="00EC723B">
        <w:rPr>
          <w:rFonts w:asciiTheme="majorBidi" w:hAnsiTheme="majorBidi" w:cs="B Nazanin"/>
        </w:rPr>
        <w:t xml:space="preserve"> </w:t>
      </w:r>
      <w:r w:rsidRPr="003E1FB1">
        <w:rPr>
          <w:rFonts w:ascii="Times New Roman" w:hAnsi="Times New Roman" w:cs="B Nazanin"/>
        </w:rPr>
        <w:t>Moved</w:t>
      </w:r>
      <w:r>
        <w:rPr>
          <w:rFonts w:asciiTheme="majorBidi" w:hAnsiTheme="majorBidi" w:cs="Calibri" w:hint="cs"/>
        </w:rPr>
        <w:t>:</w:t>
      </w:r>
      <w:r w:rsidRPr="00EC723B">
        <w:rPr>
          <w:rFonts w:asciiTheme="majorBidi" w:hAnsiTheme="majorBidi" w:cs="B Nazanin"/>
        </w:rPr>
        <w:t xml:space="preserve"> تعداد بلوک‌های جابه‌جاشده توسط کاربر (در نمونه اولیه مقدار 0)</w:t>
      </w:r>
    </w:p>
    <w:p w14:paraId="6B93805A" w14:textId="77777777" w:rsidR="00795814" w:rsidRPr="00EC723B" w:rsidRDefault="00795814" w:rsidP="00795814">
      <w:pPr>
        <w:numPr>
          <w:ilvl w:val="0"/>
          <w:numId w:val="36"/>
        </w:numPr>
        <w:bidi/>
        <w:spacing w:after="200" w:line="276" w:lineRule="auto"/>
        <w:jc w:val="both"/>
        <w:rPr>
          <w:rFonts w:asciiTheme="majorBidi" w:hAnsiTheme="majorBidi" w:cs="B Nazanin"/>
        </w:rPr>
      </w:pPr>
      <w:r w:rsidRPr="003E1FB1">
        <w:rPr>
          <w:rFonts w:ascii="Times New Roman" w:hAnsi="Times New Roman" w:cs="B Nazanin"/>
        </w:rPr>
        <w:t>Time</w:t>
      </w:r>
      <w:r>
        <w:rPr>
          <w:rFonts w:asciiTheme="majorBidi" w:hAnsiTheme="majorBidi" w:cs="B Nazanin" w:hint="cs"/>
        </w:rPr>
        <w:t>:</w:t>
      </w:r>
      <w:r w:rsidRPr="00EC723B">
        <w:rPr>
          <w:rFonts w:asciiTheme="majorBidi" w:hAnsiTheme="majorBidi" w:cs="B Nazanin"/>
        </w:rPr>
        <w:t xml:space="preserve"> زمان سپری‌شده از شروع تمرین (در نمونه اولیه مقدار 00:00)</w:t>
      </w:r>
    </w:p>
    <w:p w14:paraId="14AFE42D"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این شاخص‌ها به‌صورت لحظه‌ای به‌روزرسانی می‌شوند و امکان ارزیابی عملکرد کاربر در حین اجرای تمرین را فراهم می‌کنند.</w:t>
      </w:r>
    </w:p>
    <w:p w14:paraId="3AD13FFB" w14:textId="77777777" w:rsidR="00795814" w:rsidRPr="00EC723B" w:rsidRDefault="00795814" w:rsidP="00795814">
      <w:pPr>
        <w:pStyle w:val="Heading3"/>
        <w:jc w:val="both"/>
        <w:rPr>
          <w:rFonts w:asciiTheme="majorBidi" w:hAnsiTheme="majorBidi" w:cs="B Nazanin"/>
          <w:szCs w:val="24"/>
        </w:rPr>
      </w:pPr>
      <w:bookmarkStart w:id="158" w:name="_Toc239513983"/>
      <w:bookmarkStart w:id="159" w:name="_Toc239590550"/>
      <w:r w:rsidRPr="00EC723B">
        <w:rPr>
          <w:rFonts w:asciiTheme="majorBidi" w:hAnsiTheme="majorBidi" w:cs="B Nazanin"/>
          <w:szCs w:val="24"/>
        </w:rPr>
        <w:t>5-11-5- ساختار کلی رابط کاربری</w:t>
      </w:r>
      <w:bookmarkEnd w:id="158"/>
      <w:bookmarkEnd w:id="159"/>
    </w:p>
    <w:p w14:paraId="08904B6A"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صفحه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در مجموع شامل بخش‌های اصلی زیر است:</w:t>
      </w:r>
    </w:p>
    <w:p w14:paraId="22A9E312" w14:textId="77777777" w:rsidR="00795814" w:rsidRPr="00EC723B" w:rsidRDefault="00795814" w:rsidP="00795814">
      <w:pPr>
        <w:numPr>
          <w:ilvl w:val="0"/>
          <w:numId w:val="37"/>
        </w:numPr>
        <w:bidi/>
        <w:spacing w:after="200" w:line="276" w:lineRule="auto"/>
        <w:jc w:val="both"/>
        <w:rPr>
          <w:rFonts w:asciiTheme="majorBidi" w:hAnsiTheme="majorBidi" w:cs="B Nazanin"/>
        </w:rPr>
      </w:pPr>
      <w:r w:rsidRPr="00EC723B">
        <w:rPr>
          <w:rFonts w:asciiTheme="majorBidi" w:hAnsiTheme="majorBidi" w:cs="B Nazanin"/>
        </w:rPr>
        <w:t>کنترل‌های عمومی و بازگشت در نوار بالایی</w:t>
      </w:r>
    </w:p>
    <w:p w14:paraId="6A7900E7" w14:textId="77777777" w:rsidR="00795814" w:rsidRPr="00EC723B" w:rsidRDefault="00795814" w:rsidP="00795814">
      <w:pPr>
        <w:numPr>
          <w:ilvl w:val="0"/>
          <w:numId w:val="37"/>
        </w:numPr>
        <w:bidi/>
        <w:spacing w:after="200" w:line="276" w:lineRule="auto"/>
        <w:jc w:val="both"/>
        <w:rPr>
          <w:rFonts w:asciiTheme="majorBidi" w:hAnsiTheme="majorBidi" w:cs="B Nazanin"/>
        </w:rPr>
      </w:pPr>
      <w:r w:rsidRPr="00EC723B">
        <w:rPr>
          <w:rFonts w:asciiTheme="majorBidi" w:hAnsiTheme="majorBidi" w:cs="B Nazanin"/>
        </w:rPr>
        <w:t>محل نمایش تصویر زنده دوربین همراه با دکمه شروع مانیتورینگ</w:t>
      </w:r>
    </w:p>
    <w:p w14:paraId="3F24962E" w14:textId="77777777" w:rsidR="00795814" w:rsidRPr="00EC723B" w:rsidRDefault="00795814" w:rsidP="00795814">
      <w:pPr>
        <w:numPr>
          <w:ilvl w:val="0"/>
          <w:numId w:val="37"/>
        </w:numPr>
        <w:bidi/>
        <w:spacing w:after="200" w:line="276" w:lineRule="auto"/>
        <w:jc w:val="both"/>
        <w:rPr>
          <w:rFonts w:asciiTheme="majorBidi" w:hAnsiTheme="majorBidi" w:cs="B Nazanin"/>
        </w:rPr>
      </w:pPr>
      <w:r w:rsidRPr="00EC723B">
        <w:rPr>
          <w:rFonts w:asciiTheme="majorBidi" w:hAnsiTheme="majorBidi" w:cs="B Nazanin"/>
        </w:rPr>
        <w:t>راهنمای اجرای تمرین (ویدئوی آموزشی)</w:t>
      </w:r>
    </w:p>
    <w:p w14:paraId="79A22AA4" w14:textId="77777777" w:rsidR="00795814" w:rsidRPr="00EC723B" w:rsidRDefault="00795814" w:rsidP="00795814">
      <w:pPr>
        <w:numPr>
          <w:ilvl w:val="0"/>
          <w:numId w:val="37"/>
        </w:numPr>
        <w:bidi/>
        <w:spacing w:after="200" w:line="276" w:lineRule="auto"/>
        <w:jc w:val="both"/>
        <w:rPr>
          <w:rFonts w:asciiTheme="majorBidi" w:hAnsiTheme="majorBidi" w:cs="B Nazanin"/>
        </w:rPr>
      </w:pPr>
      <w:r w:rsidRPr="00EC723B">
        <w:rPr>
          <w:rFonts w:asciiTheme="majorBidi" w:hAnsiTheme="majorBidi" w:cs="B Nazanin"/>
        </w:rPr>
        <w:lastRenderedPageBreak/>
        <w:t>نمایش تعداد بلوک‌های جابه‌جاشده و زمان سپری‌شده</w:t>
      </w:r>
    </w:p>
    <w:p w14:paraId="5D4ABDCD"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این طراحی امکان مشاهده همزمان محیط واقعی تمرین، دستورالعمل‌ها و شاخص‌های عملکردی را برای کاربر فراهم می‌کند و تجربه کاربری یکپارچه‌ای را در چارچوب </w:t>
      </w:r>
      <w:r w:rsidRPr="003E1FB1">
        <w:rPr>
          <w:rFonts w:ascii="Times New Roman" w:hAnsi="Times New Roman" w:cs="B Nazanin"/>
        </w:rPr>
        <w:t>Hand</w:t>
      </w:r>
      <w:r w:rsidRPr="00EC723B">
        <w:rPr>
          <w:rFonts w:asciiTheme="majorBidi" w:hAnsiTheme="majorBidi" w:cs="B Nazanin"/>
        </w:rPr>
        <w:t xml:space="preserve"> </w:t>
      </w:r>
      <w:r w:rsidRPr="003E1FB1">
        <w:rPr>
          <w:rFonts w:ascii="Times New Roman" w:hAnsi="Times New Roman" w:cs="B Nazanin"/>
        </w:rPr>
        <w:t>Therapy</w:t>
      </w:r>
      <w:r w:rsidRPr="00EC723B">
        <w:rPr>
          <w:rFonts w:asciiTheme="majorBidi" w:hAnsiTheme="majorBidi" w:cs="B Nazanin"/>
        </w:rPr>
        <w:t xml:space="preserve"> </w:t>
      </w:r>
      <w:r w:rsidRPr="003E1FB1">
        <w:rPr>
          <w:rFonts w:ascii="Times New Roman" w:hAnsi="Times New Roman" w:cs="B Nazanin"/>
        </w:rPr>
        <w:t>Kit</w:t>
      </w:r>
      <w:r w:rsidRPr="00EC723B">
        <w:rPr>
          <w:rFonts w:asciiTheme="majorBidi" w:hAnsiTheme="majorBidi" w:cs="B Nazanin"/>
        </w:rPr>
        <w:t xml:space="preserve"> ارائه می‌دهد.</w:t>
      </w:r>
    </w:p>
    <w:p w14:paraId="176054CA" w14:textId="77777777" w:rsidR="00795814" w:rsidRPr="00EC723B" w:rsidRDefault="00795814" w:rsidP="00795814">
      <w:pPr>
        <w:bidi/>
        <w:jc w:val="center"/>
        <w:rPr>
          <w:rFonts w:asciiTheme="majorBidi" w:hAnsiTheme="majorBidi" w:cs="B Nazanin"/>
          <w:rtl w:val="0"/>
        </w:rPr>
      </w:pPr>
      <w:r w:rsidRPr="00EC723B">
        <w:rPr>
          <w:rFonts w:asciiTheme="majorBidi" w:hAnsiTheme="majorBidi" w:cs="B Nazanin"/>
          <w:noProof/>
          <w:rtl w:val="0"/>
        </w:rPr>
        <w:drawing>
          <wp:inline distT="0" distB="0" distL="0" distR="0" wp14:anchorId="63486A47" wp14:editId="6C2223E5">
            <wp:extent cx="4475018" cy="2360176"/>
            <wp:effectExtent l="0" t="0" r="1905" b="2540"/>
            <wp:docPr id="8266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88096" name=""/>
                    <pic:cNvPicPr/>
                  </pic:nvPicPr>
                  <pic:blipFill>
                    <a:blip r:embed="rId23"/>
                    <a:stretch>
                      <a:fillRect/>
                    </a:stretch>
                  </pic:blipFill>
                  <pic:spPr>
                    <a:xfrm>
                      <a:off x="0" y="0"/>
                      <a:ext cx="4492756" cy="2369531"/>
                    </a:xfrm>
                    <a:prstGeom prst="rect">
                      <a:avLst/>
                    </a:prstGeom>
                  </pic:spPr>
                </pic:pic>
              </a:graphicData>
            </a:graphic>
          </wp:inline>
        </w:drawing>
      </w:r>
    </w:p>
    <w:p w14:paraId="65A191C3" w14:textId="77777777" w:rsidR="00795814" w:rsidRPr="00EC723B" w:rsidRDefault="00795814" w:rsidP="00795814">
      <w:pPr>
        <w:bidi/>
        <w:jc w:val="center"/>
        <w:rPr>
          <w:rFonts w:asciiTheme="majorBidi" w:hAnsiTheme="majorBidi" w:cs="B Nazanin"/>
        </w:rPr>
      </w:pPr>
      <w:r w:rsidRPr="00EC723B">
        <w:rPr>
          <w:rFonts w:asciiTheme="majorBidi" w:hAnsiTheme="majorBidi" w:cs="B Nazanin"/>
        </w:rPr>
        <w:t xml:space="preserve">شکل 2-5- رابط کاربری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p>
    <w:p w14:paraId="0261D184" w14:textId="77777777" w:rsidR="00795814" w:rsidRPr="00EC723B" w:rsidRDefault="00795814" w:rsidP="00795814">
      <w:pPr>
        <w:pStyle w:val="Heading2"/>
        <w:jc w:val="both"/>
        <w:rPr>
          <w:rFonts w:asciiTheme="majorBidi" w:hAnsiTheme="majorBidi" w:cs="B Nazanin"/>
        </w:rPr>
      </w:pPr>
      <w:bookmarkStart w:id="160" w:name="_Toc239513984"/>
      <w:bookmarkStart w:id="161" w:name="_Toc239590551"/>
      <w:r w:rsidRPr="00EC723B">
        <w:rPr>
          <w:rFonts w:asciiTheme="majorBidi" w:hAnsiTheme="majorBidi" w:cs="B Nazanin"/>
        </w:rPr>
        <w:t>5-12- خروجی سیستم</w:t>
      </w:r>
      <w:bookmarkEnd w:id="160"/>
      <w:bookmarkEnd w:id="161"/>
    </w:p>
    <w:p w14:paraId="7DAF691A"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خروجی اصلی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تعداد مکعب‌هایی است که توسط سیستم به‌عنوان جابه‌جاشده‌ی معتبر از </w:t>
      </w:r>
      <w:r w:rsidRPr="003E1FB1">
        <w:rPr>
          <w:rFonts w:ascii="Times New Roman" w:hAnsi="Times New Roman" w:cs="B Nazanin"/>
        </w:rPr>
        <w:t>SOURCE</w:t>
      </w:r>
      <w:r w:rsidRPr="00EC723B">
        <w:rPr>
          <w:rFonts w:asciiTheme="majorBidi" w:hAnsiTheme="majorBidi" w:cs="B Nazanin"/>
        </w:rPr>
        <w:t xml:space="preserve"> به </w:t>
      </w:r>
      <w:r w:rsidRPr="003E1FB1">
        <w:rPr>
          <w:rFonts w:ascii="Times New Roman" w:hAnsi="Times New Roman" w:cs="B Nazanin"/>
        </w:rPr>
        <w:t>DESTINATION</w:t>
      </w:r>
      <w:r w:rsidRPr="00EC723B">
        <w:rPr>
          <w:rFonts w:asciiTheme="majorBidi" w:hAnsiTheme="majorBidi" w:cs="B Nazanin"/>
        </w:rPr>
        <w:t xml:space="preserve"> شناسایی شده‌اند. این مقدار در متغیر </w:t>
      </w:r>
      <w:r w:rsidRPr="003E1FB1">
        <w:rPr>
          <w:rFonts w:ascii="Times New Roman" w:hAnsi="Times New Roman" w:cs="B Nazanin"/>
        </w:rPr>
        <w:t>block</w:t>
      </w:r>
      <w:r w:rsidRPr="00EC723B">
        <w:rPr>
          <w:rFonts w:asciiTheme="majorBidi" w:hAnsiTheme="majorBidi" w:cs="B Nazanin"/>
        </w:rPr>
        <w:t>_</w:t>
      </w:r>
      <w:r w:rsidRPr="003E1FB1">
        <w:rPr>
          <w:rFonts w:ascii="Times New Roman" w:hAnsi="Times New Roman" w:cs="B Nazanin"/>
        </w:rPr>
        <w:t>count</w:t>
      </w:r>
      <w:r w:rsidRPr="00EC723B">
        <w:rPr>
          <w:rFonts w:asciiTheme="majorBidi" w:hAnsiTheme="majorBidi" w:cs="B Nazanin"/>
        </w:rPr>
        <w:t xml:space="preserve"> نگهداری می‌شود و پس از هر جابه‌جایی موفق، یک واحد افزایش پیدا می‌کند.</w:t>
      </w:r>
    </w:p>
    <w:p w14:paraId="4D5FF478"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رابط کاربری پردازش‌شده، برای هر مکعب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مرکز مکعب، نام کلاس، میزان </w:t>
      </w:r>
      <w:r w:rsidRPr="003E1FB1">
        <w:rPr>
          <w:rFonts w:ascii="Times New Roman" w:hAnsi="Times New Roman" w:cs="B Nazanin"/>
        </w:rPr>
        <w:t>Confidence</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خام و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نمایش داده می‌شوند. همچنین وضعیت مکعب بر اساس موقعیت آن نسبت به </w:t>
      </w:r>
      <w:r w:rsidRPr="003E1FB1">
        <w:rPr>
          <w:rFonts w:ascii="Times New Roman" w:hAnsi="Times New Roman" w:cs="B Nazanin"/>
        </w:rPr>
        <w:t>Divider</w:t>
      </w:r>
      <w:r w:rsidRPr="00EC723B">
        <w:rPr>
          <w:rFonts w:asciiTheme="majorBidi" w:hAnsiTheme="majorBidi" w:cs="B Nazanin"/>
        </w:rPr>
        <w:t xml:space="preserve"> و نتیجه‌ی فرآیند شمارش نمایش داده می‌شود.</w:t>
      </w:r>
    </w:p>
    <w:p w14:paraId="75329142"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مکعب‌های منتقل‌شده‌ی معتبر با وضعیت </w:t>
      </w:r>
      <w:r w:rsidRPr="003E1FB1">
        <w:rPr>
          <w:rFonts w:ascii="Times New Roman" w:hAnsi="Times New Roman" w:cs="B Nazanin"/>
        </w:rPr>
        <w:t>SUCCESS</w:t>
      </w:r>
      <w:r w:rsidRPr="00EC723B">
        <w:rPr>
          <w:rFonts w:asciiTheme="majorBidi" w:hAnsiTheme="majorBidi" w:cs="B Nazanin"/>
        </w:rPr>
        <w:t xml:space="preserve"> نمایش داده می‌شوند و مکعب‌هایی که از </w:t>
      </w:r>
      <w:r w:rsidRPr="003E1FB1">
        <w:rPr>
          <w:rFonts w:ascii="Times New Roman" w:hAnsi="Times New Roman" w:cs="B Nazanin"/>
        </w:rPr>
        <w:t>Divider</w:t>
      </w:r>
      <w:r w:rsidRPr="00EC723B">
        <w:rPr>
          <w:rFonts w:asciiTheme="majorBidi" w:hAnsiTheme="majorBidi" w:cs="B Nazanin"/>
        </w:rPr>
        <w:t xml:space="preserve"> عبور کرده اما خارج از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قرار گرفته‌اند، با وضعیت </w:t>
      </w:r>
      <w:r w:rsidRPr="003E1FB1">
        <w:rPr>
          <w:rFonts w:ascii="Times New Roman" w:hAnsi="Times New Roman" w:cs="B Nazanin"/>
        </w:rPr>
        <w:t>INVALID</w:t>
      </w:r>
      <w:r w:rsidRPr="00EC723B">
        <w:rPr>
          <w:rFonts w:asciiTheme="majorBidi" w:hAnsiTheme="majorBidi" w:cs="B Nazanin"/>
        </w:rPr>
        <w:t xml:space="preserve"> مشخص می‌شوند. همچنین در حالت عادی، مکعب‌ها بر اساس موقعیتشان در یکی از وضعیت‌های </w:t>
      </w:r>
      <w:r w:rsidRPr="003E1FB1">
        <w:rPr>
          <w:rFonts w:ascii="Times New Roman" w:hAnsi="Times New Roman" w:cs="B Nazanin"/>
        </w:rPr>
        <w:t>SOURCE</w:t>
      </w:r>
      <w:r w:rsidRPr="00EC723B">
        <w:rPr>
          <w:rFonts w:asciiTheme="majorBidi" w:hAnsiTheme="majorBidi" w:cs="B Nazanin"/>
        </w:rPr>
        <w:t xml:space="preserve">، </w:t>
      </w:r>
      <w:r w:rsidRPr="003E1FB1">
        <w:rPr>
          <w:rFonts w:ascii="Times New Roman" w:hAnsi="Times New Roman" w:cs="B Nazanin"/>
        </w:rPr>
        <w:t>DESTINATION</w:t>
      </w:r>
      <w:r w:rsidRPr="00EC723B">
        <w:rPr>
          <w:rFonts w:asciiTheme="majorBidi" w:hAnsiTheme="majorBidi" w:cs="B Nazanin"/>
        </w:rPr>
        <w:t xml:space="preserve"> یا </w:t>
      </w:r>
      <w:r w:rsidRPr="003E1FB1">
        <w:rPr>
          <w:rFonts w:ascii="Times New Roman" w:hAnsi="Times New Roman" w:cs="B Nazanin"/>
        </w:rPr>
        <w:t>ON</w:t>
      </w:r>
      <w:r w:rsidRPr="00EC723B">
        <w:rPr>
          <w:rFonts w:asciiTheme="majorBidi" w:hAnsiTheme="majorBidi" w:cs="B Nazanin"/>
        </w:rPr>
        <w:t>_</w:t>
      </w:r>
      <w:r w:rsidRPr="003E1FB1">
        <w:rPr>
          <w:rFonts w:ascii="Times New Roman" w:hAnsi="Times New Roman" w:cs="B Nazanin"/>
        </w:rPr>
        <w:t>DIVIDER</w:t>
      </w:r>
      <w:r w:rsidRPr="00EC723B">
        <w:rPr>
          <w:rFonts w:asciiTheme="majorBidi" w:hAnsiTheme="majorBidi" w:cs="B Nazanin"/>
        </w:rPr>
        <w:t xml:space="preserve"> نمایش داده می‌شوند.</w:t>
      </w:r>
    </w:p>
    <w:p w14:paraId="2FFB7FDF"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علاوه بر این اطلاعات، فریم پردازش‌شده شامل محدوده‌ی </w:t>
      </w:r>
      <w:r w:rsidRPr="003E1FB1">
        <w:rPr>
          <w:rFonts w:ascii="Times New Roman" w:hAnsi="Times New Roman" w:cs="B Nazanin"/>
        </w:rPr>
        <w:t>SOURCE</w:t>
      </w:r>
      <w:r w:rsidRPr="00EC723B">
        <w:rPr>
          <w:rFonts w:asciiTheme="majorBidi" w:hAnsiTheme="majorBidi" w:cs="B Nazanin"/>
        </w:rPr>
        <w:t xml:space="preserve">، محدوده‌ی </w:t>
      </w:r>
      <w:r w:rsidRPr="003E1FB1">
        <w:rPr>
          <w:rFonts w:ascii="Times New Roman" w:hAnsi="Times New Roman" w:cs="B Nazanin"/>
        </w:rPr>
        <w:t>DESTINATION</w:t>
      </w:r>
      <w:r w:rsidRPr="00EC723B">
        <w:rPr>
          <w:rFonts w:asciiTheme="majorBidi" w:hAnsiTheme="majorBidi" w:cs="B Nazanin"/>
        </w:rPr>
        <w:t xml:space="preserve">، خط </w:t>
      </w:r>
      <w:r w:rsidRPr="003E1FB1">
        <w:rPr>
          <w:rFonts w:ascii="Times New Roman" w:hAnsi="Times New Roman" w:cs="B Nazanin"/>
        </w:rPr>
        <w:t>Divider</w:t>
      </w:r>
      <w:r w:rsidRPr="00EC723B">
        <w:rPr>
          <w:rFonts w:asciiTheme="majorBidi" w:hAnsiTheme="majorBidi" w:cs="B Nazanin"/>
        </w:rPr>
        <w:t xml:space="preserve"> و خطوط مربوط به </w:t>
      </w:r>
      <w:r w:rsidRPr="003E1FB1">
        <w:rPr>
          <w:rFonts w:ascii="Times New Roman" w:hAnsi="Times New Roman" w:cs="B Nazanin"/>
        </w:rPr>
        <w:t>Placement</w:t>
      </w:r>
      <w:r w:rsidRPr="00EC723B">
        <w:rPr>
          <w:rFonts w:asciiTheme="majorBidi" w:hAnsiTheme="majorBidi" w:cs="B Nazanin"/>
        </w:rPr>
        <w:t xml:space="preserve"> </w:t>
      </w:r>
      <w:r w:rsidRPr="003E1FB1">
        <w:rPr>
          <w:rFonts w:ascii="Times New Roman" w:hAnsi="Times New Roman" w:cs="B Nazanin"/>
        </w:rPr>
        <w:t>Band</w:t>
      </w:r>
      <w:r w:rsidRPr="00EC723B">
        <w:rPr>
          <w:rFonts w:asciiTheme="majorBidi" w:hAnsiTheme="majorBidi" w:cs="B Nazanin"/>
        </w:rPr>
        <w:t xml:space="preserve"> است تا وضعیت هندسی محیط و فرآیند تصمیم‌گیری سیستم برای کاربر قابل مشاهده باشد.</w:t>
      </w:r>
    </w:p>
    <w:p w14:paraId="5E656141"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سامانه همچنین اطلاعاتی شامل تعداد مکعب‌های جابه‌جا‌شده، تعداد تلاش‌های موفق، نرخ پردازش، تعداد اشیای تشخیص‌داده‌شده، تعداد </w:t>
      </w:r>
      <w:r w:rsidRPr="003E1FB1">
        <w:rPr>
          <w:rFonts w:ascii="Times New Roman" w:hAnsi="Times New Roman" w:cs="B Nazanin"/>
        </w:rPr>
        <w:t>Logical</w:t>
      </w:r>
      <w:r w:rsidRPr="00EC723B">
        <w:rPr>
          <w:rFonts w:asciiTheme="majorBidi" w:hAnsiTheme="majorBidi" w:cs="B Nazanin"/>
        </w:rPr>
        <w:t xml:space="preserve"> </w:t>
      </w:r>
      <w:r w:rsidRPr="003E1FB1">
        <w:rPr>
          <w:rFonts w:ascii="Times New Roman" w:hAnsi="Times New Roman" w:cs="B Nazanin"/>
        </w:rPr>
        <w:t>Track</w:t>
      </w:r>
      <w:r w:rsidRPr="00EC723B">
        <w:rPr>
          <w:rFonts w:asciiTheme="majorBidi" w:hAnsiTheme="majorBidi" w:cs="B Nazanin"/>
        </w:rPr>
        <w:t xml:space="preserve">های فعال، تعداد </w:t>
      </w:r>
      <w:r w:rsidRPr="003E1FB1">
        <w:rPr>
          <w:rFonts w:ascii="Times New Roman" w:hAnsi="Times New Roman" w:cs="B Nazanin"/>
        </w:rPr>
        <w:t>Track</w:t>
      </w:r>
      <w:r w:rsidRPr="00EC723B">
        <w:rPr>
          <w:rFonts w:asciiTheme="majorBidi" w:hAnsiTheme="majorBidi" w:cs="B Nazanin"/>
        </w:rPr>
        <w:t xml:space="preserve">های شمارش‌شده، تعداد </w:t>
      </w:r>
      <w:r w:rsidRPr="003E1FB1">
        <w:rPr>
          <w:rFonts w:ascii="Times New Roman" w:hAnsi="Times New Roman" w:cs="B Nazanin"/>
        </w:rPr>
        <w:t>Placement</w:t>
      </w:r>
      <w:r w:rsidRPr="00EC723B">
        <w:rPr>
          <w:rFonts w:asciiTheme="majorBidi" w:hAnsiTheme="majorBidi" w:cs="B Nazanin"/>
        </w:rPr>
        <w:t>های موفق و تعداد تلاش‌های نامعتبر را در اختیار رابط کاربری قرار می‌دهد.</w:t>
      </w:r>
    </w:p>
    <w:p w14:paraId="7250F33F"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نهایت، معماری فعلی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فرآیند تشخیص، ردیابی، حفظ هویت منطقی، بررسی عبور از </w:t>
      </w:r>
      <w:r w:rsidRPr="003E1FB1">
        <w:rPr>
          <w:rFonts w:ascii="Times New Roman" w:hAnsi="Times New Roman" w:cs="B Nazanin"/>
        </w:rPr>
        <w:t>Divider</w:t>
      </w:r>
      <w:r w:rsidRPr="00EC723B">
        <w:rPr>
          <w:rFonts w:asciiTheme="majorBidi" w:hAnsiTheme="majorBidi" w:cs="B Nazanin"/>
        </w:rPr>
        <w:t xml:space="preserve"> و کنترل محدوده‌ی مجاز را در مراحل مجزا انجام می‌دهد. این ساختار باعث می‌شود تصمیم‌گیری درباره‌ی جابه‌جایی مکعب تنها بر اساس دیده‌شدن یا ناپدیدشدن آن انجام نشود و ثبت امتیاز بر مبنای عبور معتبر مکعب از </w:t>
      </w:r>
      <w:r w:rsidRPr="003E1FB1">
        <w:rPr>
          <w:rFonts w:ascii="Times New Roman" w:hAnsi="Times New Roman" w:cs="B Nazanin"/>
        </w:rPr>
        <w:t>SOURCE</w:t>
      </w:r>
      <w:r w:rsidRPr="00EC723B">
        <w:rPr>
          <w:rFonts w:asciiTheme="majorBidi" w:hAnsiTheme="majorBidi" w:cs="B Nazanin"/>
        </w:rPr>
        <w:t xml:space="preserve"> به </w:t>
      </w:r>
      <w:r w:rsidRPr="003E1FB1">
        <w:rPr>
          <w:rFonts w:ascii="Times New Roman" w:hAnsi="Times New Roman" w:cs="B Nazanin"/>
        </w:rPr>
        <w:t>DESTINATION</w:t>
      </w:r>
      <w:r w:rsidRPr="00EC723B">
        <w:rPr>
          <w:rFonts w:asciiTheme="majorBidi" w:hAnsiTheme="majorBidi" w:cs="B Nazanin"/>
        </w:rPr>
        <w:t xml:space="preserve"> صورت گیرد. در نتیجه، سیستم می‌تواند در شرایط مختلف اجرای واقعی، از جمله تغییر </w:t>
      </w:r>
      <w:r w:rsidRPr="003E1FB1">
        <w:rPr>
          <w:rFonts w:ascii="Times New Roman" w:hAnsi="Times New Roman" w:cs="B Nazanin"/>
        </w:rPr>
        <w:t>Track</w:t>
      </w:r>
      <w:r w:rsidRPr="00EC723B">
        <w:rPr>
          <w:rFonts w:asciiTheme="majorBidi" w:hAnsiTheme="majorBidi" w:cs="B Nazanin"/>
        </w:rPr>
        <w:t xml:space="preserve"> </w:t>
      </w:r>
      <w:r w:rsidRPr="003E1FB1">
        <w:rPr>
          <w:rFonts w:ascii="Times New Roman" w:hAnsi="Times New Roman" w:cs="B Nazanin"/>
        </w:rPr>
        <w:t>ID</w:t>
      </w:r>
      <w:r w:rsidRPr="00EC723B">
        <w:rPr>
          <w:rFonts w:asciiTheme="majorBidi" w:hAnsiTheme="majorBidi" w:cs="B Nazanin"/>
        </w:rPr>
        <w:t xml:space="preserve"> و </w:t>
      </w:r>
      <w:r w:rsidRPr="003E1FB1">
        <w:rPr>
          <w:rFonts w:ascii="Times New Roman" w:hAnsi="Times New Roman" w:cs="B Nazanin"/>
        </w:rPr>
        <w:t>Occlusion</w:t>
      </w:r>
      <w:r w:rsidRPr="00EC723B">
        <w:rPr>
          <w:rFonts w:asciiTheme="majorBidi" w:hAnsiTheme="majorBidi" w:cs="B Nazanin"/>
        </w:rPr>
        <w:t xml:space="preserve"> کوتاه‌مدت، پایداری بیشتری در فرآیند شمارش داشته باشد.</w:t>
      </w:r>
    </w:p>
    <w:p w14:paraId="2690A2A9" w14:textId="77777777" w:rsidR="00795814" w:rsidRPr="00EC723B" w:rsidRDefault="00795814" w:rsidP="00795814">
      <w:pPr>
        <w:bidi/>
        <w:jc w:val="center"/>
        <w:rPr>
          <w:rFonts w:asciiTheme="majorBidi" w:hAnsiTheme="majorBidi" w:cs="B Nazanin"/>
          <w:rtl w:val="0"/>
        </w:rPr>
      </w:pPr>
      <w:r w:rsidRPr="00EC723B">
        <w:rPr>
          <w:rFonts w:asciiTheme="majorBidi" w:hAnsiTheme="majorBidi" w:cs="B Nazanin"/>
          <w:noProof/>
          <w:rtl w:val="0"/>
          <w:lang w:val="ar-SA"/>
        </w:rPr>
        <w:lastRenderedPageBreak/>
        <w:drawing>
          <wp:inline distT="0" distB="0" distL="0" distR="0" wp14:anchorId="74C7FCED" wp14:editId="373F104D">
            <wp:extent cx="2232660" cy="8498237"/>
            <wp:effectExtent l="0" t="0" r="0" b="0"/>
            <wp:docPr id="1269661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61575" name="Picture 1269661575"/>
                    <pic:cNvPicPr/>
                  </pic:nvPicPr>
                  <pic:blipFill>
                    <a:blip r:embed="rId24"/>
                    <a:stretch>
                      <a:fillRect/>
                    </a:stretch>
                  </pic:blipFill>
                  <pic:spPr>
                    <a:xfrm>
                      <a:off x="0" y="0"/>
                      <a:ext cx="2235357" cy="8508504"/>
                    </a:xfrm>
                    <a:prstGeom prst="rect">
                      <a:avLst/>
                    </a:prstGeom>
                  </pic:spPr>
                </pic:pic>
              </a:graphicData>
            </a:graphic>
          </wp:inline>
        </w:drawing>
      </w:r>
    </w:p>
    <w:p w14:paraId="15BD0118" w14:textId="77777777" w:rsidR="00795814" w:rsidRPr="00EC723B" w:rsidRDefault="00795814" w:rsidP="00795814">
      <w:pPr>
        <w:bidi/>
        <w:jc w:val="center"/>
        <w:rPr>
          <w:rFonts w:asciiTheme="majorBidi" w:hAnsiTheme="majorBidi" w:cs="B Nazanin"/>
          <w:rtl w:val="0"/>
        </w:rPr>
      </w:pPr>
      <w:r w:rsidRPr="00EC723B">
        <w:rPr>
          <w:rFonts w:asciiTheme="majorBidi" w:hAnsiTheme="majorBidi" w:cs="B Nazanin"/>
        </w:rPr>
        <w:t xml:space="preserve">شکل ۵-3- فلوچارت فرآیند تشخیص و شمارش مکعب‌های جابه‌جاشده در بازی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p>
    <w:p w14:paraId="0EDFA514" w14:textId="77777777" w:rsidR="00795814" w:rsidRPr="00EC723B" w:rsidRDefault="00795814" w:rsidP="00795814">
      <w:pPr>
        <w:pStyle w:val="Heading1"/>
        <w:jc w:val="both"/>
        <w:rPr>
          <w:rFonts w:asciiTheme="majorBidi" w:hAnsiTheme="majorBidi" w:cs="B Nazanin"/>
        </w:rPr>
      </w:pPr>
      <w:bookmarkStart w:id="162" w:name="_Toc239513985"/>
      <w:bookmarkStart w:id="163" w:name="_Toc239590552"/>
      <w:r w:rsidRPr="00EC723B">
        <w:rPr>
          <w:rFonts w:asciiTheme="majorBidi" w:hAnsiTheme="majorBidi" w:cs="B Nazanin"/>
        </w:rPr>
        <w:lastRenderedPageBreak/>
        <w:t>۶- معمار</w:t>
      </w:r>
      <w:bookmarkStart w:id="164" w:name="section_6"/>
      <w:bookmarkEnd w:id="164"/>
      <w:r w:rsidRPr="00EC723B">
        <w:rPr>
          <w:rFonts w:asciiTheme="majorBidi" w:hAnsiTheme="majorBidi" w:cs="B Nazanin"/>
        </w:rPr>
        <w:t xml:space="preserve">ی بازی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bookmarkEnd w:id="162"/>
      <w:bookmarkEnd w:id="163"/>
    </w:p>
    <w:p w14:paraId="34CC9BF3"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بازی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r w:rsidRPr="00EC723B">
        <w:rPr>
          <w:rFonts w:asciiTheme="majorBidi" w:hAnsiTheme="majorBidi" w:cs="B Nazanin"/>
        </w:rPr>
        <w:t xml:space="preserve"> با هدف تمرین هماهنگی حرکتی کاربر در پرتاب و دریافت توپ توسط دست رباتیک طراحی شده است. در این بازی، سامانه باید بتواند حرکت توپ و موقعیت دست رباتیک را به‌صورت هم‌زمان از روی تصاویر دوربین تشخیص داده و با تحلیل رابطه‌ی مکانی و حرکتی میان آن‌ها، مراحل مختلف پرتاب، نزدیک‌شدن توپ به دست رباتیک، دریافت توپ و بازگشت آن را تشخیص دهد.</w:t>
      </w:r>
    </w:p>
    <w:p w14:paraId="28878F26"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این بازی، برخلاف بازی‌هایی مانند </w:t>
      </w:r>
      <w:r w:rsidRPr="003E1FB1">
        <w:rPr>
          <w:rFonts w:ascii="Times New Roman" w:hAnsi="Times New Roman" w:cs="B Nazanin"/>
        </w:rPr>
        <w:t>Box</w:t>
      </w:r>
      <w:r w:rsidRPr="00EC723B">
        <w:rPr>
          <w:rFonts w:asciiTheme="majorBidi" w:hAnsiTheme="majorBidi" w:cs="B Nazanin"/>
        </w:rPr>
        <w:t xml:space="preserve"> </w:t>
      </w:r>
      <w:r w:rsidRPr="003E1FB1">
        <w:rPr>
          <w:rFonts w:ascii="Times New Roman" w:hAnsi="Times New Roman" w:cs="B Nazanin"/>
        </w:rPr>
        <w:t>and</w:t>
      </w:r>
      <w:r w:rsidRPr="00EC723B">
        <w:rPr>
          <w:rFonts w:asciiTheme="majorBidi" w:hAnsiTheme="majorBidi" w:cs="B Nazanin"/>
        </w:rPr>
        <w:t xml:space="preserve"> </w:t>
      </w:r>
      <w:r w:rsidRPr="003E1FB1">
        <w:rPr>
          <w:rFonts w:ascii="Times New Roman" w:hAnsi="Times New Roman" w:cs="B Nazanin"/>
        </w:rPr>
        <w:t>Block</w:t>
      </w:r>
      <w:r w:rsidRPr="00EC723B">
        <w:rPr>
          <w:rFonts w:asciiTheme="majorBidi" w:hAnsiTheme="majorBidi" w:cs="B Nazanin"/>
        </w:rPr>
        <w:t xml:space="preserve"> که تصمیم‌گیری عمدتاً بر اساس موقعیت مکانی یک شیء انجام می‌شود، وضعیت توپ به‌صورت پیوسته در طول زمان تغییر می‌کند. بنابراین، صرف تشخیص توپ در هر فریم برای تعیین موفقیت بازی کافی نیست و لازم است موقعیت، سرعت، جهت حرکت و مسیر توپ در فریم‌های متوالی تحلیل شود.</w:t>
      </w:r>
    </w:p>
    <w:p w14:paraId="738B5E6C"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برای این منظور، مدل </w:t>
      </w:r>
      <w:r w:rsidRPr="003E1FB1">
        <w:rPr>
          <w:rFonts w:ascii="Times New Roman" w:hAnsi="Times New Roman" w:cs="B Nazanin"/>
        </w:rPr>
        <w:t>YOLO</w:t>
      </w:r>
      <w:r w:rsidRPr="00EC723B">
        <w:rPr>
          <w:rFonts w:asciiTheme="majorBidi" w:hAnsiTheme="majorBidi" w:cs="B Nazanin"/>
        </w:rPr>
        <w:t xml:space="preserve"> برای تشخیص توپ و دستبند متصل به دست رباتیک استفاده شده و پس از </w:t>
      </w:r>
      <w:r w:rsidRPr="003E1FB1">
        <w:rPr>
          <w:rFonts w:ascii="Times New Roman" w:hAnsi="Times New Roman" w:cs="B Nazanin"/>
        </w:rPr>
        <w:t>Detection</w:t>
      </w:r>
      <w:r w:rsidRPr="00EC723B">
        <w:rPr>
          <w:rFonts w:asciiTheme="majorBidi" w:hAnsiTheme="majorBidi" w:cs="B Nazanin"/>
        </w:rPr>
        <w:t xml:space="preserve">، از فیلتر کالمن با مدل حرکت با سرعت ثابت برای تخمین موقعیت و سرعت این دو شیء استفاده می‌شود. این فیلتر علاوه بر کاهش نوسانات ناشی از  </w:t>
      </w:r>
      <w:r w:rsidRPr="003E1FB1">
        <w:rPr>
          <w:rFonts w:ascii="Times New Roman" w:hAnsi="Times New Roman" w:cs="B Nazanin"/>
        </w:rPr>
        <w:t>Detection</w:t>
      </w:r>
      <w:r w:rsidRPr="00EC723B">
        <w:rPr>
          <w:rFonts w:asciiTheme="majorBidi" w:hAnsiTheme="majorBidi" w:cs="B Nazanin"/>
        </w:rPr>
        <w:t xml:space="preserve">، امکان ادامه‌ی تخمین موقعیت در صورت از دست رفتن موقت تشخیص را نیز فراهم می‌کند. </w:t>
      </w:r>
    </w:p>
    <w:p w14:paraId="44B24939"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معماری کلی بازی از چند بخش اصلی تشکیل شده است:</w:t>
      </w:r>
    </w:p>
    <w:p w14:paraId="06AFF071" w14:textId="77777777" w:rsidR="00795814" w:rsidRPr="00EC723B" w:rsidRDefault="00795814" w:rsidP="00795814">
      <w:pPr>
        <w:bidi/>
        <w:jc w:val="center"/>
        <w:rPr>
          <w:rFonts w:asciiTheme="majorBidi" w:hAnsiTheme="majorBidi" w:cs="B Nazanin"/>
          <w:rtl w:val="0"/>
        </w:rPr>
      </w:pPr>
      <w:r w:rsidRPr="00EC723B">
        <w:rPr>
          <w:rFonts w:asciiTheme="majorBidi" w:hAnsiTheme="majorBidi" w:cs="B Nazanin"/>
          <w:noProof/>
          <w:rtl w:val="0"/>
          <w:lang w:val="ar-SA"/>
        </w:rPr>
        <w:lastRenderedPageBreak/>
        <w:drawing>
          <wp:inline distT="0" distB="0" distL="0" distR="0" wp14:anchorId="09612BB9" wp14:editId="6FD71233">
            <wp:extent cx="3352800" cy="8454097"/>
            <wp:effectExtent l="0" t="0" r="0" b="4445"/>
            <wp:docPr id="781707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07792" name="Picture 781707792"/>
                    <pic:cNvPicPr/>
                  </pic:nvPicPr>
                  <pic:blipFill>
                    <a:blip r:embed="rId25"/>
                    <a:stretch>
                      <a:fillRect/>
                    </a:stretch>
                  </pic:blipFill>
                  <pic:spPr>
                    <a:xfrm>
                      <a:off x="0" y="0"/>
                      <a:ext cx="3355419" cy="8460700"/>
                    </a:xfrm>
                    <a:prstGeom prst="rect">
                      <a:avLst/>
                    </a:prstGeom>
                  </pic:spPr>
                </pic:pic>
              </a:graphicData>
            </a:graphic>
          </wp:inline>
        </w:drawing>
      </w:r>
    </w:p>
    <w:p w14:paraId="26A7E5A3" w14:textId="77777777" w:rsidR="00795814" w:rsidRPr="00EC723B" w:rsidRDefault="00795814" w:rsidP="00795814">
      <w:pPr>
        <w:bidi/>
        <w:jc w:val="center"/>
        <w:rPr>
          <w:rFonts w:asciiTheme="majorBidi" w:hAnsiTheme="majorBidi" w:cs="B Nazanin"/>
          <w:rtl w:val="0"/>
        </w:rPr>
      </w:pPr>
      <w:r w:rsidRPr="00EC723B">
        <w:rPr>
          <w:rFonts w:asciiTheme="majorBidi" w:hAnsiTheme="majorBidi" w:cs="B Nazanin"/>
        </w:rPr>
        <w:t xml:space="preserve">شکل 1-6- فلوچارت کلی فرآیند تشخیص و ارزیابی پرتاب توپ در بازی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p>
    <w:p w14:paraId="122155BD" w14:textId="77777777" w:rsidR="00795814" w:rsidRPr="00EC723B" w:rsidRDefault="00795814" w:rsidP="00795814">
      <w:pPr>
        <w:pStyle w:val="Heading2"/>
        <w:jc w:val="both"/>
        <w:rPr>
          <w:rFonts w:asciiTheme="majorBidi" w:hAnsiTheme="majorBidi" w:cs="B Nazanin"/>
        </w:rPr>
      </w:pPr>
      <w:bookmarkStart w:id="165" w:name="_Toc239513986"/>
      <w:bookmarkStart w:id="166" w:name="_Toc239590553"/>
      <w:r w:rsidRPr="00EC723B">
        <w:rPr>
          <w:rFonts w:asciiTheme="majorBidi" w:hAnsiTheme="majorBidi" w:cs="B Nazanin"/>
        </w:rPr>
        <w:lastRenderedPageBreak/>
        <w:t>۶-۱- ورودی سیستم</w:t>
      </w:r>
      <w:bookmarkEnd w:id="165"/>
      <w:bookmarkEnd w:id="166"/>
    </w:p>
    <w:p w14:paraId="23E2FDFE"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ورودی اصلی بازی، فریم‌های ویدئویی دریافت‌شده از دوربین است. </w:t>
      </w:r>
      <w:r w:rsidRPr="003E1FB1">
        <w:rPr>
          <w:rFonts w:ascii="Times New Roman" w:hAnsi="Times New Roman" w:cs="B Nazanin"/>
        </w:rPr>
        <w:t>Worker</w:t>
      </w:r>
      <w:r w:rsidRPr="00EC723B">
        <w:rPr>
          <w:rFonts w:asciiTheme="majorBidi" w:hAnsiTheme="majorBidi" w:cs="B Nazanin"/>
        </w:rPr>
        <w:t xml:space="preserve"> با استفاده از </w:t>
      </w:r>
      <w:r w:rsidRPr="003E1FB1">
        <w:rPr>
          <w:rFonts w:ascii="Times New Roman" w:hAnsi="Times New Roman" w:cs="B Nazanin"/>
        </w:rPr>
        <w:t>cv</w:t>
      </w:r>
      <w:r w:rsidRPr="00EC723B">
        <w:rPr>
          <w:rFonts w:asciiTheme="majorBidi" w:hAnsiTheme="majorBidi" w:cs="B Nazanin"/>
        </w:rPr>
        <w:t>2.</w:t>
      </w:r>
      <w:r w:rsidRPr="003E1FB1">
        <w:rPr>
          <w:rFonts w:ascii="Times New Roman" w:hAnsi="Times New Roman" w:cs="B Nazanin"/>
        </w:rPr>
        <w:t>VideoCapture</w:t>
      </w:r>
      <w:r w:rsidRPr="00EC723B">
        <w:rPr>
          <w:rFonts w:asciiTheme="majorBidi" w:hAnsiTheme="majorBidi" w:cs="B Nazanin"/>
        </w:rPr>
        <w:t xml:space="preserve"> منبع ویدئو یا دوربین را دریافت کرده و فریم‌ها را به‌صورت متوالی پردازش می‌کند. مدل مورد استفاده در برنامه شامل دو کلاس اصلی برای تشخیص توپ و دستبند است. در کد فعلی، کلاس توپ با شناسه 0و کلاس دستبند با شناسه 1 تعریف شده‌اند. </w:t>
      </w:r>
    </w:p>
    <w:p w14:paraId="5636B3F1"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برای کنترل بار پردازشی، اندازه عرض تصویر ورودی مدل روی 854 پیکسل تنظیم شده و </w:t>
      </w:r>
      <w:r w:rsidRPr="003E1FB1">
        <w:rPr>
          <w:rFonts w:ascii="Times New Roman" w:hAnsi="Times New Roman" w:cs="B Nazanin"/>
        </w:rPr>
        <w:t>Inference</w:t>
      </w:r>
      <w:r w:rsidRPr="00EC723B">
        <w:rPr>
          <w:rFonts w:asciiTheme="majorBidi" w:hAnsiTheme="majorBidi" w:cs="B Nazanin"/>
        </w:rPr>
        <w:t xml:space="preserve"> در هر فریم انجام می‌شود. همچنین آستانه </w:t>
      </w:r>
      <w:r w:rsidRPr="003E1FB1">
        <w:rPr>
          <w:rFonts w:ascii="Times New Roman" w:hAnsi="Times New Roman" w:cs="B Nazanin"/>
        </w:rPr>
        <w:t>Confidence</w:t>
      </w:r>
      <w:r w:rsidRPr="00EC723B">
        <w:rPr>
          <w:rFonts w:asciiTheme="majorBidi" w:hAnsiTheme="majorBidi" w:cs="B Nazanin"/>
        </w:rPr>
        <w:t xml:space="preserve"> مدل در نسخه فعلی رابط کاربری روی0.10  قرار گرفته است. </w:t>
      </w:r>
    </w:p>
    <w:p w14:paraId="0BA20703" w14:textId="77777777" w:rsidR="00795814" w:rsidRPr="00EC723B" w:rsidRDefault="00795814" w:rsidP="00795814">
      <w:pPr>
        <w:pStyle w:val="Heading2"/>
        <w:jc w:val="both"/>
        <w:rPr>
          <w:rFonts w:asciiTheme="majorBidi" w:hAnsiTheme="majorBidi" w:cs="B Nazanin"/>
        </w:rPr>
      </w:pPr>
      <w:bookmarkStart w:id="167" w:name="_Toc239513987"/>
      <w:bookmarkStart w:id="168" w:name="_Toc239590554"/>
      <w:r w:rsidRPr="00EC723B">
        <w:rPr>
          <w:rFonts w:asciiTheme="majorBidi" w:hAnsiTheme="majorBidi" w:cs="B Nazanin"/>
        </w:rPr>
        <w:t xml:space="preserve">۶-۲- تشخیص توپ و دستبند با استفاده از  </w:t>
      </w:r>
      <w:r w:rsidRPr="003E1FB1">
        <w:rPr>
          <w:rFonts w:ascii="Times New Roman" w:hAnsi="Times New Roman" w:cs="B Nazanin"/>
        </w:rPr>
        <w:t>YOLOv</w:t>
      </w:r>
      <w:r w:rsidRPr="00EC723B">
        <w:rPr>
          <w:rFonts w:asciiTheme="majorBidi" w:hAnsiTheme="majorBidi" w:cs="B Nazanin"/>
        </w:rPr>
        <w:t>11</w:t>
      </w:r>
      <w:bookmarkEnd w:id="167"/>
      <w:bookmarkEnd w:id="168"/>
    </w:p>
    <w:p w14:paraId="61F3A520"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هر فریم، مدل </w:t>
      </w:r>
      <w:r w:rsidRPr="003E1FB1">
        <w:rPr>
          <w:rFonts w:ascii="Times New Roman" w:hAnsi="Times New Roman" w:cs="B Nazanin"/>
        </w:rPr>
        <w:t>YOLO</w:t>
      </w:r>
      <w:r w:rsidRPr="00EC723B">
        <w:rPr>
          <w:rFonts w:asciiTheme="majorBidi" w:hAnsiTheme="majorBidi" w:cs="B Nazanin"/>
        </w:rPr>
        <w:t xml:space="preserve"> اشیای موردنظر را تشخیص می‌دهد. خروجی مدل شامل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و مقدار </w:t>
      </w:r>
      <w:r w:rsidRPr="003E1FB1">
        <w:rPr>
          <w:rFonts w:ascii="Times New Roman" w:hAnsi="Times New Roman" w:cs="B Nazanin"/>
        </w:rPr>
        <w:t>Confidence</w:t>
      </w:r>
      <w:r w:rsidRPr="00EC723B">
        <w:rPr>
          <w:rFonts w:asciiTheme="majorBidi" w:hAnsiTheme="majorBidi" w:cs="B Nazanin"/>
        </w:rPr>
        <w:t xml:space="preserve"> برای هر </w:t>
      </w:r>
      <w:r w:rsidRPr="003E1FB1">
        <w:rPr>
          <w:rFonts w:ascii="Times New Roman" w:hAnsi="Times New Roman" w:cs="B Nazanin"/>
        </w:rPr>
        <w:t>Detection</w:t>
      </w:r>
      <w:r w:rsidRPr="00EC723B">
        <w:rPr>
          <w:rFonts w:asciiTheme="majorBidi" w:hAnsiTheme="majorBidi" w:cs="B Nazanin"/>
        </w:rPr>
        <w:t xml:space="preserve"> است.</w:t>
      </w:r>
    </w:p>
    <w:p w14:paraId="5B12AED0"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از میان  </w:t>
      </w:r>
      <w:r w:rsidRPr="003E1FB1">
        <w:rPr>
          <w:rFonts w:ascii="Times New Roman" w:hAnsi="Times New Roman" w:cs="B Nazanin"/>
        </w:rPr>
        <w:t>Detection</w:t>
      </w:r>
      <w:r w:rsidRPr="00EC723B">
        <w:rPr>
          <w:rFonts w:asciiTheme="majorBidi" w:hAnsiTheme="majorBidi" w:cs="B Nazanin"/>
        </w:rPr>
        <w:t xml:space="preserve">های مربوط به توپ، سیستم توپ مناسب را انتخاب می‌کند. این انتخاب صرفاً بر اساس بیشترین </w:t>
      </w:r>
      <w:r w:rsidRPr="003E1FB1">
        <w:rPr>
          <w:rFonts w:ascii="Times New Roman" w:hAnsi="Times New Roman" w:cs="B Nazanin"/>
        </w:rPr>
        <w:t>Confidence</w:t>
      </w:r>
      <w:r w:rsidRPr="00EC723B">
        <w:rPr>
          <w:rFonts w:asciiTheme="majorBidi" w:hAnsiTheme="majorBidi" w:cs="B Nazanin"/>
        </w:rPr>
        <w:t xml:space="preserve">  نیست؛ در صورتی که موقعیت پیش‌بینی‌شده‌ی قبلی توپ در دسترس باشد، </w:t>
      </w:r>
      <w:r w:rsidRPr="003E1FB1">
        <w:rPr>
          <w:rFonts w:ascii="Times New Roman" w:hAnsi="Times New Roman" w:cs="B Nazanin"/>
        </w:rPr>
        <w:t>Detection</w:t>
      </w:r>
      <w:r w:rsidRPr="00EC723B">
        <w:rPr>
          <w:rFonts w:asciiTheme="majorBidi" w:hAnsiTheme="majorBidi" w:cs="B Nazanin"/>
        </w:rPr>
        <w:t xml:space="preserve">هایی که به موقعیت پیش‌بینی‌شده نزدیک‌تر هستند در اولویت قرار می‌گیرند و </w:t>
      </w:r>
      <w:r w:rsidRPr="003E1FB1">
        <w:rPr>
          <w:rFonts w:ascii="Times New Roman" w:hAnsi="Times New Roman" w:cs="B Nazanin"/>
        </w:rPr>
        <w:t>Confidence</w:t>
      </w:r>
      <w:r w:rsidRPr="00EC723B">
        <w:rPr>
          <w:rFonts w:asciiTheme="majorBidi" w:hAnsiTheme="majorBidi" w:cs="B Nazanin"/>
        </w:rPr>
        <w:t xml:space="preserve"> نیز در انتخاب نهایی نقش دارد. این مکانیزم برای جلوگیری از جابه‌جایی </w:t>
      </w:r>
      <w:r w:rsidRPr="003E1FB1">
        <w:rPr>
          <w:rFonts w:ascii="Times New Roman" w:hAnsi="Times New Roman" w:cs="B Nazanin"/>
        </w:rPr>
        <w:t>Tracking</w:t>
      </w:r>
      <w:r w:rsidRPr="00EC723B">
        <w:rPr>
          <w:rFonts w:asciiTheme="majorBidi" w:hAnsiTheme="majorBidi" w:cs="B Nazanin"/>
        </w:rPr>
        <w:t xml:space="preserve"> بین توپ‌های مختلف طراحی شده است. </w:t>
      </w:r>
    </w:p>
    <w:p w14:paraId="76C95ADE"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برای دستبند نیز </w:t>
      </w:r>
      <w:r w:rsidRPr="003E1FB1">
        <w:rPr>
          <w:rFonts w:ascii="Times New Roman" w:hAnsi="Times New Roman" w:cs="B Nazanin"/>
        </w:rPr>
        <w:t>Detection</w:t>
      </w:r>
      <w:r w:rsidRPr="00EC723B">
        <w:rPr>
          <w:rFonts w:asciiTheme="majorBidi" w:hAnsiTheme="majorBidi" w:cs="B Nazanin"/>
        </w:rPr>
        <w:t xml:space="preserve"> با کلاس مربوط به دستبند استخراج شده و در صورت وجود چند </w:t>
      </w:r>
      <w:r w:rsidRPr="003E1FB1">
        <w:rPr>
          <w:rFonts w:ascii="Times New Roman" w:hAnsi="Times New Roman" w:cs="B Nazanin"/>
        </w:rPr>
        <w:t>Detection</w:t>
      </w:r>
      <w:r w:rsidRPr="00EC723B">
        <w:rPr>
          <w:rFonts w:asciiTheme="majorBidi" w:hAnsiTheme="majorBidi" w:cs="B Nazanin"/>
        </w:rPr>
        <w:t xml:space="preserve">، موردی که بیشترین </w:t>
      </w:r>
      <w:r w:rsidRPr="003E1FB1">
        <w:rPr>
          <w:rFonts w:ascii="Times New Roman" w:hAnsi="Times New Roman" w:cs="B Nazanin"/>
        </w:rPr>
        <w:t>Confidence</w:t>
      </w:r>
      <w:r w:rsidRPr="00EC723B">
        <w:rPr>
          <w:rFonts w:asciiTheme="majorBidi" w:hAnsiTheme="majorBidi" w:cs="B Nazanin"/>
        </w:rPr>
        <w:t xml:space="preserve"> را دارد انتخاب می‌شود.</w:t>
      </w:r>
    </w:p>
    <w:p w14:paraId="25AFF9C6" w14:textId="77777777" w:rsidR="00795814" w:rsidRPr="00EC723B" w:rsidRDefault="00795814" w:rsidP="00795814">
      <w:pPr>
        <w:pStyle w:val="Heading2"/>
        <w:jc w:val="both"/>
        <w:rPr>
          <w:rFonts w:asciiTheme="majorBidi" w:hAnsiTheme="majorBidi" w:cs="B Nazanin"/>
        </w:rPr>
      </w:pPr>
      <w:bookmarkStart w:id="169" w:name="_Toc239513988"/>
      <w:bookmarkStart w:id="170" w:name="_Toc239590555"/>
      <w:r w:rsidRPr="00EC723B">
        <w:rPr>
          <w:rFonts w:asciiTheme="majorBidi" w:hAnsiTheme="majorBidi" w:cs="B Nazanin"/>
        </w:rPr>
        <w:t>۶-۳- تخمین موقعیت و سرعت با فیلتر کالمن</w:t>
      </w:r>
      <w:bookmarkEnd w:id="169"/>
      <w:bookmarkEnd w:id="170"/>
    </w:p>
    <w:p w14:paraId="6B0DF5F9"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یکی از بخش‌های اصلی معماری بازی، فیلتر کالمن است. در این سیستم برای توپ و دستبند به‌صورت جداگانه یک فیلتر کالمن استفاده شده است.</w:t>
      </w:r>
    </w:p>
    <w:p w14:paraId="11A23185"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مدل مورد استفاده، یک مدل حرکت با سرعت ثابت در فضای دوبعدی است که حالت سیستم را به‌صورت زیر در نظر می‌گیرد:</w:t>
      </w:r>
    </w:p>
    <w:p w14:paraId="165269B3" w14:textId="77777777" w:rsidR="00795814" w:rsidRPr="00EC723B" w:rsidRDefault="00000000" w:rsidP="00795814">
      <w:pPr>
        <w:bidi/>
        <w:spacing w:line="288" w:lineRule="auto"/>
        <w:jc w:val="both"/>
        <w:rPr>
          <w:rFonts w:asciiTheme="majorBidi" w:hAnsiTheme="majorBidi" w:cs="B Nazanin"/>
        </w:rPr>
      </w:pPr>
      <m:oMathPara>
        <m:oMath>
          <m:d>
            <m:dPr>
              <m:begChr m:val="["/>
              <m:endChr m:val="]"/>
              <m:ctrlPr>
                <w:rPr>
                  <w:rFonts w:ascii="Cambria Math" w:hAnsi="Cambria Math" w:cs="B Nazanin"/>
                </w:rPr>
              </m:ctrlPr>
            </m:dPr>
            <m:e>
              <m:r>
                <w:rPr>
                  <w:rFonts w:ascii="Cambria Math" w:hAnsi="Cambria Math" w:cs="B Nazanin"/>
                </w:rPr>
                <m:t>x,y,</m:t>
              </m:r>
              <m:sSub>
                <m:sSubPr>
                  <m:ctrlPr>
                    <w:rPr>
                      <w:rFonts w:ascii="Cambria Math" w:hAnsi="Cambria Math" w:cs="B Nazanin"/>
                    </w:rPr>
                  </m:ctrlPr>
                </m:sSubPr>
                <m:e>
                  <m:r>
                    <w:rPr>
                      <w:rFonts w:ascii="Cambria Math" w:hAnsi="Cambria Math" w:cs="B Nazanin"/>
                    </w:rPr>
                    <m:t xml:space="preserve"> v</m:t>
                  </m:r>
                </m:e>
                <m:sub>
                  <m:r>
                    <w:rPr>
                      <w:rFonts w:ascii="Cambria Math" w:hAnsi="Cambria Math" w:cs="B Nazanin"/>
                    </w:rPr>
                    <m:t>x</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v</m:t>
                  </m:r>
                </m:e>
                <m:sub>
                  <m:r>
                    <w:rPr>
                      <w:rFonts w:ascii="Cambria Math" w:hAnsi="Cambria Math" w:cs="B Nazanin"/>
                    </w:rPr>
                    <m:t>y</m:t>
                  </m:r>
                </m:sub>
              </m:sSub>
            </m:e>
          </m:d>
        </m:oMath>
      </m:oMathPara>
    </w:p>
    <w:p w14:paraId="72ADBC36"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که در آن</w:t>
      </w:r>
      <w:r w:rsidRPr="003E1FB1">
        <w:rPr>
          <w:rFonts w:ascii="Times New Roman" w:hAnsi="Times New Roman" w:cs="B Nazanin"/>
        </w:rPr>
        <w:t>x</w:t>
      </w:r>
      <w:r w:rsidRPr="00EC723B">
        <w:rPr>
          <w:rFonts w:asciiTheme="majorBidi" w:hAnsiTheme="majorBidi" w:cs="B Nazanin"/>
        </w:rPr>
        <w:t xml:space="preserve">  و</w:t>
      </w:r>
      <w:r w:rsidRPr="003E1FB1">
        <w:rPr>
          <w:rFonts w:ascii="Times New Roman" w:hAnsi="Times New Roman" w:cs="B Nazanin"/>
        </w:rPr>
        <w:t>y</w:t>
      </w:r>
      <w:r w:rsidRPr="00EC723B">
        <w:rPr>
          <w:rFonts w:asciiTheme="majorBidi" w:hAnsiTheme="majorBidi" w:cs="B Nazanin"/>
        </w:rPr>
        <w:t xml:space="preserve">  موقعیت شیء و</w:t>
      </w:r>
      <m:oMath>
        <m:sSub>
          <m:sSubPr>
            <m:ctrlPr>
              <w:rPr>
                <w:rFonts w:ascii="Cambria Math" w:hAnsi="Cambria Math" w:cs="B Nazanin"/>
              </w:rPr>
            </m:ctrlPr>
          </m:sSubPr>
          <m:e>
            <m:r>
              <w:rPr>
                <w:rFonts w:ascii="Cambria Math" w:hAnsi="Cambria Math" w:cs="B Nazanin"/>
              </w:rPr>
              <m:t xml:space="preserve"> v</m:t>
            </m:r>
          </m:e>
          <m:sub>
            <m:r>
              <w:rPr>
                <w:rFonts w:ascii="Cambria Math" w:hAnsi="Cambria Math" w:cs="B Nazanin"/>
              </w:rPr>
              <m:t>x</m:t>
            </m:r>
          </m:sub>
        </m:sSub>
      </m:oMath>
      <w:r w:rsidRPr="00EC723B">
        <w:rPr>
          <w:rFonts w:asciiTheme="majorBidi" w:hAnsiTheme="majorBidi" w:cs="B Nazanin"/>
        </w:rPr>
        <w:t>و</w:t>
      </w:r>
      <m:oMath>
        <m:sSub>
          <m:sSubPr>
            <m:ctrlPr>
              <w:rPr>
                <w:rFonts w:ascii="Cambria Math" w:hAnsi="Cambria Math" w:cs="B Nazanin"/>
              </w:rPr>
            </m:ctrlPr>
          </m:sSubPr>
          <m:e>
            <m:r>
              <w:rPr>
                <w:rFonts w:ascii="Cambria Math" w:hAnsi="Cambria Math" w:cs="B Nazanin"/>
              </w:rPr>
              <m:t>v</m:t>
            </m:r>
          </m:e>
          <m:sub>
            <m:r>
              <w:rPr>
                <w:rFonts w:ascii="Cambria Math" w:hAnsi="Cambria Math" w:cs="B Nazanin"/>
              </w:rPr>
              <m:t>y</m:t>
            </m:r>
          </m:sub>
        </m:sSub>
      </m:oMath>
      <w:r w:rsidRPr="00EC723B">
        <w:rPr>
          <w:rFonts w:asciiTheme="majorBidi" w:hAnsiTheme="majorBidi" w:cs="B Nazanin"/>
        </w:rPr>
        <w:t xml:space="preserve"> مؤلفه‌های سرعت آن هستند. </w:t>
      </w:r>
    </w:p>
    <w:p w14:paraId="0E1A48B3"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پس از دریافت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توپ، مرکز آن محاسبه شده و به فیلتر کالمن داده می‌شود. خروجی فیلتر، علاوه بر موقعیت فیلترشده، سرعت توپ را نیز در اختیار منطق بازی قرار می‌دهد. </w:t>
      </w:r>
    </w:p>
    <w:p w14:paraId="2163AFDB"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برای دستبند نیز همین فرآیند انجام می‌شود و موقعیت و سرعت فیلترشده‌ی آن محاسبه می‌گردد. </w:t>
      </w:r>
    </w:p>
    <w:p w14:paraId="085E1A36"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استفاده از فیلتر کالمن باعث کاهش نوسانات خروجی  </w:t>
      </w:r>
      <w:r w:rsidRPr="003E1FB1">
        <w:rPr>
          <w:rFonts w:ascii="Times New Roman" w:hAnsi="Times New Roman" w:cs="B Nazanin"/>
        </w:rPr>
        <w:t>YOLO</w:t>
      </w:r>
      <w:r w:rsidRPr="00EC723B">
        <w:rPr>
          <w:rFonts w:asciiTheme="majorBidi" w:hAnsiTheme="majorBidi" w:cs="B Nazanin"/>
        </w:rPr>
        <w:t xml:space="preserve">، پایدارتر شدن مسیر حرکت و سرعت تخمینی می‌شود. همچنین در صورت از دست رفتن موقت  </w:t>
      </w:r>
      <w:r w:rsidRPr="003E1FB1">
        <w:rPr>
          <w:rFonts w:ascii="Times New Roman" w:hAnsi="Times New Roman" w:cs="B Nazanin"/>
        </w:rPr>
        <w:t>Detection</w:t>
      </w:r>
      <w:r w:rsidRPr="00EC723B">
        <w:rPr>
          <w:rFonts w:asciiTheme="majorBidi" w:hAnsiTheme="majorBidi" w:cs="B Nazanin"/>
        </w:rPr>
        <w:t xml:space="preserve">، موقعیت توپ یا دستبند برای تعداد مشخصی از فریم‌ها از طریق </w:t>
      </w:r>
      <w:r w:rsidRPr="003E1FB1">
        <w:rPr>
          <w:rFonts w:ascii="Times New Roman" w:hAnsi="Times New Roman" w:cs="B Nazanin"/>
        </w:rPr>
        <w:t>Prediction</w:t>
      </w:r>
      <w:r w:rsidRPr="00EC723B">
        <w:rPr>
          <w:rFonts w:asciiTheme="majorBidi" w:hAnsiTheme="majorBidi" w:cs="B Nazanin"/>
        </w:rPr>
        <w:t xml:space="preserve"> فیلتر ادامه داده می‌شود. </w:t>
      </w:r>
    </w:p>
    <w:p w14:paraId="1D203F32" w14:textId="77777777" w:rsidR="00795814" w:rsidRPr="00EC723B" w:rsidRDefault="00795814" w:rsidP="00795814">
      <w:pPr>
        <w:pStyle w:val="Heading2"/>
        <w:jc w:val="both"/>
        <w:rPr>
          <w:rFonts w:asciiTheme="majorBidi" w:hAnsiTheme="majorBidi" w:cs="B Nazanin"/>
        </w:rPr>
      </w:pPr>
      <w:bookmarkStart w:id="171" w:name="_Toc239513989"/>
      <w:bookmarkStart w:id="172" w:name="_Toc239590556"/>
      <w:r w:rsidRPr="00EC723B">
        <w:rPr>
          <w:rFonts w:asciiTheme="majorBidi" w:hAnsiTheme="majorBidi" w:cs="B Nazanin"/>
        </w:rPr>
        <w:t>۶-۴- محاسبه فاصله توپ تا دستبند</w:t>
      </w:r>
      <w:bookmarkEnd w:id="171"/>
      <w:bookmarkEnd w:id="172"/>
    </w:p>
    <w:p w14:paraId="79250FC4"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پس از تعیین موقعیت توپ و دستبند، فاصله‌ی بین مرکز این دو شیء محاسبه می‌شود:</w:t>
      </w:r>
    </w:p>
    <w:p w14:paraId="1DDAD1A9" w14:textId="77777777" w:rsidR="00795814" w:rsidRPr="00EC723B" w:rsidRDefault="00795814" w:rsidP="00795814">
      <w:pPr>
        <w:bidi/>
        <w:spacing w:line="288" w:lineRule="auto"/>
        <w:jc w:val="both"/>
        <w:rPr>
          <w:rFonts w:asciiTheme="majorBidi" w:hAnsiTheme="majorBidi" w:cs="B Nazanin"/>
        </w:rPr>
      </w:pPr>
      <m:oMathPara>
        <m:oMath>
          <m:r>
            <w:rPr>
              <w:rFonts w:ascii="Cambria Math" w:hAnsi="Cambria Math" w:cs="B Nazanin"/>
            </w:rPr>
            <w:lastRenderedPageBreak/>
            <m:t>Distance=√</m:t>
          </m:r>
          <m:d>
            <m:dPr>
              <m:ctrlPr>
                <w:rPr>
                  <w:rFonts w:ascii="Cambria Math" w:hAnsi="Cambria Math" w:cs="B Nazanin"/>
                </w:rPr>
              </m:ctrlPr>
            </m:dPr>
            <m:e>
              <m:d>
                <m:dPr>
                  <m:ctrlPr>
                    <w:rPr>
                      <w:rFonts w:ascii="Cambria Math" w:hAnsi="Cambria Math" w:cs="B Nazanin"/>
                    </w:rPr>
                  </m:ctrlPr>
                </m:dPr>
                <m:e>
                  <m:sSub>
                    <m:sSubPr>
                      <m:ctrlPr>
                        <w:rPr>
                          <w:rFonts w:ascii="Cambria Math" w:hAnsi="Cambria Math" w:cs="B Nazanin"/>
                        </w:rPr>
                      </m:ctrlPr>
                    </m:sSubPr>
                    <m:e>
                      <m:r>
                        <w:rPr>
                          <w:rFonts w:ascii="Cambria Math" w:hAnsi="Cambria Math" w:cs="B Nazanin"/>
                        </w:rPr>
                        <m:t>x</m:t>
                      </m:r>
                    </m:e>
                    <m:sub>
                      <m:r>
                        <w:rPr>
                          <w:rFonts w:ascii="Cambria Math" w:hAnsi="Cambria Math" w:cs="B Nazanin"/>
                        </w:rPr>
                        <m:t>ball</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x</m:t>
                      </m:r>
                    </m:e>
                    <m:sub>
                      <m:r>
                        <w:rPr>
                          <w:rFonts w:ascii="Cambria Math" w:hAnsi="Cambria Math" w:cs="B Nazanin"/>
                        </w:rPr>
                        <m:t>bracelet</m:t>
                      </m:r>
                    </m:sub>
                  </m:sSub>
                </m:e>
              </m:d>
              <m:r>
                <w:rPr>
                  <w:rFonts w:ascii="Cambria Math" w:hAnsi="Cambria Math" w:cs="B Nazanin"/>
                </w:rPr>
                <m:t>²+</m:t>
              </m:r>
              <m:d>
                <m:dPr>
                  <m:ctrlPr>
                    <w:rPr>
                      <w:rFonts w:ascii="Cambria Math" w:hAnsi="Cambria Math" w:cs="B Nazanin"/>
                    </w:rPr>
                  </m:ctrlPr>
                </m:dPr>
                <m:e>
                  <m:sSub>
                    <m:sSubPr>
                      <m:ctrlPr>
                        <w:rPr>
                          <w:rFonts w:ascii="Cambria Math" w:hAnsi="Cambria Math" w:cs="B Nazanin"/>
                        </w:rPr>
                      </m:ctrlPr>
                    </m:sSubPr>
                    <m:e>
                      <m:r>
                        <w:rPr>
                          <w:rFonts w:ascii="Cambria Math" w:hAnsi="Cambria Math" w:cs="B Nazanin"/>
                        </w:rPr>
                        <m:t>y</m:t>
                      </m:r>
                    </m:e>
                    <m:sub>
                      <m:r>
                        <w:rPr>
                          <w:rFonts w:ascii="Cambria Math" w:hAnsi="Cambria Math" w:cs="B Nazanin"/>
                        </w:rPr>
                        <m:t>ball</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y</m:t>
                      </m:r>
                    </m:e>
                    <m:sub>
                      <m:r>
                        <w:rPr>
                          <w:rFonts w:ascii="Cambria Math" w:hAnsi="Cambria Math" w:cs="B Nazanin"/>
                        </w:rPr>
                        <m:t>bracelet</m:t>
                      </m:r>
                    </m:sub>
                  </m:sSub>
                </m:e>
              </m:d>
              <m:r>
                <w:rPr>
                  <w:rFonts w:ascii="Cambria Math" w:hAnsi="Cambria Math" w:cs="B Nazanin"/>
                </w:rPr>
                <m:t>²</m:t>
              </m:r>
            </m:e>
          </m:d>
        </m:oMath>
      </m:oMathPara>
    </w:p>
    <w:p w14:paraId="6EA9F2D2"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این فاصله یکی از مهم‌ترین پارامترهای مورد استفاده برای تشخیص دریافت توپ است.</w:t>
      </w:r>
    </w:p>
    <w:p w14:paraId="08D5457F"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همچنین شعاع محدوده‌ی دریافت (</w:t>
      </w:r>
      <w:r w:rsidRPr="003E1FB1">
        <w:rPr>
          <w:rFonts w:ascii="Times New Roman" w:hAnsi="Times New Roman" w:cs="B Nazanin"/>
        </w:rPr>
        <w:t>catch</w:t>
      </w:r>
      <w:r w:rsidRPr="00EC723B">
        <w:rPr>
          <w:rFonts w:asciiTheme="majorBidi" w:hAnsiTheme="majorBidi" w:cs="B Nazanin"/>
        </w:rPr>
        <w:t xml:space="preserve"> </w:t>
      </w:r>
      <w:r w:rsidRPr="003E1FB1">
        <w:rPr>
          <w:rFonts w:ascii="Times New Roman" w:hAnsi="Times New Roman" w:cs="B Nazanin"/>
        </w:rPr>
        <w:t>radius</w:t>
      </w:r>
      <w:r w:rsidRPr="00EC723B">
        <w:rPr>
          <w:rFonts w:asciiTheme="majorBidi" w:hAnsiTheme="majorBidi" w:cs="B Nazanin"/>
        </w:rPr>
        <w:t>) و محدوده‌ی نگه‌داشتن توپ (</w:t>
      </w:r>
      <w:r w:rsidRPr="003E1FB1">
        <w:rPr>
          <w:rFonts w:ascii="Times New Roman" w:hAnsi="Times New Roman" w:cs="B Nazanin"/>
        </w:rPr>
        <w:t>hold</w:t>
      </w:r>
      <w:r w:rsidRPr="00EC723B">
        <w:rPr>
          <w:rFonts w:asciiTheme="majorBidi" w:hAnsiTheme="majorBidi" w:cs="B Nazanin"/>
        </w:rPr>
        <w:t xml:space="preserve"> </w:t>
      </w:r>
      <w:r w:rsidRPr="003E1FB1">
        <w:rPr>
          <w:rFonts w:ascii="Times New Roman" w:hAnsi="Times New Roman" w:cs="B Nazanin"/>
        </w:rPr>
        <w:t>radius</w:t>
      </w:r>
      <w:r w:rsidRPr="00EC723B">
        <w:rPr>
          <w:rFonts w:asciiTheme="majorBidi" w:hAnsiTheme="majorBidi" w:cs="B Nazanin"/>
        </w:rPr>
        <w:t xml:space="preserve">) بر اساس ابعاد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دستبند محاسبه می‌شوند. به این ترتیب، محدوده‌ی تصمیم‌گیری متناسب با اندازه‌ی دستبند در تصویر تغییر می‌کند. </w:t>
      </w:r>
    </w:p>
    <w:p w14:paraId="78D7DF7E" w14:textId="77777777" w:rsidR="00795814" w:rsidRPr="00EC723B" w:rsidRDefault="00795814" w:rsidP="00795814">
      <w:pPr>
        <w:pStyle w:val="Heading2"/>
        <w:jc w:val="both"/>
        <w:rPr>
          <w:rFonts w:asciiTheme="majorBidi" w:hAnsiTheme="majorBidi" w:cs="B Nazanin"/>
        </w:rPr>
      </w:pPr>
      <w:bookmarkStart w:id="173" w:name="_Toc239513990"/>
      <w:bookmarkStart w:id="174" w:name="_Toc239590557"/>
      <w:r w:rsidRPr="00EC723B">
        <w:rPr>
          <w:rFonts w:asciiTheme="majorBidi" w:hAnsiTheme="majorBidi" w:cs="B Nazanin"/>
        </w:rPr>
        <w:t>۶-۵- تشخیص شروع یک پرتاب جدید</w:t>
      </w:r>
      <w:bookmarkEnd w:id="173"/>
      <w:bookmarkEnd w:id="174"/>
    </w:p>
    <w:p w14:paraId="0CA5D41F"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سیستم نباید هر حرکت کوچک توپ را به‌عنوان یک پرتاب جدید در نظر بگیرد؛ زیرا حرکت دست، نویز </w:t>
      </w:r>
      <w:r w:rsidRPr="003E1FB1">
        <w:rPr>
          <w:rFonts w:ascii="Times New Roman" w:hAnsi="Times New Roman" w:cs="B Nazanin"/>
        </w:rPr>
        <w:t>Detection</w:t>
      </w:r>
      <w:r w:rsidRPr="00EC723B">
        <w:rPr>
          <w:rFonts w:asciiTheme="majorBidi" w:hAnsiTheme="majorBidi" w:cs="B Nazanin"/>
        </w:rPr>
        <w:t xml:space="preserve"> یا نوسانات فیلتر می‌توانند باعث جابه‌جایی جزئی توپ در تصویر شوند.</w:t>
      </w:r>
    </w:p>
    <w:p w14:paraId="50C759BD"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به همین دلیل، در حالت </w:t>
      </w:r>
      <w:r w:rsidRPr="003E1FB1">
        <w:rPr>
          <w:rFonts w:ascii="Times New Roman" w:hAnsi="Times New Roman" w:cs="B Nazanin"/>
        </w:rPr>
        <w:t>WAITING</w:t>
      </w:r>
      <w:r w:rsidRPr="00EC723B">
        <w:rPr>
          <w:rFonts w:asciiTheme="majorBidi" w:hAnsiTheme="majorBidi" w:cs="B Nazanin"/>
        </w:rPr>
        <w:t xml:space="preserve">  ابتدا بررسی می‌شود که توپ در جهت دستبند حرکت می‌کند یا خیر. این وضعیت باید برای تعداد مشخصی از فریم‌های متوالی تأیید شود. پس از رسیدن شمارنده‌ی حرکت به مقدار موردنیاز، یک </w:t>
      </w:r>
      <w:r w:rsidRPr="003E1FB1">
        <w:rPr>
          <w:rFonts w:ascii="Times New Roman" w:hAnsi="Times New Roman" w:cs="B Nazanin"/>
        </w:rPr>
        <w:t>Attempt</w:t>
      </w:r>
      <w:r w:rsidRPr="00EC723B">
        <w:rPr>
          <w:rFonts w:asciiTheme="majorBidi" w:hAnsiTheme="majorBidi" w:cs="B Nazanin"/>
        </w:rPr>
        <w:t xml:space="preserve"> جدید ثبت شده و سیستم وارد حالت </w:t>
      </w:r>
      <w:r w:rsidRPr="003E1FB1">
        <w:rPr>
          <w:rFonts w:ascii="Times New Roman" w:hAnsi="Times New Roman" w:cs="B Nazanin"/>
        </w:rPr>
        <w:t>INCOMING</w:t>
      </w:r>
      <w:r w:rsidRPr="00EC723B">
        <w:rPr>
          <w:rFonts w:asciiTheme="majorBidi" w:hAnsiTheme="majorBidi" w:cs="B Nazanin"/>
        </w:rPr>
        <w:t xml:space="preserve">  می‌شود. </w:t>
      </w:r>
    </w:p>
    <w:p w14:paraId="0ACA9582"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این مرحله، تعداد کل ارسال‌های توپ </w:t>
      </w:r>
      <m:oMath>
        <m:r>
          <w:rPr>
            <w:rFonts w:ascii="Cambria Math" w:hAnsi="Cambria Math" w:cs="B Nazanin"/>
          </w:rPr>
          <m:t>(total_sends</m:t>
        </m:r>
      </m:oMath>
      <w:r w:rsidRPr="00EC723B">
        <w:rPr>
          <w:rFonts w:asciiTheme="majorBidi" w:hAnsiTheme="majorBidi" w:cs="B Nazanin"/>
        </w:rPr>
        <w:t xml:space="preserve">) نیز افزایش پیدا می‌کند و زمان شروع </w:t>
      </w:r>
      <w:r w:rsidRPr="003E1FB1">
        <w:rPr>
          <w:rFonts w:ascii="Times New Roman" w:hAnsi="Times New Roman" w:cs="B Nazanin"/>
        </w:rPr>
        <w:t>Attempt</w:t>
      </w:r>
      <w:r w:rsidRPr="00EC723B">
        <w:rPr>
          <w:rFonts w:asciiTheme="majorBidi" w:hAnsiTheme="majorBidi" w:cs="B Nazanin"/>
        </w:rPr>
        <w:t xml:space="preserve"> ثبت می‌شود.</w:t>
      </w:r>
    </w:p>
    <w:p w14:paraId="18D65AA5" w14:textId="77777777" w:rsidR="00795814" w:rsidRPr="00EC723B" w:rsidRDefault="00795814" w:rsidP="00795814">
      <w:pPr>
        <w:pStyle w:val="Heading2"/>
        <w:jc w:val="both"/>
        <w:rPr>
          <w:rFonts w:asciiTheme="majorBidi" w:hAnsiTheme="majorBidi" w:cs="B Nazanin"/>
        </w:rPr>
      </w:pPr>
      <w:bookmarkStart w:id="175" w:name="_Toc239513991"/>
      <w:bookmarkStart w:id="176" w:name="_Toc239590558"/>
      <w:r w:rsidRPr="00EC723B">
        <w:rPr>
          <w:rFonts w:asciiTheme="majorBidi" w:hAnsiTheme="majorBidi" w:cs="B Nazanin"/>
        </w:rPr>
        <w:t>۶-۶- تشخیص حرکت واقعی توپ</w:t>
      </w:r>
      <w:bookmarkEnd w:id="175"/>
      <w:bookmarkEnd w:id="176"/>
    </w:p>
    <w:p w14:paraId="72602B2E"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برای جلوگیری از ثبت حرکات کوچک به‌عنوان پرتاب، سرعت و میزان جابه‌جایی توپ بررسی می‌شود.</w:t>
      </w:r>
    </w:p>
    <w:p w14:paraId="6E65693C"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در منطق فعلی، برای تشخیص شروع حرکت واقعی توپ چند شرط هم‌زمان مورد استفاده قرار می‌گیرد:</w:t>
      </w:r>
    </w:p>
    <w:p w14:paraId="438327CB" w14:textId="77777777" w:rsidR="00795814" w:rsidRPr="00EC723B" w:rsidRDefault="00795814" w:rsidP="00795814">
      <w:pPr>
        <w:numPr>
          <w:ilvl w:val="0"/>
          <w:numId w:val="21"/>
        </w:numPr>
        <w:bidi/>
        <w:spacing w:after="200" w:line="288" w:lineRule="auto"/>
        <w:jc w:val="both"/>
        <w:rPr>
          <w:rFonts w:asciiTheme="majorBidi" w:hAnsiTheme="majorBidi" w:cs="B Nazanin"/>
        </w:rPr>
      </w:pPr>
      <w:r w:rsidRPr="00EC723B">
        <w:rPr>
          <w:rFonts w:asciiTheme="majorBidi" w:hAnsiTheme="majorBidi" w:cs="B Nazanin"/>
        </w:rPr>
        <w:t xml:space="preserve">مقدار جابه‌جایی توپ بین فریم‌ها از حد مشخصی بیشتر باشد </w:t>
      </w:r>
    </w:p>
    <w:p w14:paraId="199A8079" w14:textId="77777777" w:rsidR="00795814" w:rsidRPr="00EC723B" w:rsidRDefault="00795814" w:rsidP="00795814">
      <w:pPr>
        <w:numPr>
          <w:ilvl w:val="0"/>
          <w:numId w:val="21"/>
        </w:numPr>
        <w:bidi/>
        <w:spacing w:after="200" w:line="288" w:lineRule="auto"/>
        <w:jc w:val="both"/>
        <w:rPr>
          <w:rFonts w:asciiTheme="majorBidi" w:hAnsiTheme="majorBidi" w:cs="B Nazanin"/>
        </w:rPr>
      </w:pPr>
      <w:r w:rsidRPr="00EC723B">
        <w:rPr>
          <w:rFonts w:asciiTheme="majorBidi" w:hAnsiTheme="majorBidi" w:cs="B Nazanin"/>
        </w:rPr>
        <w:t xml:space="preserve">سرعت فیلترشده‌ی توپ از حداقل سرعت تعیین‌شده بیشتر باشد </w:t>
      </w:r>
    </w:p>
    <w:p w14:paraId="573F60BF" w14:textId="77777777" w:rsidR="00795814" w:rsidRPr="00EC723B" w:rsidRDefault="00795814" w:rsidP="00795814">
      <w:pPr>
        <w:numPr>
          <w:ilvl w:val="0"/>
          <w:numId w:val="21"/>
        </w:numPr>
        <w:bidi/>
        <w:spacing w:after="200" w:line="288" w:lineRule="auto"/>
        <w:jc w:val="both"/>
        <w:rPr>
          <w:rFonts w:asciiTheme="majorBidi" w:hAnsiTheme="majorBidi" w:cs="B Nazanin"/>
        </w:rPr>
      </w:pPr>
      <w:r w:rsidRPr="00EC723B">
        <w:rPr>
          <w:rFonts w:asciiTheme="majorBidi" w:hAnsiTheme="majorBidi" w:cs="B Nazanin"/>
        </w:rPr>
        <w:t xml:space="preserve">جهت حرکت توپ به سمت هدف باشد </w:t>
      </w:r>
    </w:p>
    <w:p w14:paraId="356F6178" w14:textId="77777777" w:rsidR="00795814" w:rsidRPr="00EC723B" w:rsidRDefault="00795814" w:rsidP="00795814">
      <w:pPr>
        <w:numPr>
          <w:ilvl w:val="0"/>
          <w:numId w:val="21"/>
        </w:numPr>
        <w:bidi/>
        <w:spacing w:after="200" w:line="288" w:lineRule="auto"/>
        <w:jc w:val="both"/>
        <w:rPr>
          <w:rFonts w:asciiTheme="majorBidi" w:hAnsiTheme="majorBidi" w:cs="B Nazanin"/>
        </w:rPr>
      </w:pPr>
      <w:r w:rsidRPr="00EC723B">
        <w:rPr>
          <w:rFonts w:asciiTheme="majorBidi" w:hAnsiTheme="majorBidi" w:cs="B Nazanin"/>
        </w:rPr>
        <w:t>این شرایط در چند فریم متوالی برقرار باشند.</w:t>
      </w:r>
    </w:p>
    <w:p w14:paraId="0CFB0985"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در نسخه فعلی، این بررسی در دو مرحله انجام می‌شود. ابتدا باید جابه‌جایی توپ بین فریم‌ها حداقل ۸ پیکسل باشد و این وضعیت برای ۱۰ فریم متوالی برقرار بماند؛ سپس، تنها پس از تأیید این حرکت، جهت حرکت توپ نسبت به دستبند بررسی می‌شود و باید برای ۲ فریم دیگر نیز به سمت دستبند باشد. لازم به ذکر است که در </w:t>
      </w:r>
      <w:r w:rsidRPr="003E1FB1">
        <w:rPr>
          <w:rFonts w:ascii="Times New Roman" w:hAnsi="Times New Roman" w:cs="B Nazanin"/>
        </w:rPr>
        <w:t>ThrowBallWorker</w:t>
      </w:r>
      <w:r w:rsidRPr="00EC723B">
        <w:rPr>
          <w:rFonts w:asciiTheme="majorBidi" w:hAnsiTheme="majorBidi" w:cs="B Nazanin"/>
        </w:rPr>
        <w:t xml:space="preserve">، برخلاف بخش تشخیص پرتاب در </w:t>
      </w:r>
      <w:r w:rsidRPr="003E1FB1">
        <w:rPr>
          <w:rFonts w:ascii="Times New Roman" w:hAnsi="Times New Roman" w:cs="B Nazanin"/>
        </w:rPr>
        <w:t>RegionWorker</w:t>
      </w:r>
      <w:r w:rsidRPr="00EC723B">
        <w:rPr>
          <w:rFonts w:asciiTheme="majorBidi" w:hAnsiTheme="majorBidi" w:cs="B Nazanin"/>
        </w:rPr>
        <w:t>، هیچ آستانه‌ی حداقل سرعتی برای شروع یک ارسال جدید بررسی نمی‌شود و تشخیص صرفاً بر پایه‌ی میزان جابه‌جایی و جهت حرکت است.</w:t>
      </w:r>
    </w:p>
    <w:p w14:paraId="15A8ED64" w14:textId="77777777" w:rsidR="00795814" w:rsidRPr="00EC723B" w:rsidRDefault="00795814" w:rsidP="00795814">
      <w:pPr>
        <w:bidi/>
        <w:spacing w:line="288" w:lineRule="auto"/>
        <w:jc w:val="both"/>
        <w:rPr>
          <w:rFonts w:asciiTheme="majorBidi" w:hAnsiTheme="majorBidi" w:cs="B Nazanin"/>
        </w:rPr>
      </w:pPr>
      <w:r w:rsidRPr="00EC723B">
        <w:rPr>
          <w:rFonts w:asciiTheme="majorBidi" w:hAnsiTheme="majorBidi" w:cs="B Nazanin"/>
        </w:rPr>
        <w:t xml:space="preserve">این روش باعث می‌شود حرکت‌های کوچک و نوسانات </w:t>
      </w:r>
      <w:r w:rsidRPr="003E1FB1">
        <w:rPr>
          <w:rFonts w:ascii="Times New Roman" w:hAnsi="Times New Roman" w:cs="B Nazanin"/>
        </w:rPr>
        <w:t>Tracking</w:t>
      </w:r>
      <w:r w:rsidRPr="00EC723B">
        <w:rPr>
          <w:rFonts w:asciiTheme="majorBidi" w:hAnsiTheme="majorBidi" w:cs="B Nazanin"/>
        </w:rPr>
        <w:t xml:space="preserve"> باعث شروع اشتباه یک </w:t>
      </w:r>
      <w:r w:rsidRPr="003E1FB1">
        <w:rPr>
          <w:rFonts w:ascii="Times New Roman" w:hAnsi="Times New Roman" w:cs="B Nazanin"/>
        </w:rPr>
        <w:t>Attempt</w:t>
      </w:r>
      <w:r w:rsidRPr="00EC723B">
        <w:rPr>
          <w:rFonts w:asciiTheme="majorBidi" w:hAnsiTheme="majorBidi" w:cs="B Nazanin"/>
        </w:rPr>
        <w:t xml:space="preserve"> نشوند.</w:t>
      </w:r>
    </w:p>
    <w:p w14:paraId="0CA7C00A" w14:textId="77777777" w:rsidR="00795814" w:rsidRPr="00EC723B" w:rsidRDefault="00795814" w:rsidP="00795814">
      <w:pPr>
        <w:pStyle w:val="Heading2"/>
        <w:jc w:val="both"/>
        <w:rPr>
          <w:rFonts w:asciiTheme="majorBidi" w:hAnsiTheme="majorBidi" w:cs="B Nazanin"/>
        </w:rPr>
      </w:pPr>
      <w:bookmarkStart w:id="177" w:name="_Toc239513992"/>
      <w:bookmarkStart w:id="178" w:name="_Toc239590559"/>
      <w:r w:rsidRPr="00EC723B">
        <w:rPr>
          <w:rFonts w:asciiTheme="majorBidi" w:hAnsiTheme="majorBidi" w:cs="B Nazanin"/>
        </w:rPr>
        <w:t>۶-۷- تشخیص دریافت توپ توسط دست رباتیک</w:t>
      </w:r>
      <w:bookmarkEnd w:id="177"/>
      <w:bookmarkEnd w:id="178"/>
    </w:p>
    <w:p w14:paraId="1A7F07A4"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تشخیص دریافت توپ توسط دست رباتیک تنها بر اساس نزدیک‌شدن توپ به دستبند انجام نمی‌شود. شرط دریافت به دو صورت بررسی می‌شود: اگر توپ در فاصله‌ی بسیار نزدیک به دستبند قرار گرفته باشد (کمتر از حدود ۸۲ درصد شعاع دریافت)، صرف </w:t>
      </w:r>
      <w:r w:rsidRPr="00EC723B">
        <w:rPr>
          <w:rFonts w:asciiTheme="majorBidi" w:hAnsiTheme="majorBidi" w:cs="B Nazanin"/>
        </w:rPr>
        <w:lastRenderedPageBreak/>
        <w:t xml:space="preserve">قرارگرفتن در این محدوده برای تأیید دریافت کافی است. در غیر این‌ صورت، علاوه بر قرارگرفتن در محدوده‌ی دریافت، توپ باید همچنان در جهت دستبند حرکت کند. این شروط در کد به‌عنوان </w:t>
      </w:r>
      <w:r w:rsidRPr="003E1FB1">
        <w:rPr>
          <w:rFonts w:ascii="Times New Roman" w:hAnsi="Times New Roman" w:cs="B Nazanin"/>
        </w:rPr>
        <w:t>catch</w:t>
      </w:r>
      <w:r w:rsidRPr="00EC723B">
        <w:rPr>
          <w:rFonts w:asciiTheme="majorBidi" w:hAnsiTheme="majorBidi" w:cs="B Nazanin"/>
        </w:rPr>
        <w:t>_</w:t>
      </w:r>
      <w:r w:rsidRPr="003E1FB1">
        <w:rPr>
          <w:rFonts w:ascii="Times New Roman" w:hAnsi="Times New Roman" w:cs="B Nazanin"/>
        </w:rPr>
        <w:t>conditions</w:t>
      </w:r>
      <w:r w:rsidRPr="00EC723B">
        <w:rPr>
          <w:rFonts w:asciiTheme="majorBidi" w:hAnsiTheme="majorBidi" w:cs="B Nazanin"/>
        </w:rPr>
        <w:t xml:space="preserve"> بررسی می‌شوند. </w:t>
      </w:r>
    </w:p>
    <w:p w14:paraId="1654E769"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پس از برقرار شدن شرایط، شمارنده‌ی تأیید دریافت افزایش می‌یابد و پس از رسیدن به تعداد فریم‌های لازم، دریافت موفق ثبت می‌شود. زمان رسیدن توپ از شروع </w:t>
      </w:r>
      <w:r w:rsidRPr="003E1FB1">
        <w:rPr>
          <w:rFonts w:ascii="Times New Roman" w:hAnsi="Times New Roman" w:cs="B Nazanin"/>
        </w:rPr>
        <w:t>Attempt</w:t>
      </w:r>
      <w:r w:rsidRPr="00EC723B">
        <w:rPr>
          <w:rFonts w:asciiTheme="majorBidi" w:hAnsiTheme="majorBidi" w:cs="B Nazanin"/>
        </w:rPr>
        <w:t xml:space="preserve"> تا دریافت نیز محاسبه شده و همراه با میانگین </w:t>
      </w:r>
      <w:r w:rsidRPr="003E1FB1">
        <w:rPr>
          <w:rFonts w:ascii="Times New Roman" w:hAnsi="Times New Roman" w:cs="B Nazanin"/>
        </w:rPr>
        <w:t>Confidence</w:t>
      </w:r>
      <w:r w:rsidRPr="00EC723B">
        <w:rPr>
          <w:rFonts w:asciiTheme="majorBidi" w:hAnsiTheme="majorBidi" w:cs="B Nazanin"/>
        </w:rPr>
        <w:t xml:space="preserve"> تشخیص توپ به رابط کاربری ارسال می‌شود. </w:t>
      </w:r>
    </w:p>
    <w:p w14:paraId="523E6FE6"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بنابراین، موفقیت در دریافت توپ بلافاصله پس از تأیید </w:t>
      </w:r>
      <w:r w:rsidRPr="003E1FB1">
        <w:rPr>
          <w:rFonts w:ascii="Times New Roman" w:hAnsi="Times New Roman" w:cs="B Nazanin"/>
        </w:rPr>
        <w:t>Catch</w:t>
      </w:r>
      <w:r w:rsidRPr="00EC723B">
        <w:rPr>
          <w:rFonts w:asciiTheme="majorBidi" w:hAnsiTheme="majorBidi" w:cs="B Nazanin"/>
        </w:rPr>
        <w:t xml:space="preserve"> ثبت می‌شود و وابسته به موفقیت در بازگرداندن توپ نیست. این دو رویداد در معماری فعلی به‌صورت مستقل ثبت می‌شوند. </w:t>
      </w:r>
    </w:p>
    <w:p w14:paraId="4057B2B5" w14:textId="77777777" w:rsidR="00795814" w:rsidRPr="00EC723B" w:rsidRDefault="00795814" w:rsidP="00795814">
      <w:pPr>
        <w:pStyle w:val="Heading2"/>
        <w:jc w:val="both"/>
        <w:rPr>
          <w:rFonts w:asciiTheme="majorBidi" w:hAnsiTheme="majorBidi" w:cs="B Nazanin"/>
        </w:rPr>
      </w:pPr>
      <w:bookmarkStart w:id="179" w:name="_Toc239513993"/>
      <w:bookmarkStart w:id="180" w:name="_Toc239590560"/>
      <w:r w:rsidRPr="00EC723B">
        <w:rPr>
          <w:rFonts w:asciiTheme="majorBidi" w:hAnsiTheme="majorBidi" w:cs="B Nazanin"/>
        </w:rPr>
        <w:t>۶-۸- حالت نگه‌داشتن توپ</w:t>
      </w:r>
      <w:bookmarkEnd w:id="179"/>
      <w:bookmarkEnd w:id="180"/>
    </w:p>
    <w:p w14:paraId="7F6F8FA9"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پس از تشخیص موفق دریافت، وضعیت سیستم به حالت</w:t>
      </w:r>
      <w:r w:rsidRPr="003E1FB1">
        <w:rPr>
          <w:rFonts w:ascii="Times New Roman" w:hAnsi="Times New Roman" w:cs="B Nazanin"/>
        </w:rPr>
        <w:t>HELD</w:t>
      </w:r>
      <w:r w:rsidRPr="00EC723B">
        <w:rPr>
          <w:rFonts w:asciiTheme="majorBidi" w:hAnsiTheme="majorBidi" w:cs="B Nazanin"/>
        </w:rPr>
        <w:t xml:space="preserve">  تغییر می‌کند.</w:t>
      </w:r>
    </w:p>
    <w:p w14:paraId="75E7324A"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در این حالت، سیستم بررسی می‌کند که توپ همچنان در نزدیکی دستبند قرار دارد یا خیر. اگر فاصله‌ی توپ و دستبند در محدوده‌ی </w:t>
      </w:r>
      <w:r w:rsidRPr="003E1FB1">
        <w:rPr>
          <w:rFonts w:ascii="Times New Roman" w:hAnsi="Times New Roman" w:cs="B Nazanin"/>
        </w:rPr>
        <w:t>hold</w:t>
      </w:r>
      <w:r w:rsidRPr="00EC723B">
        <w:rPr>
          <w:rFonts w:asciiTheme="majorBidi" w:hAnsiTheme="majorBidi" w:cs="B Nazanin"/>
        </w:rPr>
        <w:t xml:space="preserve"> </w:t>
      </w:r>
      <w:r w:rsidRPr="003E1FB1">
        <w:rPr>
          <w:rFonts w:ascii="Times New Roman" w:hAnsi="Times New Roman" w:cs="B Nazanin"/>
        </w:rPr>
        <w:t>radius</w:t>
      </w:r>
      <w:r w:rsidRPr="00EC723B">
        <w:rPr>
          <w:rFonts w:asciiTheme="majorBidi" w:hAnsiTheme="majorBidi" w:cs="B Nazanin"/>
        </w:rPr>
        <w:t xml:space="preserve">  باقی بماند، سیستم نتیجه می‌گیرد که توپ همچنان در اختیار دست رباتیک قرار دارد.</w:t>
      </w:r>
    </w:p>
    <w:p w14:paraId="4181304D" w14:textId="77777777" w:rsidR="00795814" w:rsidRPr="00EC723B" w:rsidRDefault="00795814" w:rsidP="00795814">
      <w:pPr>
        <w:bidi/>
        <w:spacing w:line="24" w:lineRule="atLeast"/>
        <w:jc w:val="both"/>
        <w:rPr>
          <w:rFonts w:asciiTheme="majorBidi" w:hAnsiTheme="majorBidi" w:cs="B Nazanin"/>
          <w:rtl w:val="0"/>
        </w:rPr>
      </w:pPr>
      <w:r w:rsidRPr="00EC723B">
        <w:rPr>
          <w:rFonts w:asciiTheme="majorBidi" w:hAnsiTheme="majorBidi" w:cs="B Nazanin"/>
        </w:rPr>
        <w:t>در صورتی که توپ برای چند فریم متوالی از محدوده‌ی نگه‌داشتن خارج شود، رها شدن توپ تشخیص داده شده و وضعیت سیستم به</w:t>
      </w:r>
      <w:r w:rsidRPr="003E1FB1">
        <w:rPr>
          <w:rFonts w:ascii="Times New Roman" w:hAnsi="Times New Roman" w:cs="B Nazanin"/>
        </w:rPr>
        <w:t>RETURNING</w:t>
      </w:r>
      <w:r w:rsidRPr="00EC723B">
        <w:rPr>
          <w:rFonts w:asciiTheme="majorBidi" w:hAnsiTheme="majorBidi" w:cs="B Nazanin"/>
        </w:rPr>
        <w:t xml:space="preserve">  تغییر می‌کند. علاوه بر این، یک سقف زمانی مستقل نیز برای این حالت در نظر گرفته شده است؛ در صورتی که توپ برای مدت طولانی (بیش از ۱۵۰ فریم) در حالت </w:t>
      </w:r>
      <w:r w:rsidRPr="003E1FB1">
        <w:rPr>
          <w:rFonts w:ascii="Times New Roman" w:hAnsi="Times New Roman" w:cs="B Nazanin"/>
        </w:rPr>
        <w:t>HELD</w:t>
      </w:r>
      <w:r w:rsidRPr="00EC723B">
        <w:rPr>
          <w:rFonts w:asciiTheme="majorBidi" w:hAnsiTheme="majorBidi" w:cs="B Nazanin"/>
        </w:rPr>
        <w:t xml:space="preserve"> باقی بماند، حتی اگر جدا شدن آن از محدوده‌ی نگه‌داشت به‌درستی تشخیص داده نشده باشد، سیستم به‌صورت اجباری وارد </w:t>
      </w:r>
      <w:r w:rsidRPr="003E1FB1">
        <w:rPr>
          <w:rFonts w:ascii="Times New Roman" w:hAnsi="Times New Roman" w:cs="B Nazanin"/>
        </w:rPr>
        <w:t>RETURNING</w:t>
      </w:r>
      <w:r w:rsidRPr="00EC723B">
        <w:rPr>
          <w:rFonts w:asciiTheme="majorBidi" w:hAnsiTheme="majorBidi" w:cs="B Nazanin"/>
        </w:rPr>
        <w:t xml:space="preserve"> می‌شود.</w:t>
      </w:r>
    </w:p>
    <w:p w14:paraId="1426D7B6" w14:textId="77777777" w:rsidR="00795814" w:rsidRPr="00EC723B" w:rsidRDefault="00795814" w:rsidP="00795814">
      <w:pPr>
        <w:pStyle w:val="Heading2"/>
        <w:jc w:val="both"/>
        <w:rPr>
          <w:rFonts w:asciiTheme="majorBidi" w:hAnsiTheme="majorBidi" w:cs="B Nazanin"/>
        </w:rPr>
      </w:pPr>
      <w:bookmarkStart w:id="181" w:name="_Toc239513994"/>
      <w:bookmarkStart w:id="182" w:name="_Toc239590561"/>
      <w:r w:rsidRPr="00EC723B">
        <w:rPr>
          <w:rFonts w:asciiTheme="majorBidi" w:hAnsiTheme="majorBidi" w:cs="B Nazanin"/>
        </w:rPr>
        <w:t>۶-۹- تشخیص بازگشت توپ</w:t>
      </w:r>
      <w:bookmarkEnd w:id="181"/>
      <w:bookmarkEnd w:id="182"/>
    </w:p>
    <w:p w14:paraId="312E1D83"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پس از دریافت و رهاشدن توپ، مسیر برگشت آن نیز به‌صورت مستقل بررسی می‌شود. در این مرحله، سیستم باید تشخیص دهد که توپ از سمت دست رباتیک به سمت طرف مقابل، یعنی سمت فیزیوتراپیست، در حال حرکت است.</w:t>
      </w:r>
    </w:p>
    <w:p w14:paraId="512EED80"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برای تعیین جهت مورد انتظار، موقعیت دستبند نسبت به مرکز تصویر بررسی شده و سمت مقابل آن به‌عنوان سمت فیزیوتراپیست در نظر گرفته می‌شود. سپس مؤلفه‌ی افقی سرعت توپ با جهت مورد انتظار مقایسه می‌شود. </w:t>
      </w:r>
    </w:p>
    <w:p w14:paraId="105A2936"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در صورت حرکت توپ در جهت صحیح برای تعداد مشخصی فریم متوالی، بازگشت موفق ثبت می‌شود. زمان کل </w:t>
      </w:r>
      <w:r w:rsidRPr="003E1FB1">
        <w:rPr>
          <w:rFonts w:ascii="Times New Roman" w:hAnsi="Times New Roman" w:cs="B Nazanin"/>
        </w:rPr>
        <w:t>Attempt</w:t>
      </w:r>
      <w:r w:rsidRPr="00EC723B">
        <w:rPr>
          <w:rFonts w:asciiTheme="majorBidi" w:hAnsiTheme="majorBidi" w:cs="B Nazanin"/>
        </w:rPr>
        <w:t xml:space="preserve">  و میانگین </w:t>
      </w:r>
      <w:r w:rsidRPr="003E1FB1">
        <w:rPr>
          <w:rFonts w:ascii="Times New Roman" w:hAnsi="Times New Roman" w:cs="B Nazanin"/>
        </w:rPr>
        <w:t>Confidence</w:t>
      </w:r>
      <w:r w:rsidRPr="00EC723B">
        <w:rPr>
          <w:rFonts w:asciiTheme="majorBidi" w:hAnsiTheme="majorBidi" w:cs="B Nazanin"/>
        </w:rPr>
        <w:t xml:space="preserve"> نیز محاسبه شده و نتیجه به رابط کاربری ارسال می‌شود. </w:t>
      </w:r>
    </w:p>
    <w:p w14:paraId="6DEBAAB2" w14:textId="77777777" w:rsidR="00795814" w:rsidRPr="00EC723B" w:rsidRDefault="00795814" w:rsidP="00795814">
      <w:pPr>
        <w:pStyle w:val="Heading2"/>
        <w:jc w:val="both"/>
        <w:rPr>
          <w:rFonts w:asciiTheme="majorBidi" w:hAnsiTheme="majorBidi" w:cs="B Nazanin"/>
        </w:rPr>
      </w:pPr>
      <w:bookmarkStart w:id="183" w:name="_Toc239513995"/>
      <w:bookmarkStart w:id="184" w:name="_Toc239590562"/>
      <w:r w:rsidRPr="00EC723B">
        <w:rPr>
          <w:rFonts w:asciiTheme="majorBidi" w:hAnsiTheme="majorBidi" w:cs="B Nazanin"/>
        </w:rPr>
        <w:t>۶-۱۰- مدیریت پرتاب ناموفق</w:t>
      </w:r>
      <w:bookmarkEnd w:id="183"/>
      <w:bookmarkEnd w:id="184"/>
    </w:p>
    <w:p w14:paraId="050063B5"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سیستم برای جلوگیری از متوقف‌شدن ماشین حالت در شرایطی که توپ دریافت نمی‌شود، چند حالت شکست را در نظر گرفته است.</w:t>
      </w:r>
    </w:p>
    <w:p w14:paraId="7AFDBFBD"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یکی از این حالت‌ها زمانی است که توپ به دستبند نزدیک شده اما بدون دریافت شدن از کنار آن عبور کرده و دوباره در حال دورشدن باشد. در این شرایط، سیستم با مقایسه‌ی فاصله فعلی توپ با کمترین فاصله‌ی ثبت‌شده و بررسی جهت حرکت، </w:t>
      </w:r>
      <w:r w:rsidRPr="003E1FB1">
        <w:rPr>
          <w:rFonts w:ascii="Times New Roman" w:hAnsi="Times New Roman" w:cs="B Nazanin"/>
        </w:rPr>
        <w:t>Attempt</w:t>
      </w:r>
      <w:r w:rsidRPr="00EC723B">
        <w:rPr>
          <w:rFonts w:asciiTheme="majorBidi" w:hAnsiTheme="majorBidi" w:cs="B Nazanin"/>
        </w:rPr>
        <w:t xml:space="preserve"> را ناموفق تشخیص می‌دهد. </w:t>
      </w:r>
    </w:p>
    <w:p w14:paraId="73B19D35" w14:textId="77777777" w:rsidR="00795814" w:rsidRPr="00EC723B" w:rsidRDefault="00795814" w:rsidP="00795814">
      <w:pPr>
        <w:bidi/>
        <w:spacing w:line="24" w:lineRule="atLeast"/>
        <w:jc w:val="both"/>
        <w:rPr>
          <w:rFonts w:asciiTheme="majorBidi" w:hAnsiTheme="majorBidi" w:cs="B Nazanin"/>
          <w:rtl w:val="0"/>
        </w:rPr>
      </w:pPr>
      <w:r w:rsidRPr="00EC723B">
        <w:rPr>
          <w:rFonts w:asciiTheme="majorBidi" w:hAnsiTheme="majorBidi" w:cs="B Nazanin"/>
        </w:rPr>
        <w:t xml:space="preserve">همچنین اگر توپ برای مدت طولانی از دید سیستم خارج شود، بدون توجه به اینکه ماشین حالت در کدام‌یک از حالت‌های </w:t>
      </w:r>
      <w:r w:rsidRPr="003E1FB1">
        <w:rPr>
          <w:rFonts w:ascii="Times New Roman" w:hAnsi="Times New Roman" w:cs="B Nazanin"/>
        </w:rPr>
        <w:t>INCOMING</w:t>
      </w:r>
      <w:r w:rsidRPr="00EC723B">
        <w:rPr>
          <w:rFonts w:asciiTheme="majorBidi" w:hAnsiTheme="majorBidi" w:cs="B Nazanin"/>
        </w:rPr>
        <w:t xml:space="preserve">، </w:t>
      </w:r>
      <w:r w:rsidRPr="003E1FB1">
        <w:rPr>
          <w:rFonts w:ascii="Times New Roman" w:hAnsi="Times New Roman" w:cs="B Nazanin"/>
        </w:rPr>
        <w:t>HELD</w:t>
      </w:r>
      <w:r w:rsidRPr="00EC723B">
        <w:rPr>
          <w:rFonts w:asciiTheme="majorBidi" w:hAnsiTheme="majorBidi" w:cs="B Nazanin"/>
        </w:rPr>
        <w:t xml:space="preserve"> یا </w:t>
      </w:r>
      <w:r w:rsidRPr="003E1FB1">
        <w:rPr>
          <w:rFonts w:ascii="Times New Roman" w:hAnsi="Times New Roman" w:cs="B Nazanin"/>
        </w:rPr>
        <w:t>RETURNING</w:t>
      </w:r>
      <w:r w:rsidRPr="00EC723B">
        <w:rPr>
          <w:rFonts w:asciiTheme="majorBidi" w:hAnsiTheme="majorBidi" w:cs="B Nazanin"/>
        </w:rPr>
        <w:t xml:space="preserve"> قرار دارد، </w:t>
      </w:r>
      <w:r w:rsidRPr="003E1FB1">
        <w:rPr>
          <w:rFonts w:ascii="Times New Roman" w:hAnsi="Times New Roman" w:cs="B Nazanin"/>
        </w:rPr>
        <w:t>Attempt</w:t>
      </w:r>
      <w:r w:rsidRPr="00EC723B">
        <w:rPr>
          <w:rFonts w:asciiTheme="majorBidi" w:hAnsiTheme="majorBidi" w:cs="B Nazanin"/>
        </w:rPr>
        <w:t xml:space="preserve"> به‌عنوان ناموفق ثبت شده و ماشین حالت به </w:t>
      </w:r>
      <w:r w:rsidRPr="003E1FB1">
        <w:rPr>
          <w:rFonts w:ascii="Times New Roman" w:hAnsi="Times New Roman" w:cs="B Nazanin"/>
        </w:rPr>
        <w:t>WAITING</w:t>
      </w:r>
      <w:r w:rsidRPr="00EC723B">
        <w:rPr>
          <w:rFonts w:asciiTheme="majorBidi" w:hAnsiTheme="majorBidi" w:cs="B Nazanin"/>
        </w:rPr>
        <w:t xml:space="preserve"> بازمی‌گردد. این بررسی مستقل از </w:t>
      </w:r>
      <w:r w:rsidRPr="003E1FB1">
        <w:rPr>
          <w:rFonts w:ascii="Times New Roman" w:hAnsi="Times New Roman" w:cs="B Nazanin"/>
        </w:rPr>
        <w:t>state</w:t>
      </w:r>
      <w:r w:rsidRPr="00EC723B">
        <w:rPr>
          <w:rFonts w:asciiTheme="majorBidi" w:hAnsiTheme="majorBidi" w:cs="B Nazanin"/>
        </w:rPr>
        <w:t xml:space="preserve"> فعلی و در هر فریم انجام می‌شود. علاوه بر این، اگر حالت </w:t>
      </w:r>
      <w:r w:rsidRPr="003E1FB1">
        <w:rPr>
          <w:rFonts w:ascii="Times New Roman" w:hAnsi="Times New Roman" w:cs="B Nazanin"/>
        </w:rPr>
        <w:t>INCOMING</w:t>
      </w:r>
      <w:r w:rsidRPr="00EC723B">
        <w:rPr>
          <w:rFonts w:asciiTheme="majorBidi" w:hAnsiTheme="majorBidi" w:cs="B Nazanin"/>
        </w:rPr>
        <w:t xml:space="preserve"> بیش از زمان مجاز ادامه پیدا کند نیز همین اتفاق می‌افتد.</w:t>
      </w:r>
    </w:p>
    <w:p w14:paraId="7FE8FBA7"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lastRenderedPageBreak/>
        <w:t xml:space="preserve">این اصلاح به‌طور خاص برای رفع مشکلی انجام شده که در آن توپ پس از یک </w:t>
      </w:r>
      <w:r w:rsidRPr="003E1FB1">
        <w:rPr>
          <w:rFonts w:ascii="Times New Roman" w:hAnsi="Times New Roman" w:cs="B Nazanin"/>
        </w:rPr>
        <w:t>Near</w:t>
      </w:r>
      <w:r w:rsidRPr="00EC723B">
        <w:rPr>
          <w:rFonts w:asciiTheme="majorBidi" w:hAnsiTheme="majorBidi" w:cs="B Nazanin"/>
        </w:rPr>
        <w:t>-</w:t>
      </w:r>
      <w:r w:rsidRPr="003E1FB1">
        <w:rPr>
          <w:rFonts w:ascii="Times New Roman" w:hAnsi="Times New Roman" w:cs="B Nazanin"/>
        </w:rPr>
        <w:t>Miss</w:t>
      </w:r>
      <w:r w:rsidRPr="00EC723B">
        <w:rPr>
          <w:rFonts w:asciiTheme="majorBidi" w:hAnsiTheme="majorBidi" w:cs="B Nazanin"/>
        </w:rPr>
        <w:t xml:space="preserve"> همچنان توسط </w:t>
      </w:r>
      <w:r w:rsidRPr="003E1FB1">
        <w:rPr>
          <w:rFonts w:ascii="Times New Roman" w:hAnsi="Times New Roman" w:cs="B Nazanin"/>
        </w:rPr>
        <w:t>YOLO</w:t>
      </w:r>
      <w:r w:rsidRPr="00EC723B">
        <w:rPr>
          <w:rFonts w:asciiTheme="majorBidi" w:hAnsiTheme="majorBidi" w:cs="B Nazanin"/>
        </w:rPr>
        <w:t xml:space="preserve"> دیده می‌شد اما دیگر شرایط </w:t>
      </w:r>
      <w:r w:rsidRPr="003E1FB1">
        <w:rPr>
          <w:rFonts w:ascii="Times New Roman" w:hAnsi="Times New Roman" w:cs="B Nazanin"/>
        </w:rPr>
        <w:t>Catch</w:t>
      </w:r>
      <w:r w:rsidRPr="00EC723B">
        <w:rPr>
          <w:rFonts w:asciiTheme="majorBidi" w:hAnsiTheme="majorBidi" w:cs="B Nazanin"/>
        </w:rPr>
        <w:t xml:space="preserve"> را نداشت و سیستم در حالت </w:t>
      </w:r>
      <w:r w:rsidRPr="003E1FB1">
        <w:rPr>
          <w:rFonts w:ascii="Times New Roman" w:hAnsi="Times New Roman" w:cs="B Nazanin"/>
        </w:rPr>
        <w:t>INCOMING</w:t>
      </w:r>
      <w:r w:rsidRPr="00EC723B">
        <w:rPr>
          <w:rFonts w:asciiTheme="majorBidi" w:hAnsiTheme="majorBidi" w:cs="B Nazanin"/>
        </w:rPr>
        <w:t xml:space="preserve"> باقی می‌ماند. در نسخه جدید، حرکت دورشونده‌ی توپ پس از نزدیک‌شدن به دستبند به‌عنوان یک </w:t>
      </w:r>
      <w:r w:rsidRPr="003E1FB1">
        <w:rPr>
          <w:rFonts w:ascii="Times New Roman" w:hAnsi="Times New Roman" w:cs="B Nazanin"/>
        </w:rPr>
        <w:t>Miss</w:t>
      </w:r>
      <w:r w:rsidRPr="00EC723B">
        <w:rPr>
          <w:rFonts w:asciiTheme="majorBidi" w:hAnsiTheme="majorBidi" w:cs="B Nazanin"/>
        </w:rPr>
        <w:t xml:space="preserve"> مستقل شناسایی می‌شود. </w:t>
      </w:r>
    </w:p>
    <w:p w14:paraId="280B2A2F" w14:textId="77777777" w:rsidR="00795814" w:rsidRPr="00EC723B" w:rsidRDefault="00795814" w:rsidP="00795814">
      <w:pPr>
        <w:pStyle w:val="Heading2"/>
        <w:jc w:val="both"/>
        <w:rPr>
          <w:rFonts w:asciiTheme="majorBidi" w:hAnsiTheme="majorBidi" w:cs="B Nazanin"/>
        </w:rPr>
      </w:pPr>
      <w:bookmarkStart w:id="185" w:name="_Toc239513996"/>
      <w:bookmarkStart w:id="186" w:name="_Toc239590563"/>
      <w:r w:rsidRPr="00EC723B">
        <w:rPr>
          <w:rFonts w:asciiTheme="majorBidi" w:hAnsiTheme="majorBidi" w:cs="B Nazanin"/>
        </w:rPr>
        <w:t xml:space="preserve">۶-۱۱- ماشین حالت بازی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bookmarkEnd w:id="185"/>
      <w:bookmarkEnd w:id="186"/>
    </w:p>
    <w:p w14:paraId="4F5E11EF"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منطق اصلی </w:t>
      </w:r>
      <w:r w:rsidRPr="003E1FB1">
        <w:rPr>
          <w:rFonts w:ascii="Times New Roman" w:hAnsi="Times New Roman" w:cs="B Nazanin"/>
        </w:rPr>
        <w:t>ThrowBallWorker</w:t>
      </w:r>
      <w:r w:rsidRPr="00EC723B">
        <w:rPr>
          <w:rFonts w:asciiTheme="majorBidi" w:hAnsiTheme="majorBidi" w:cs="B Nazanin"/>
        </w:rPr>
        <w:t xml:space="preserve"> بر پایه‌ی چهار وضعیت اصلی طراحی شده است:</w:t>
      </w:r>
    </w:p>
    <w:p w14:paraId="66E2D4E4" w14:textId="77777777" w:rsidR="00795814" w:rsidRPr="00EC723B" w:rsidRDefault="00795814" w:rsidP="00795814">
      <w:pPr>
        <w:numPr>
          <w:ilvl w:val="0"/>
          <w:numId w:val="23"/>
        </w:numPr>
        <w:bidi/>
        <w:spacing w:after="200" w:line="24" w:lineRule="atLeast"/>
        <w:jc w:val="both"/>
        <w:rPr>
          <w:rFonts w:asciiTheme="majorBidi" w:hAnsiTheme="majorBidi" w:cs="B Nazanin"/>
        </w:rPr>
      </w:pPr>
      <w:r w:rsidRPr="003E1FB1">
        <w:rPr>
          <w:rFonts w:ascii="Times New Roman" w:hAnsi="Times New Roman" w:cs="B Nazanin"/>
        </w:rPr>
        <w:t>WAITING</w:t>
      </w:r>
      <w:r w:rsidRPr="00EC723B">
        <w:rPr>
          <w:rFonts w:asciiTheme="majorBidi" w:hAnsiTheme="majorBidi" w:cs="B Nazanin"/>
        </w:rPr>
        <w:t xml:space="preserve">: انتظار برای شروع یک ارسال جدید </w:t>
      </w:r>
    </w:p>
    <w:p w14:paraId="270E0B37" w14:textId="77777777" w:rsidR="00795814" w:rsidRPr="00EC723B" w:rsidRDefault="00795814" w:rsidP="00795814">
      <w:pPr>
        <w:numPr>
          <w:ilvl w:val="0"/>
          <w:numId w:val="23"/>
        </w:numPr>
        <w:bidi/>
        <w:spacing w:after="200" w:line="24" w:lineRule="atLeast"/>
        <w:jc w:val="both"/>
        <w:rPr>
          <w:rFonts w:asciiTheme="majorBidi" w:hAnsiTheme="majorBidi" w:cs="B Nazanin"/>
        </w:rPr>
      </w:pPr>
      <w:r w:rsidRPr="003E1FB1">
        <w:rPr>
          <w:rFonts w:ascii="Times New Roman" w:hAnsi="Times New Roman" w:cs="B Nazanin"/>
        </w:rPr>
        <w:t>INCOMING</w:t>
      </w:r>
      <w:r w:rsidRPr="00EC723B">
        <w:rPr>
          <w:rFonts w:asciiTheme="majorBidi" w:hAnsiTheme="majorBidi" w:cs="B Nazanin"/>
        </w:rPr>
        <w:t xml:space="preserve">: توپ در حال حرکت به سمت دست رباتیک </w:t>
      </w:r>
    </w:p>
    <w:p w14:paraId="60D11565" w14:textId="77777777" w:rsidR="00795814" w:rsidRPr="00EC723B" w:rsidRDefault="00795814" w:rsidP="00795814">
      <w:pPr>
        <w:numPr>
          <w:ilvl w:val="0"/>
          <w:numId w:val="23"/>
        </w:numPr>
        <w:bidi/>
        <w:spacing w:after="200" w:line="24" w:lineRule="atLeast"/>
        <w:jc w:val="both"/>
        <w:rPr>
          <w:rFonts w:asciiTheme="majorBidi" w:hAnsiTheme="majorBidi" w:cs="B Nazanin"/>
        </w:rPr>
      </w:pPr>
      <w:r w:rsidRPr="003E1FB1">
        <w:rPr>
          <w:rFonts w:ascii="Times New Roman" w:hAnsi="Times New Roman" w:cs="B Nazanin"/>
        </w:rPr>
        <w:t>HELD</w:t>
      </w:r>
      <w:r w:rsidRPr="00EC723B">
        <w:rPr>
          <w:rFonts w:asciiTheme="majorBidi" w:hAnsiTheme="majorBidi" w:cs="B Nazanin"/>
        </w:rPr>
        <w:t>: دریافت توپ تأیید شده و توپ در محدوده دستبند قرار دارد</w:t>
      </w:r>
    </w:p>
    <w:p w14:paraId="502EAA6B" w14:textId="77777777" w:rsidR="00795814" w:rsidRPr="00EC723B" w:rsidRDefault="00795814" w:rsidP="00795814">
      <w:pPr>
        <w:numPr>
          <w:ilvl w:val="0"/>
          <w:numId w:val="23"/>
        </w:numPr>
        <w:bidi/>
        <w:spacing w:after="200" w:line="24" w:lineRule="atLeast"/>
        <w:jc w:val="both"/>
        <w:rPr>
          <w:rFonts w:asciiTheme="majorBidi" w:hAnsiTheme="majorBidi" w:cs="B Nazanin"/>
        </w:rPr>
      </w:pPr>
      <w:r w:rsidRPr="003E1FB1">
        <w:rPr>
          <w:rFonts w:ascii="Times New Roman" w:hAnsi="Times New Roman" w:cs="B Nazanin"/>
        </w:rPr>
        <w:t>RETURNING</w:t>
      </w:r>
      <w:r w:rsidRPr="00EC723B">
        <w:rPr>
          <w:rFonts w:asciiTheme="majorBidi" w:hAnsiTheme="majorBidi" w:cs="B Nazanin"/>
        </w:rPr>
        <w:t>: توپ رها شده و در حال بازگشت به سمت طرف مقابل است.</w:t>
      </w:r>
    </w:p>
    <w:p w14:paraId="294CA5D6"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در حالت </w:t>
      </w:r>
      <w:r w:rsidRPr="003E1FB1">
        <w:rPr>
          <w:rFonts w:ascii="Times New Roman" w:hAnsi="Times New Roman" w:cs="B Nazanin"/>
        </w:rPr>
        <w:t>WAITING</w:t>
      </w:r>
      <w:r w:rsidRPr="00EC723B">
        <w:rPr>
          <w:rFonts w:asciiTheme="majorBidi" w:hAnsiTheme="majorBidi" w:cs="B Nazanin"/>
        </w:rPr>
        <w:t xml:space="preserve">، حرکت توپ به سمت دست بررسی می‌شود. با تأیید یک ارسال جدید، سیستم وارد </w:t>
      </w:r>
      <w:r w:rsidRPr="003E1FB1">
        <w:rPr>
          <w:rFonts w:ascii="Times New Roman" w:hAnsi="Times New Roman" w:cs="B Nazanin"/>
        </w:rPr>
        <w:t>INCOMING</w:t>
      </w:r>
      <w:r w:rsidRPr="00EC723B">
        <w:rPr>
          <w:rFonts w:asciiTheme="majorBidi" w:hAnsiTheme="majorBidi" w:cs="B Nazanin"/>
        </w:rPr>
        <w:t xml:space="preserve"> می‌شود. پس از تأیید شرایط دریافت، وضعیت به</w:t>
      </w:r>
      <w:r w:rsidRPr="003E1FB1">
        <w:rPr>
          <w:rFonts w:ascii="Times New Roman" w:hAnsi="Times New Roman" w:cs="B Nazanin"/>
        </w:rPr>
        <w:t>HELD</w:t>
      </w:r>
      <w:r w:rsidRPr="00EC723B">
        <w:rPr>
          <w:rFonts w:asciiTheme="majorBidi" w:hAnsiTheme="majorBidi" w:cs="B Nazanin"/>
        </w:rPr>
        <w:t xml:space="preserve">  تغییر می‌کند. پس از جداشدن توپ از دستبند، سیستم وارد </w:t>
      </w:r>
      <w:r w:rsidRPr="003E1FB1">
        <w:rPr>
          <w:rFonts w:ascii="Times New Roman" w:hAnsi="Times New Roman" w:cs="B Nazanin"/>
        </w:rPr>
        <w:t>RETURNING</w:t>
      </w:r>
      <w:r w:rsidRPr="00EC723B">
        <w:rPr>
          <w:rFonts w:asciiTheme="majorBidi" w:hAnsiTheme="majorBidi" w:cs="B Nazanin"/>
        </w:rPr>
        <w:t xml:space="preserve">  شده و در صورت تشخیص بازگشت موفق، دوباره به </w:t>
      </w:r>
      <w:r w:rsidRPr="003E1FB1">
        <w:rPr>
          <w:rFonts w:ascii="Times New Roman" w:hAnsi="Times New Roman" w:cs="B Nazanin"/>
        </w:rPr>
        <w:t>WAITING</w:t>
      </w:r>
      <w:r w:rsidRPr="00EC723B">
        <w:rPr>
          <w:rFonts w:asciiTheme="majorBidi" w:hAnsiTheme="majorBidi" w:cs="B Nazanin"/>
        </w:rPr>
        <w:t xml:space="preserve">  برمی‌گردد. </w:t>
      </w:r>
    </w:p>
    <w:p w14:paraId="7C82C9D9"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این ماشین حالت باعث می‌شود هر ارسال توپ به‌صورت مستقل پردازش شده و وضعیت آن از شروع حرکت تا دریافت، نگه‌داشتن و بازگشت قابل پیگیری باشد.</w:t>
      </w:r>
    </w:p>
    <w:p w14:paraId="40867222" w14:textId="77777777" w:rsidR="00795814" w:rsidRPr="00EC723B" w:rsidRDefault="00795814" w:rsidP="00795814">
      <w:pPr>
        <w:pStyle w:val="Heading2"/>
        <w:jc w:val="both"/>
        <w:rPr>
          <w:rFonts w:asciiTheme="majorBidi" w:hAnsiTheme="majorBidi" w:cs="B Nazanin"/>
        </w:rPr>
      </w:pPr>
      <w:bookmarkStart w:id="187" w:name="_Toc239513997"/>
      <w:bookmarkStart w:id="188" w:name="_Toc239590564"/>
      <w:r w:rsidRPr="00EC723B">
        <w:rPr>
          <w:rFonts w:asciiTheme="majorBidi" w:hAnsiTheme="majorBidi" w:cs="B Nazanin"/>
        </w:rPr>
        <w:t>۶-۱۲- ثبت مسیر حرکت توپ</w:t>
      </w:r>
      <w:bookmarkEnd w:id="187"/>
      <w:bookmarkEnd w:id="188"/>
    </w:p>
    <w:p w14:paraId="00D55633"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برای تحلیل حرکت توپ، مرکز توپ در فریم‌های متوالی ذخیره می‌شود و مسیر حرکت آن در تصویر رسم می‌گردد. تعداد نقاط ذخیره‌شده در مسیر به‌صورت محدود نگه داشته می‌شود تا نمایش مسیر و پردازش آن باعث افزایش بیش از حد مصرف حافظه نشود. در کد فعلی حداکثر 20 نقطه از مسیر نگهداری می‌شود. </w:t>
      </w:r>
    </w:p>
    <w:p w14:paraId="13589FD2" w14:textId="77777777" w:rsidR="00795814" w:rsidRPr="00EC723B" w:rsidRDefault="00795814" w:rsidP="00795814">
      <w:pPr>
        <w:pStyle w:val="Heading2"/>
        <w:jc w:val="both"/>
        <w:rPr>
          <w:rFonts w:asciiTheme="majorBidi" w:eastAsiaTheme="minorEastAsia" w:hAnsiTheme="majorBidi" w:cs="B Nazanin"/>
          <w:b w:val="0"/>
          <w:bCs w:val="0"/>
          <w:sz w:val="24"/>
          <w:szCs w:val="24"/>
          <w:rtl w:val="0"/>
        </w:rPr>
      </w:pPr>
      <w:bookmarkStart w:id="189" w:name="_Toc238242650"/>
      <w:bookmarkStart w:id="190" w:name="_Toc239500033"/>
      <w:bookmarkStart w:id="191" w:name="_Toc239513998"/>
      <w:bookmarkStart w:id="192" w:name="_Toc239590565"/>
      <w:r w:rsidRPr="00EC723B">
        <w:rPr>
          <w:rFonts w:asciiTheme="majorBidi" w:eastAsiaTheme="minorEastAsia" w:hAnsiTheme="majorBidi" w:cs="B Nazanin"/>
          <w:b w:val="0"/>
          <w:bCs w:val="0"/>
          <w:sz w:val="24"/>
          <w:szCs w:val="24"/>
        </w:rPr>
        <w:t>این مسیر علاوه بر نمایش بصری، مبنایی برای تحلیل رفتار حرکتی توپ نیز فراهم می‌کند.</w:t>
      </w:r>
      <w:bookmarkEnd w:id="189"/>
      <w:bookmarkEnd w:id="190"/>
      <w:bookmarkEnd w:id="191"/>
      <w:bookmarkEnd w:id="192"/>
    </w:p>
    <w:p w14:paraId="49F80518" w14:textId="77777777" w:rsidR="00795814" w:rsidRPr="00EC723B" w:rsidRDefault="00795814" w:rsidP="00795814">
      <w:pPr>
        <w:pStyle w:val="Heading2"/>
        <w:jc w:val="both"/>
        <w:rPr>
          <w:rFonts w:asciiTheme="majorBidi" w:hAnsiTheme="majorBidi" w:cs="B Nazanin"/>
        </w:rPr>
      </w:pPr>
      <w:bookmarkStart w:id="193" w:name="_Toc239513999"/>
      <w:bookmarkStart w:id="194" w:name="_Toc239590566"/>
      <w:r w:rsidRPr="00EC723B">
        <w:rPr>
          <w:rFonts w:asciiTheme="majorBidi" w:hAnsiTheme="majorBidi" w:cs="B Nazanin"/>
        </w:rPr>
        <w:t xml:space="preserve">۶-۱۳- مدیریت از دست رفتن  </w:t>
      </w:r>
      <w:r w:rsidRPr="003E1FB1">
        <w:rPr>
          <w:rFonts w:ascii="Times New Roman" w:hAnsi="Times New Roman" w:cs="B Nazanin"/>
        </w:rPr>
        <w:t>Detection</w:t>
      </w:r>
      <w:bookmarkEnd w:id="193"/>
      <w:bookmarkEnd w:id="194"/>
    </w:p>
    <w:p w14:paraId="4AE84BD6"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به دلیل سرعت بالای توپ، ممکن است </w:t>
      </w:r>
      <w:r w:rsidRPr="003E1FB1">
        <w:rPr>
          <w:rFonts w:ascii="Times New Roman" w:hAnsi="Times New Roman" w:cs="B Nazanin"/>
        </w:rPr>
        <w:t>YOLO</w:t>
      </w:r>
      <w:r w:rsidRPr="00EC723B">
        <w:rPr>
          <w:rFonts w:asciiTheme="majorBidi" w:hAnsiTheme="majorBidi" w:cs="B Nazanin"/>
        </w:rPr>
        <w:t xml:space="preserve"> در برخی فریم‌ها توپ را تشخیص ندهد. برای جلوگیری از قطع‌شدن ناگهانی  </w:t>
      </w:r>
      <w:r w:rsidRPr="003E1FB1">
        <w:rPr>
          <w:rFonts w:ascii="Times New Roman" w:hAnsi="Times New Roman" w:cs="B Nazanin"/>
        </w:rPr>
        <w:t>Tracking</w:t>
      </w:r>
      <w:r w:rsidRPr="00EC723B">
        <w:rPr>
          <w:rFonts w:asciiTheme="majorBidi" w:hAnsiTheme="majorBidi" w:cs="B Nazanin"/>
        </w:rPr>
        <w:t xml:space="preserve">، در صورت نبود  </w:t>
      </w:r>
      <w:r w:rsidRPr="003E1FB1">
        <w:rPr>
          <w:rFonts w:ascii="Times New Roman" w:hAnsi="Times New Roman" w:cs="B Nazanin"/>
        </w:rPr>
        <w:t>Detection</w:t>
      </w:r>
      <w:r w:rsidRPr="00EC723B">
        <w:rPr>
          <w:rFonts w:asciiTheme="majorBidi" w:hAnsiTheme="majorBidi" w:cs="B Nazanin"/>
        </w:rPr>
        <w:t xml:space="preserve">، فیلتر کالمن از آخرین وضعیت خود برای پیش‌بینی موقعیت بعدی استفاده می‌کند. </w:t>
      </w:r>
    </w:p>
    <w:p w14:paraId="4CB2384B"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برای دستبند نیز در صورت از دست رفتن </w:t>
      </w:r>
      <w:r w:rsidRPr="003E1FB1">
        <w:rPr>
          <w:rFonts w:ascii="Times New Roman" w:hAnsi="Times New Roman" w:cs="B Nazanin"/>
        </w:rPr>
        <w:t>Detection</w:t>
      </w:r>
      <w:r w:rsidRPr="00EC723B">
        <w:rPr>
          <w:rFonts w:asciiTheme="majorBidi" w:hAnsiTheme="majorBidi" w:cs="B Nazanin"/>
        </w:rPr>
        <w:t xml:space="preserve">، تا تعداد مشخصی از فریم‌ها آخرین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معتبر و موقعیت پیش‌بینی‌شده توسط فیلتر کالمن حفظ می‌شود. </w:t>
      </w:r>
    </w:p>
    <w:p w14:paraId="6C267022"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این مکانیزم باعث می‌شود </w:t>
      </w:r>
      <w:r w:rsidRPr="003E1FB1">
        <w:rPr>
          <w:rFonts w:ascii="Times New Roman" w:hAnsi="Times New Roman" w:cs="B Nazanin"/>
        </w:rPr>
        <w:t>Occlusion</w:t>
      </w:r>
      <w:r w:rsidRPr="00EC723B">
        <w:rPr>
          <w:rFonts w:asciiTheme="majorBidi" w:hAnsiTheme="majorBidi" w:cs="B Nazanin"/>
        </w:rPr>
        <w:t xml:space="preserve"> کوتاه‌مدت یا افت موقت </w:t>
      </w:r>
      <w:r w:rsidRPr="003E1FB1">
        <w:rPr>
          <w:rFonts w:ascii="Times New Roman" w:hAnsi="Times New Roman" w:cs="B Nazanin"/>
        </w:rPr>
        <w:t>Confidence</w:t>
      </w:r>
      <w:r w:rsidRPr="00EC723B">
        <w:rPr>
          <w:rFonts w:asciiTheme="majorBidi" w:hAnsiTheme="majorBidi" w:cs="B Nazanin"/>
        </w:rPr>
        <w:t xml:space="preserve"> مدل باعث از بین رفتن کامل اطلاعات حرکتی نشود.</w:t>
      </w:r>
    </w:p>
    <w:p w14:paraId="19A8AEDB" w14:textId="77777777" w:rsidR="00795814" w:rsidRPr="00EC723B" w:rsidRDefault="00795814" w:rsidP="00795814">
      <w:pPr>
        <w:pStyle w:val="Heading2"/>
        <w:jc w:val="both"/>
        <w:rPr>
          <w:rFonts w:asciiTheme="majorBidi" w:hAnsiTheme="majorBidi" w:cs="B Nazanin"/>
        </w:rPr>
      </w:pPr>
      <w:bookmarkStart w:id="195" w:name="_Toc239514000"/>
      <w:bookmarkStart w:id="196" w:name="_Toc239590567"/>
      <w:r w:rsidRPr="00EC723B">
        <w:rPr>
          <w:rFonts w:asciiTheme="majorBidi" w:hAnsiTheme="majorBidi" w:cs="B Nazanin"/>
        </w:rPr>
        <w:t>۶-۱۴- زمان‌بندی و معیارهای ارزیابی</w:t>
      </w:r>
      <w:bookmarkEnd w:id="195"/>
      <w:bookmarkEnd w:id="196"/>
    </w:p>
    <w:p w14:paraId="7748CD9D"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بازی دارای زمان اجرای مشخص است و رابط کاربری تایمر بازی را نمایش می‌دهد. در پیکربندی فعلی برنامه، </w:t>
      </w:r>
      <w:r w:rsidRPr="003E1FB1">
        <w:rPr>
          <w:rFonts w:ascii="Times New Roman" w:hAnsi="Times New Roman" w:cs="B Nazanin"/>
        </w:rPr>
        <w:t>GAME</w:t>
      </w:r>
      <w:r w:rsidRPr="00EC723B">
        <w:rPr>
          <w:rFonts w:asciiTheme="majorBidi" w:hAnsiTheme="majorBidi" w:cs="B Nazanin"/>
        </w:rPr>
        <w:t>_</w:t>
      </w:r>
      <w:r w:rsidRPr="003E1FB1">
        <w:rPr>
          <w:rFonts w:ascii="Times New Roman" w:hAnsi="Times New Roman" w:cs="B Nazanin"/>
        </w:rPr>
        <w:t>DURATION</w:t>
      </w:r>
      <w:r w:rsidRPr="00EC723B">
        <w:rPr>
          <w:rFonts w:asciiTheme="majorBidi" w:hAnsiTheme="majorBidi" w:cs="B Nazanin"/>
        </w:rPr>
        <w:t xml:space="preserve">  برابر 200  ثانیه تنظیم شده است. </w:t>
      </w:r>
    </w:p>
    <w:p w14:paraId="3F04F9DE"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lastRenderedPageBreak/>
        <w:t xml:space="preserve">برای هر  </w:t>
      </w:r>
      <w:r w:rsidRPr="003E1FB1">
        <w:rPr>
          <w:rFonts w:ascii="Times New Roman" w:hAnsi="Times New Roman" w:cs="B Nazanin"/>
        </w:rPr>
        <w:t>Attempt</w:t>
      </w:r>
      <w:r w:rsidRPr="00EC723B">
        <w:rPr>
          <w:rFonts w:asciiTheme="majorBidi" w:hAnsiTheme="majorBidi" w:cs="B Nazanin"/>
        </w:rPr>
        <w:t xml:space="preserve">، زمان شروع ارسال ثبت می‌شود و در صورت دریافت موفق توپ، زمان پرواز/رسیدن توپ محاسبه می‌شود. همچنین برای بازگشت موفق توپ، زمان کل رفت‌وبرگشت </w:t>
      </w:r>
      <w:r w:rsidRPr="003E1FB1">
        <w:rPr>
          <w:rFonts w:ascii="Times New Roman" w:hAnsi="Times New Roman" w:cs="B Nazanin"/>
        </w:rPr>
        <w:t>Attempt</w:t>
      </w:r>
      <w:r w:rsidRPr="00EC723B">
        <w:rPr>
          <w:rFonts w:asciiTheme="majorBidi" w:hAnsiTheme="majorBidi" w:cs="B Nazanin"/>
        </w:rPr>
        <w:t xml:space="preserve"> ثبت می‌شود. </w:t>
      </w:r>
    </w:p>
    <w:p w14:paraId="3CF2A0FA"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در رابط کاربری، برای حالت </w:t>
      </w:r>
      <w:r w:rsidRPr="003E1FB1">
        <w:rPr>
          <w:rFonts w:ascii="Times New Roman" w:hAnsi="Times New Roman" w:cs="B Nazanin"/>
        </w:rPr>
        <w:t>Roll</w:t>
      </w:r>
      <w:r w:rsidRPr="00EC723B">
        <w:rPr>
          <w:rFonts w:asciiTheme="majorBidi" w:hAnsiTheme="majorBidi" w:cs="B Nazanin"/>
        </w:rPr>
        <w:t xml:space="preserve"> دو شاخص اصلی نمایش داده می‌شوند:</w:t>
      </w:r>
    </w:p>
    <w:p w14:paraId="43165CCE" w14:textId="77777777" w:rsidR="00795814" w:rsidRPr="00EC723B" w:rsidRDefault="00795814" w:rsidP="00795814">
      <w:pPr>
        <w:numPr>
          <w:ilvl w:val="0"/>
          <w:numId w:val="24"/>
        </w:numPr>
        <w:bidi/>
        <w:spacing w:after="200" w:line="24" w:lineRule="atLeast"/>
        <w:jc w:val="both"/>
        <w:rPr>
          <w:rFonts w:asciiTheme="majorBidi" w:hAnsiTheme="majorBidi" w:cs="B Nazanin"/>
        </w:rPr>
      </w:pPr>
      <w:r w:rsidRPr="00EC723B">
        <w:rPr>
          <w:rFonts w:asciiTheme="majorBidi" w:hAnsiTheme="majorBidi" w:cs="B Nazanin"/>
        </w:rPr>
        <w:t xml:space="preserve">تعداد دریافت‌های موفق نسبت به کل تلاش‌های دریافت و </w:t>
      </w:r>
      <w:r w:rsidRPr="003E1FB1">
        <w:rPr>
          <w:rFonts w:ascii="Times New Roman" w:hAnsi="Times New Roman" w:cs="B Nazanin"/>
        </w:rPr>
        <w:t>Catch</w:t>
      </w:r>
      <w:r w:rsidRPr="00EC723B">
        <w:rPr>
          <w:rFonts w:asciiTheme="majorBidi" w:hAnsiTheme="majorBidi" w:cs="B Nazanin"/>
        </w:rPr>
        <w:t xml:space="preserve"> </w:t>
      </w:r>
      <w:r w:rsidRPr="003E1FB1">
        <w:rPr>
          <w:rFonts w:ascii="Times New Roman" w:hAnsi="Times New Roman" w:cs="B Nazanin"/>
        </w:rPr>
        <w:t>Rate</w:t>
      </w:r>
      <w:r w:rsidRPr="00EC723B">
        <w:rPr>
          <w:rFonts w:asciiTheme="majorBidi" w:hAnsiTheme="majorBidi" w:cs="B Nazanin"/>
        </w:rPr>
        <w:t xml:space="preserve"> </w:t>
      </w:r>
    </w:p>
    <w:p w14:paraId="4BF31756" w14:textId="77777777" w:rsidR="00795814" w:rsidRPr="00EC723B" w:rsidRDefault="00795814" w:rsidP="00795814">
      <w:pPr>
        <w:numPr>
          <w:ilvl w:val="0"/>
          <w:numId w:val="24"/>
        </w:numPr>
        <w:bidi/>
        <w:spacing w:after="200" w:line="24" w:lineRule="atLeast"/>
        <w:jc w:val="both"/>
        <w:rPr>
          <w:rFonts w:asciiTheme="majorBidi" w:hAnsiTheme="majorBidi" w:cs="B Nazanin"/>
        </w:rPr>
      </w:pPr>
      <w:r w:rsidRPr="00EC723B">
        <w:rPr>
          <w:rFonts w:asciiTheme="majorBidi" w:hAnsiTheme="majorBidi" w:cs="B Nazanin"/>
        </w:rPr>
        <w:t xml:space="preserve">تعداد بازگشت‌های موفق نسبت به کل تلاش‌های بازگشت و </w:t>
      </w:r>
      <w:r w:rsidRPr="003E1FB1">
        <w:rPr>
          <w:rFonts w:ascii="Times New Roman" w:hAnsi="Times New Roman" w:cs="B Nazanin"/>
        </w:rPr>
        <w:t>Throw</w:t>
      </w:r>
      <w:r w:rsidRPr="00EC723B">
        <w:rPr>
          <w:rFonts w:asciiTheme="majorBidi" w:hAnsiTheme="majorBidi" w:cs="B Nazanin"/>
        </w:rPr>
        <w:t xml:space="preserve"> </w:t>
      </w:r>
      <w:r w:rsidRPr="003E1FB1">
        <w:rPr>
          <w:rFonts w:ascii="Times New Roman" w:hAnsi="Times New Roman" w:cs="B Nazanin"/>
        </w:rPr>
        <w:t>Rate</w:t>
      </w:r>
      <w:r w:rsidRPr="00EC723B">
        <w:rPr>
          <w:rFonts w:asciiTheme="majorBidi" w:hAnsiTheme="majorBidi" w:cs="B Nazanin"/>
        </w:rPr>
        <w:t xml:space="preserve"> </w:t>
      </w:r>
    </w:p>
    <w:p w14:paraId="47D3298A"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بنابراین ارزیابی عملکرد کاربر تنها به یک رویداد موفق یا ناموفق محدود نمی‌شود و امکان بررسی نرخ موفقیت در دریافت و بازگرداندن توپ را فراهم می‌کند.</w:t>
      </w:r>
    </w:p>
    <w:p w14:paraId="0AED712C" w14:textId="77777777" w:rsidR="00795814" w:rsidRPr="00EC723B" w:rsidRDefault="00795814" w:rsidP="00795814">
      <w:pPr>
        <w:pStyle w:val="Heading2"/>
        <w:jc w:val="both"/>
        <w:rPr>
          <w:rFonts w:asciiTheme="majorBidi" w:hAnsiTheme="majorBidi" w:cs="B Nazanin"/>
        </w:rPr>
      </w:pPr>
      <w:bookmarkStart w:id="197" w:name="_Toc239514001"/>
      <w:bookmarkStart w:id="198" w:name="_Toc239590568"/>
      <w:r w:rsidRPr="00EC723B">
        <w:rPr>
          <w:rFonts w:asciiTheme="majorBidi" w:hAnsiTheme="majorBidi" w:cs="B Nazanin"/>
        </w:rPr>
        <w:t xml:space="preserve">۶-۱۵- ارتباط </w:t>
      </w:r>
      <w:r w:rsidRPr="003E1FB1">
        <w:rPr>
          <w:rFonts w:ascii="Times New Roman" w:hAnsi="Times New Roman" w:cs="B Nazanin"/>
        </w:rPr>
        <w:t>Worker</w:t>
      </w:r>
      <w:r w:rsidRPr="00EC723B">
        <w:rPr>
          <w:rFonts w:asciiTheme="majorBidi" w:hAnsiTheme="majorBidi" w:cs="B Nazanin"/>
        </w:rPr>
        <w:t xml:space="preserve"> با رابط کاربری</w:t>
      </w:r>
      <w:bookmarkEnd w:id="197"/>
      <w:bookmarkEnd w:id="198"/>
    </w:p>
    <w:p w14:paraId="521B56E3"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پردازش اصلی بازی در </w:t>
      </w:r>
      <w:r w:rsidRPr="003E1FB1">
        <w:rPr>
          <w:rFonts w:ascii="Times New Roman" w:hAnsi="Times New Roman" w:cs="B Nazanin"/>
        </w:rPr>
        <w:t>ThrowBallWorker</w:t>
      </w:r>
      <w:r w:rsidRPr="00EC723B">
        <w:rPr>
          <w:rFonts w:asciiTheme="majorBidi" w:hAnsiTheme="majorBidi" w:cs="B Nazanin"/>
        </w:rPr>
        <w:t xml:space="preserve">  و در یک </w:t>
      </w:r>
      <w:r w:rsidRPr="003E1FB1">
        <w:rPr>
          <w:rFonts w:ascii="Times New Roman" w:hAnsi="Times New Roman" w:cs="B Nazanin"/>
        </w:rPr>
        <w:t>QThread</w:t>
      </w:r>
      <w:r w:rsidRPr="00EC723B">
        <w:rPr>
          <w:rFonts w:asciiTheme="majorBidi" w:hAnsiTheme="majorBidi" w:cs="B Nazanin"/>
        </w:rPr>
        <w:t xml:space="preserve">  مستقل انجام می‌شود تا پردازش تصویر از رابط کاربری جدا باقی بماند. فریم‌های پردازش‌شده از طریق سیگنال </w:t>
      </w:r>
      <w:r w:rsidRPr="003E1FB1">
        <w:rPr>
          <w:rFonts w:ascii="Times New Roman" w:hAnsi="Times New Roman" w:cs="B Nazanin"/>
        </w:rPr>
        <w:t>frame</w:t>
      </w:r>
      <w:r w:rsidRPr="00EC723B">
        <w:rPr>
          <w:rFonts w:asciiTheme="majorBidi" w:hAnsiTheme="majorBidi" w:cs="B Nazanin"/>
        </w:rPr>
        <w:t>_</w:t>
      </w:r>
      <w:r w:rsidRPr="003E1FB1">
        <w:rPr>
          <w:rFonts w:ascii="Times New Roman" w:hAnsi="Times New Roman" w:cs="B Nazanin"/>
        </w:rPr>
        <w:t>ready</w:t>
      </w:r>
      <w:r w:rsidRPr="00EC723B">
        <w:rPr>
          <w:rFonts w:asciiTheme="majorBidi" w:hAnsiTheme="majorBidi" w:cs="B Nazanin"/>
        </w:rPr>
        <w:t xml:space="preserve">   به </w:t>
      </w:r>
      <w:r w:rsidRPr="003E1FB1">
        <w:rPr>
          <w:rFonts w:ascii="Times New Roman" w:hAnsi="Times New Roman" w:cs="B Nazanin"/>
        </w:rPr>
        <w:t>UI</w:t>
      </w:r>
      <w:r w:rsidRPr="00EC723B">
        <w:rPr>
          <w:rFonts w:asciiTheme="majorBidi" w:hAnsiTheme="majorBidi" w:cs="B Nazanin"/>
        </w:rPr>
        <w:t xml:space="preserve"> ارسال می‌شوند.</w:t>
      </w:r>
    </w:p>
    <w:p w14:paraId="7DE11B40"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همچنین رویدادهای مهم بازی از طریق  </w:t>
      </w:r>
      <w:r w:rsidRPr="003E1FB1">
        <w:rPr>
          <w:rFonts w:ascii="Times New Roman" w:hAnsi="Times New Roman" w:cs="B Nazanin"/>
        </w:rPr>
        <w:t>Signal</w:t>
      </w:r>
      <w:r w:rsidRPr="00EC723B">
        <w:rPr>
          <w:rFonts w:asciiTheme="majorBidi" w:hAnsiTheme="majorBidi" w:cs="B Nazanin"/>
        </w:rPr>
        <w:t>های اختصاصی منتقل می‌شوند؛ از جمله:</w:t>
      </w:r>
    </w:p>
    <w:p w14:paraId="3FDF6FD2" w14:textId="77777777" w:rsidR="00795814" w:rsidRPr="00EC723B" w:rsidRDefault="00795814" w:rsidP="00795814">
      <w:pPr>
        <w:numPr>
          <w:ilvl w:val="0"/>
          <w:numId w:val="25"/>
        </w:numPr>
        <w:spacing w:after="200" w:line="24" w:lineRule="atLeast"/>
        <w:rPr>
          <w:rFonts w:asciiTheme="majorBidi" w:hAnsiTheme="majorBidi" w:cs="B Nazanin"/>
        </w:rPr>
      </w:pPr>
      <w:r w:rsidRPr="003E1FB1">
        <w:rPr>
          <w:rFonts w:ascii="Times New Roman" w:hAnsi="Times New Roman" w:cs="B Nazanin"/>
        </w:rPr>
        <w:t>attempt</w:t>
      </w:r>
      <w:r w:rsidRPr="00EC723B">
        <w:rPr>
          <w:rFonts w:asciiTheme="majorBidi" w:hAnsiTheme="majorBidi" w:cs="B Nazanin"/>
        </w:rPr>
        <w:t>_</w:t>
      </w:r>
      <w:r w:rsidRPr="003E1FB1">
        <w:rPr>
          <w:rFonts w:ascii="Times New Roman" w:hAnsi="Times New Roman" w:cs="B Nazanin"/>
        </w:rPr>
        <w:t>started</w:t>
      </w:r>
      <w:r w:rsidRPr="00EC723B">
        <w:rPr>
          <w:rFonts w:asciiTheme="majorBidi" w:hAnsiTheme="majorBidi" w:cs="B Nazanin"/>
        </w:rPr>
        <w:t xml:space="preserve"> </w:t>
      </w:r>
    </w:p>
    <w:p w14:paraId="79D191A5" w14:textId="77777777" w:rsidR="00795814" w:rsidRPr="00EC723B" w:rsidRDefault="00795814" w:rsidP="00795814">
      <w:pPr>
        <w:numPr>
          <w:ilvl w:val="0"/>
          <w:numId w:val="25"/>
        </w:numPr>
        <w:spacing w:after="200" w:line="24" w:lineRule="atLeast"/>
        <w:rPr>
          <w:rFonts w:asciiTheme="majorBidi" w:hAnsiTheme="majorBidi" w:cs="B Nazanin"/>
        </w:rPr>
      </w:pPr>
      <w:r w:rsidRPr="003E1FB1">
        <w:rPr>
          <w:rFonts w:ascii="Times New Roman" w:hAnsi="Times New Roman" w:cs="B Nazanin"/>
        </w:rPr>
        <w:t>catch</w:t>
      </w:r>
      <w:r w:rsidRPr="00EC723B">
        <w:rPr>
          <w:rFonts w:asciiTheme="majorBidi" w:hAnsiTheme="majorBidi" w:cs="B Nazanin"/>
        </w:rPr>
        <w:t>_</w:t>
      </w:r>
      <w:r w:rsidRPr="003E1FB1">
        <w:rPr>
          <w:rFonts w:ascii="Times New Roman" w:hAnsi="Times New Roman" w:cs="B Nazanin"/>
        </w:rPr>
        <w:t>successful</w:t>
      </w:r>
      <w:r w:rsidRPr="00EC723B">
        <w:rPr>
          <w:rFonts w:asciiTheme="majorBidi" w:hAnsiTheme="majorBidi" w:cs="B Nazanin"/>
        </w:rPr>
        <w:t xml:space="preserve"> </w:t>
      </w:r>
    </w:p>
    <w:p w14:paraId="77CD5648" w14:textId="77777777" w:rsidR="00795814" w:rsidRPr="00EC723B" w:rsidRDefault="00795814" w:rsidP="00795814">
      <w:pPr>
        <w:numPr>
          <w:ilvl w:val="0"/>
          <w:numId w:val="25"/>
        </w:numPr>
        <w:spacing w:after="200" w:line="24" w:lineRule="atLeast"/>
        <w:rPr>
          <w:rFonts w:asciiTheme="majorBidi" w:hAnsiTheme="majorBidi" w:cs="B Nazanin"/>
        </w:rPr>
      </w:pPr>
      <w:r w:rsidRPr="003E1FB1">
        <w:rPr>
          <w:rFonts w:ascii="Times New Roman" w:hAnsi="Times New Roman" w:cs="B Nazanin"/>
        </w:rPr>
        <w:t>throw</w:t>
      </w:r>
      <w:r w:rsidRPr="00EC723B">
        <w:rPr>
          <w:rFonts w:asciiTheme="majorBidi" w:hAnsiTheme="majorBidi" w:cs="B Nazanin"/>
        </w:rPr>
        <w:t>_</w:t>
      </w:r>
      <w:r w:rsidRPr="003E1FB1">
        <w:rPr>
          <w:rFonts w:ascii="Times New Roman" w:hAnsi="Times New Roman" w:cs="B Nazanin"/>
        </w:rPr>
        <w:t>successful</w:t>
      </w:r>
      <w:r w:rsidRPr="00EC723B">
        <w:rPr>
          <w:rFonts w:asciiTheme="majorBidi" w:hAnsiTheme="majorBidi" w:cs="B Nazanin"/>
        </w:rPr>
        <w:t xml:space="preserve"> </w:t>
      </w:r>
    </w:p>
    <w:p w14:paraId="1B74055D" w14:textId="77777777" w:rsidR="00795814" w:rsidRPr="00EC723B" w:rsidRDefault="00795814" w:rsidP="00795814">
      <w:pPr>
        <w:numPr>
          <w:ilvl w:val="0"/>
          <w:numId w:val="25"/>
        </w:numPr>
        <w:spacing w:after="200" w:line="24" w:lineRule="atLeast"/>
        <w:rPr>
          <w:rFonts w:asciiTheme="majorBidi" w:hAnsiTheme="majorBidi" w:cs="B Nazanin"/>
        </w:rPr>
      </w:pPr>
      <w:r w:rsidRPr="003E1FB1">
        <w:rPr>
          <w:rFonts w:ascii="Times New Roman" w:hAnsi="Times New Roman" w:cs="B Nazanin"/>
        </w:rPr>
        <w:t>send</w:t>
      </w:r>
      <w:r w:rsidRPr="00EC723B">
        <w:rPr>
          <w:rFonts w:asciiTheme="majorBidi" w:hAnsiTheme="majorBidi" w:cs="B Nazanin"/>
        </w:rPr>
        <w:t>_</w:t>
      </w:r>
      <w:r w:rsidRPr="003E1FB1">
        <w:rPr>
          <w:rFonts w:ascii="Times New Roman" w:hAnsi="Times New Roman" w:cs="B Nazanin"/>
        </w:rPr>
        <w:t>missed</w:t>
      </w:r>
      <w:r w:rsidRPr="00EC723B">
        <w:rPr>
          <w:rFonts w:asciiTheme="majorBidi" w:hAnsiTheme="majorBidi" w:cs="B Nazanin"/>
        </w:rPr>
        <w:t xml:space="preserve"> </w:t>
      </w:r>
    </w:p>
    <w:p w14:paraId="4CFE8857" w14:textId="77777777" w:rsidR="00795814" w:rsidRPr="00EC723B" w:rsidRDefault="00795814" w:rsidP="00795814">
      <w:pPr>
        <w:numPr>
          <w:ilvl w:val="0"/>
          <w:numId w:val="25"/>
        </w:numPr>
        <w:spacing w:after="200" w:line="24" w:lineRule="atLeast"/>
        <w:rPr>
          <w:rFonts w:asciiTheme="majorBidi" w:hAnsiTheme="majorBidi" w:cs="B Nazanin"/>
        </w:rPr>
      </w:pPr>
      <w:r w:rsidRPr="003E1FB1">
        <w:rPr>
          <w:rFonts w:ascii="Times New Roman" w:hAnsi="Times New Roman" w:cs="B Nazanin"/>
        </w:rPr>
        <w:t>game</w:t>
      </w:r>
      <w:r w:rsidRPr="00EC723B">
        <w:rPr>
          <w:rFonts w:asciiTheme="majorBidi" w:hAnsiTheme="majorBidi" w:cs="B Nazanin"/>
        </w:rPr>
        <w:t>_</w:t>
      </w:r>
      <w:r w:rsidRPr="003E1FB1">
        <w:rPr>
          <w:rFonts w:ascii="Times New Roman" w:hAnsi="Times New Roman" w:cs="B Nazanin"/>
        </w:rPr>
        <w:t>finished</w:t>
      </w:r>
      <w:r w:rsidRPr="00EC723B">
        <w:rPr>
          <w:rFonts w:asciiTheme="majorBidi" w:hAnsiTheme="majorBidi" w:cs="B Nazanin"/>
        </w:rPr>
        <w:t xml:space="preserve"> </w:t>
      </w:r>
    </w:p>
    <w:p w14:paraId="5BC15D5A" w14:textId="77777777" w:rsidR="00795814" w:rsidRPr="00EC723B" w:rsidRDefault="00795814" w:rsidP="00795814">
      <w:pPr>
        <w:numPr>
          <w:ilvl w:val="0"/>
          <w:numId w:val="25"/>
        </w:numPr>
        <w:spacing w:after="200" w:line="24" w:lineRule="atLeast"/>
        <w:rPr>
          <w:rFonts w:asciiTheme="majorBidi" w:hAnsiTheme="majorBidi" w:cs="B Nazanin"/>
        </w:rPr>
      </w:pPr>
      <w:r w:rsidRPr="003E1FB1">
        <w:rPr>
          <w:rFonts w:ascii="Times New Roman" w:hAnsi="Times New Roman" w:cs="B Nazanin"/>
        </w:rPr>
        <w:t>finished</w:t>
      </w:r>
      <w:r w:rsidRPr="00EC723B">
        <w:rPr>
          <w:rFonts w:asciiTheme="majorBidi" w:hAnsiTheme="majorBidi" w:cs="B Nazanin"/>
        </w:rPr>
        <w:t>_</w:t>
      </w:r>
      <w:r w:rsidRPr="003E1FB1">
        <w:rPr>
          <w:rFonts w:ascii="Times New Roman" w:hAnsi="Times New Roman" w:cs="B Nazanin"/>
        </w:rPr>
        <w:t>processing</w:t>
      </w:r>
      <w:r w:rsidRPr="00EC723B">
        <w:rPr>
          <w:rFonts w:asciiTheme="majorBidi" w:hAnsiTheme="majorBidi" w:cs="B Nazanin"/>
        </w:rPr>
        <w:t xml:space="preserve"> </w:t>
      </w:r>
    </w:p>
    <w:p w14:paraId="2427272E"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رابط کاربری بر اساس حالت انتخاب‌شده،</w:t>
      </w:r>
      <w:r w:rsidRPr="003E1FB1">
        <w:rPr>
          <w:rFonts w:ascii="Times New Roman" w:hAnsi="Times New Roman" w:cs="B Nazanin"/>
        </w:rPr>
        <w:t>Worker</w:t>
      </w:r>
      <w:r w:rsidRPr="00EC723B">
        <w:rPr>
          <w:rFonts w:asciiTheme="majorBidi" w:hAnsiTheme="majorBidi" w:cs="B Nazanin"/>
        </w:rPr>
        <w:t xml:space="preserve">  مناسب را ایجاد کرده و  </w:t>
      </w:r>
      <w:r w:rsidRPr="003E1FB1">
        <w:rPr>
          <w:rFonts w:ascii="Times New Roman" w:hAnsi="Times New Roman" w:cs="B Nazanin"/>
        </w:rPr>
        <w:t>Signal</w:t>
      </w:r>
      <w:r w:rsidRPr="00EC723B">
        <w:rPr>
          <w:rFonts w:asciiTheme="majorBidi" w:hAnsiTheme="majorBidi" w:cs="B Nazanin"/>
        </w:rPr>
        <w:t xml:space="preserve">های مربوط به آن را به توابع نمایش و به‌روزرسانی آمار متصل می‌کند. </w:t>
      </w:r>
    </w:p>
    <w:p w14:paraId="0D16CF41" w14:textId="77777777" w:rsidR="00795814" w:rsidRPr="00EC723B" w:rsidRDefault="00795814" w:rsidP="00795814">
      <w:pPr>
        <w:pStyle w:val="Heading2"/>
        <w:jc w:val="both"/>
        <w:rPr>
          <w:rFonts w:asciiTheme="majorBidi" w:hAnsiTheme="majorBidi" w:cs="B Nazanin"/>
        </w:rPr>
      </w:pPr>
      <w:bookmarkStart w:id="199" w:name="_Toc239514002"/>
      <w:bookmarkStart w:id="200" w:name="_Toc239590569"/>
      <w:r w:rsidRPr="00EC723B">
        <w:rPr>
          <w:rFonts w:asciiTheme="majorBidi" w:hAnsiTheme="majorBidi" w:cs="B Nazanin"/>
        </w:rPr>
        <w:t xml:space="preserve">16-6- خروجی سیستم بازی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bookmarkEnd w:id="199"/>
      <w:bookmarkEnd w:id="200"/>
    </w:p>
    <w:p w14:paraId="3F19A54A"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 xml:space="preserve">خروجی بازی شامل اطلاعات تصویری و آماری است. در تصویر پردازش‌شده،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توپ و دستبند، مسیر حرکت توپ و اطلاعات مرتبط با وضعیت سیستم نمایش داده می‌شوند. موقعیت و سرعت توپ و دستبند نیز در اطلاعات وضعیت </w:t>
      </w:r>
      <w:r w:rsidRPr="003E1FB1">
        <w:rPr>
          <w:rFonts w:ascii="Times New Roman" w:hAnsi="Times New Roman" w:cs="B Nazanin"/>
        </w:rPr>
        <w:t>Worker</w:t>
      </w:r>
      <w:r w:rsidRPr="00EC723B">
        <w:rPr>
          <w:rFonts w:asciiTheme="majorBidi" w:hAnsiTheme="majorBidi" w:cs="B Nazanin"/>
        </w:rPr>
        <w:t xml:space="preserve"> قابل دسترسی هستند. </w:t>
      </w:r>
    </w:p>
    <w:p w14:paraId="55E6D5F5" w14:textId="77777777" w:rsidR="00795814" w:rsidRPr="00EC723B" w:rsidRDefault="00795814" w:rsidP="00795814">
      <w:pPr>
        <w:bidi/>
        <w:spacing w:line="24" w:lineRule="atLeast"/>
        <w:jc w:val="both"/>
        <w:rPr>
          <w:rFonts w:asciiTheme="majorBidi" w:hAnsiTheme="majorBidi" w:cs="B Nazanin"/>
        </w:rPr>
      </w:pPr>
      <w:r w:rsidRPr="00EC723B">
        <w:rPr>
          <w:rFonts w:asciiTheme="majorBidi" w:hAnsiTheme="majorBidi" w:cs="B Nazanin"/>
        </w:rPr>
        <w:t>خروجی‌های اصلی بازی عبارت‌اند از:</w:t>
      </w:r>
    </w:p>
    <w:p w14:paraId="13AAFC30"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t xml:space="preserve">تعداد کل ارسال‌های توپ </w:t>
      </w:r>
    </w:p>
    <w:p w14:paraId="21996B4C"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t xml:space="preserve">تعداد دریافت‌های موفق </w:t>
      </w:r>
    </w:p>
    <w:p w14:paraId="15B5FC62"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t>نرخ موفقیت دریافت</w:t>
      </w:r>
    </w:p>
    <w:p w14:paraId="019FF0CE"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t>تعداد بازگشت‌های موفق</w:t>
      </w:r>
    </w:p>
    <w:p w14:paraId="6FE5C0F6"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t>نرخ موفقیت بازگشت</w:t>
      </w:r>
    </w:p>
    <w:p w14:paraId="5C288B10"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t xml:space="preserve">زمان رسیدن توپ به دست رباتیک </w:t>
      </w:r>
    </w:p>
    <w:p w14:paraId="1A6BC732"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lastRenderedPageBreak/>
        <w:t>زمان کل رفت‌وبرگشت</w:t>
      </w:r>
    </w:p>
    <w:p w14:paraId="33C58F99"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t xml:space="preserve">میانگین </w:t>
      </w:r>
      <w:r w:rsidRPr="003E1FB1">
        <w:rPr>
          <w:rFonts w:ascii="Times New Roman" w:hAnsi="Times New Roman" w:cs="B Nazanin"/>
        </w:rPr>
        <w:t>Confidence</w:t>
      </w:r>
      <w:r w:rsidRPr="00EC723B">
        <w:rPr>
          <w:rFonts w:asciiTheme="majorBidi" w:hAnsiTheme="majorBidi" w:cs="B Nazanin"/>
        </w:rPr>
        <w:t xml:space="preserve"> تشخیص توپ </w:t>
      </w:r>
    </w:p>
    <w:p w14:paraId="3D22B088" w14:textId="77777777" w:rsidR="00795814" w:rsidRPr="00EC723B" w:rsidRDefault="00795814" w:rsidP="00795814">
      <w:pPr>
        <w:numPr>
          <w:ilvl w:val="0"/>
          <w:numId w:val="26"/>
        </w:numPr>
        <w:bidi/>
        <w:spacing w:after="200" w:line="24" w:lineRule="atLeast"/>
        <w:jc w:val="both"/>
        <w:rPr>
          <w:rFonts w:asciiTheme="majorBidi" w:hAnsiTheme="majorBidi" w:cs="B Nazanin"/>
        </w:rPr>
      </w:pPr>
      <w:r w:rsidRPr="00EC723B">
        <w:rPr>
          <w:rFonts w:asciiTheme="majorBidi" w:hAnsiTheme="majorBidi" w:cs="B Nazanin"/>
        </w:rPr>
        <w:t>سرعت توپ و دستبند</w:t>
      </w:r>
    </w:p>
    <w:p w14:paraId="76DB23F9" w14:textId="77777777" w:rsidR="00795814" w:rsidRPr="00EC723B" w:rsidRDefault="00795814" w:rsidP="00795814">
      <w:pPr>
        <w:numPr>
          <w:ilvl w:val="0"/>
          <w:numId w:val="26"/>
        </w:numPr>
        <w:bidi/>
        <w:spacing w:after="200" w:line="24" w:lineRule="atLeast"/>
        <w:jc w:val="both"/>
        <w:rPr>
          <w:rFonts w:asciiTheme="majorBidi" w:hAnsiTheme="majorBidi" w:cs="B Nazanin"/>
          <w:b/>
          <w:bCs/>
          <w:sz w:val="28"/>
          <w:szCs w:val="28"/>
        </w:rPr>
      </w:pPr>
      <w:r w:rsidRPr="00EC723B">
        <w:rPr>
          <w:rFonts w:asciiTheme="majorBidi" w:hAnsiTheme="majorBidi" w:cs="B Nazanin"/>
        </w:rPr>
        <w:t>فاصله توپ تا دستبند.</w:t>
      </w:r>
    </w:p>
    <w:p w14:paraId="50000E1A" w14:textId="77777777" w:rsidR="00795814" w:rsidRPr="00EC723B" w:rsidRDefault="00795814" w:rsidP="00795814">
      <w:pPr>
        <w:pStyle w:val="Heading2"/>
        <w:jc w:val="both"/>
        <w:rPr>
          <w:rFonts w:asciiTheme="majorBidi" w:hAnsiTheme="majorBidi" w:cs="B Nazanin"/>
        </w:rPr>
      </w:pPr>
      <w:bookmarkStart w:id="201" w:name="_Toc239514003"/>
      <w:bookmarkStart w:id="202" w:name="_Toc239590570"/>
      <w:r w:rsidRPr="00EC723B">
        <w:rPr>
          <w:rFonts w:asciiTheme="majorBidi" w:hAnsiTheme="majorBidi" w:cs="B Nazanin"/>
        </w:rPr>
        <w:t xml:space="preserve">6-17- رابط کاربری بازی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bookmarkEnd w:id="201"/>
      <w:bookmarkEnd w:id="202"/>
    </w:p>
    <w:p w14:paraId="2D29E505"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رابط کاربری بازی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r w:rsidRPr="00EC723B">
        <w:rPr>
          <w:rFonts w:asciiTheme="majorBidi" w:hAnsiTheme="majorBidi" w:cs="B Nazanin"/>
        </w:rPr>
        <w:t xml:space="preserve"> به‌گونه‌ای طراحی شده است که علاوه بر نمایش تصویر زنده دوربین و وضعیت اجرای بازی، امکان انتخاب نوع تمرین، مشاهده راهنمای انجام حرکت، کنترل اجرای بازی و مشاهده نتایج و شاخص‌های عملکردی را برای کاربر فراهم کند. رابط کاربری شامل صفحه انتخاب تمرین و صفحات اختصاصی مربوط به دو حالت </w:t>
      </w:r>
      <w:r w:rsidRPr="003E1FB1">
        <w:rPr>
          <w:rFonts w:ascii="Times New Roman" w:hAnsi="Times New Roman" w:cs="B Nazanin"/>
          <w:b/>
          <w:bCs/>
        </w:rPr>
        <w:t>Region</w:t>
      </w:r>
      <w:r w:rsidRPr="00EC723B">
        <w:rPr>
          <w:rFonts w:asciiTheme="majorBidi" w:hAnsiTheme="majorBidi" w:cs="B Nazanin"/>
        </w:rPr>
        <w:t xml:space="preserve">  و </w:t>
      </w:r>
      <w:r w:rsidRPr="003E1FB1">
        <w:rPr>
          <w:rFonts w:ascii="Times New Roman" w:hAnsi="Times New Roman" w:cs="B Nazanin"/>
          <w:b/>
          <w:bCs/>
        </w:rPr>
        <w:t>Roll</w:t>
      </w:r>
      <w:r w:rsidRPr="00EC723B">
        <w:rPr>
          <w:rFonts w:asciiTheme="majorBidi" w:hAnsiTheme="majorBidi" w:cs="B Nazanin"/>
          <w:b/>
          <w:bCs/>
        </w:rPr>
        <w:t xml:space="preserve"> </w:t>
      </w:r>
      <w:r w:rsidRPr="00EC723B">
        <w:rPr>
          <w:rFonts w:asciiTheme="majorBidi" w:hAnsiTheme="majorBidi" w:cs="B Nazanin"/>
        </w:rPr>
        <w:t>است.</w:t>
      </w:r>
    </w:p>
    <w:p w14:paraId="3B43C809" w14:textId="77777777" w:rsidR="00795814" w:rsidRPr="00EC723B" w:rsidRDefault="00795814" w:rsidP="00795814">
      <w:pPr>
        <w:pStyle w:val="Heading3"/>
        <w:jc w:val="both"/>
        <w:rPr>
          <w:rFonts w:asciiTheme="majorBidi" w:hAnsiTheme="majorBidi" w:cs="B Nazanin"/>
          <w:szCs w:val="24"/>
        </w:rPr>
      </w:pPr>
      <w:bookmarkStart w:id="203" w:name="_Toc239514004"/>
      <w:bookmarkStart w:id="204" w:name="_Toc239590571"/>
      <w:r w:rsidRPr="00EC723B">
        <w:rPr>
          <w:rFonts w:asciiTheme="majorBidi" w:hAnsiTheme="majorBidi" w:cs="B Nazanin"/>
          <w:szCs w:val="24"/>
        </w:rPr>
        <w:t>6-17-1- صفحه انتخاب تمرین</w:t>
      </w:r>
      <w:bookmarkEnd w:id="203"/>
      <w:bookmarkEnd w:id="204"/>
    </w:p>
    <w:p w14:paraId="325DC53B"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اولین صفحه، عنوان </w:t>
      </w:r>
      <w:r w:rsidRPr="003E1FB1">
        <w:rPr>
          <w:rFonts w:ascii="Times New Roman" w:hAnsi="Times New Roman" w:cs="B Nazanin"/>
          <w:b/>
          <w:bCs/>
        </w:rPr>
        <w:t>Select</w:t>
      </w:r>
      <w:r w:rsidRPr="00EC723B">
        <w:rPr>
          <w:rFonts w:asciiTheme="majorBidi" w:hAnsiTheme="majorBidi" w:cs="B Nazanin"/>
          <w:b/>
          <w:bCs/>
        </w:rPr>
        <w:t xml:space="preserve"> </w:t>
      </w:r>
      <w:r w:rsidRPr="003E1FB1">
        <w:rPr>
          <w:rFonts w:ascii="Times New Roman" w:hAnsi="Times New Roman" w:cs="B Nazanin"/>
          <w:b/>
          <w:bCs/>
        </w:rPr>
        <w:t>Exercise</w:t>
      </w:r>
      <w:r w:rsidRPr="00EC723B">
        <w:rPr>
          <w:rFonts w:asciiTheme="majorBidi" w:hAnsiTheme="majorBidi" w:cs="B Nazanin"/>
        </w:rPr>
        <w:t xml:space="preserve">  در قسمت مرکزی رابط کاربری نمایش داده می‌شود. در این بخش دو گزینه اصلی برای انتخاب نوع تمرین در اختیار کاربر قرار گرفته است:</w:t>
      </w:r>
    </w:p>
    <w:p w14:paraId="5264389B" w14:textId="77777777" w:rsidR="00795814" w:rsidRPr="00EC723B" w:rsidRDefault="00795814" w:rsidP="00795814">
      <w:pPr>
        <w:numPr>
          <w:ilvl w:val="0"/>
          <w:numId w:val="28"/>
        </w:numPr>
        <w:bidi/>
        <w:spacing w:after="200" w:line="276" w:lineRule="auto"/>
        <w:jc w:val="both"/>
        <w:rPr>
          <w:rFonts w:asciiTheme="majorBidi" w:hAnsiTheme="majorBidi" w:cs="B Nazanin"/>
        </w:rPr>
      </w:pPr>
      <w:r w:rsidRPr="003E1FB1">
        <w:rPr>
          <w:rFonts w:ascii="Times New Roman" w:hAnsi="Times New Roman" w:cs="B Nazanin"/>
          <w:b/>
          <w:bCs/>
        </w:rPr>
        <w:t>Region</w:t>
      </w:r>
      <w:r>
        <w:rPr>
          <w:rFonts w:asciiTheme="majorBidi" w:hAnsiTheme="majorBidi" w:cs="B Nazanin" w:hint="cs"/>
          <w:b/>
          <w:bCs/>
        </w:rPr>
        <w:t>:</w:t>
      </w:r>
      <w:r w:rsidRPr="00EC723B">
        <w:rPr>
          <w:rFonts w:asciiTheme="majorBidi" w:hAnsiTheme="majorBidi" w:cs="B Nazanin"/>
        </w:rPr>
        <w:t xml:space="preserve"> برای اجرای تمرین مربوط به ناحیه یا محدوده مشخص‌شده در محیط بازی</w:t>
      </w:r>
    </w:p>
    <w:p w14:paraId="69DC79C8" w14:textId="77777777" w:rsidR="00795814" w:rsidRPr="00EC723B" w:rsidRDefault="00795814" w:rsidP="00795814">
      <w:pPr>
        <w:numPr>
          <w:ilvl w:val="0"/>
          <w:numId w:val="28"/>
        </w:numPr>
        <w:bidi/>
        <w:spacing w:after="200" w:line="276" w:lineRule="auto"/>
        <w:jc w:val="both"/>
        <w:rPr>
          <w:rFonts w:asciiTheme="majorBidi" w:hAnsiTheme="majorBidi" w:cs="B Nazanin"/>
        </w:rPr>
      </w:pPr>
      <w:r w:rsidRPr="003E1FB1">
        <w:rPr>
          <w:rFonts w:ascii="Times New Roman" w:hAnsi="Times New Roman" w:cs="B Nazanin"/>
          <w:b/>
          <w:bCs/>
        </w:rPr>
        <w:t>Roll</w:t>
      </w:r>
      <w:r>
        <w:rPr>
          <w:rFonts w:asciiTheme="majorBidi" w:hAnsiTheme="majorBidi" w:cs="B Nazanin" w:hint="cs"/>
          <w:b/>
          <w:bCs/>
        </w:rPr>
        <w:t>:</w:t>
      </w:r>
      <w:r w:rsidRPr="00EC723B">
        <w:rPr>
          <w:rFonts w:asciiTheme="majorBidi" w:hAnsiTheme="majorBidi" w:cs="B Nazanin"/>
        </w:rPr>
        <w:t xml:space="preserve"> برای اجرای تمرین مبتنی بر دریافت و بازگرداندن توپ</w:t>
      </w:r>
    </w:p>
    <w:p w14:paraId="4A38E7F0"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کاربر با انتخاب هر یک از این دو گزینه وارد رابط کاربری اختصاصی همان تمرین می‌شود. طراحی این صفحه به‌صورت ساده انجام شده است تا انتخاب تمرین برای کاربر بدون پیچیدگی و به‌صورت مستقیم انجام شود.</w:t>
      </w:r>
    </w:p>
    <w:p w14:paraId="0426CCD0" w14:textId="77777777" w:rsidR="00795814" w:rsidRPr="00EC723B" w:rsidRDefault="00795814" w:rsidP="00795814">
      <w:pPr>
        <w:bidi/>
        <w:jc w:val="center"/>
        <w:rPr>
          <w:rFonts w:asciiTheme="majorBidi" w:hAnsiTheme="majorBidi" w:cs="B Nazanin"/>
          <w:rtl w:val="0"/>
        </w:rPr>
      </w:pPr>
      <w:r w:rsidRPr="00EC723B">
        <w:rPr>
          <w:rFonts w:asciiTheme="majorBidi" w:hAnsiTheme="majorBidi" w:cs="B Nazanin"/>
          <w:noProof/>
          <w:rtl w:val="0"/>
        </w:rPr>
        <w:drawing>
          <wp:inline distT="0" distB="0" distL="0" distR="0" wp14:anchorId="28E21EFF" wp14:editId="05CBE8D8">
            <wp:extent cx="5142865" cy="3458918"/>
            <wp:effectExtent l="0" t="0" r="635" b="8255"/>
            <wp:docPr id="129928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9527" name=""/>
                    <pic:cNvPicPr/>
                  </pic:nvPicPr>
                  <pic:blipFill>
                    <a:blip r:embed="rId26"/>
                    <a:stretch>
                      <a:fillRect/>
                    </a:stretch>
                  </pic:blipFill>
                  <pic:spPr>
                    <a:xfrm>
                      <a:off x="0" y="0"/>
                      <a:ext cx="5148371" cy="3462621"/>
                    </a:xfrm>
                    <a:prstGeom prst="rect">
                      <a:avLst/>
                    </a:prstGeom>
                  </pic:spPr>
                </pic:pic>
              </a:graphicData>
            </a:graphic>
          </wp:inline>
        </w:drawing>
      </w:r>
    </w:p>
    <w:p w14:paraId="5F8C0D3F" w14:textId="77777777" w:rsidR="00795814" w:rsidRPr="00EC723B" w:rsidRDefault="00795814" w:rsidP="00795814">
      <w:pPr>
        <w:bidi/>
        <w:jc w:val="center"/>
        <w:rPr>
          <w:rFonts w:asciiTheme="majorBidi" w:hAnsiTheme="majorBidi" w:cs="B Nazanin"/>
        </w:rPr>
      </w:pPr>
      <w:r w:rsidRPr="00EC723B">
        <w:rPr>
          <w:rFonts w:asciiTheme="majorBidi" w:hAnsiTheme="majorBidi" w:cs="B Nazanin"/>
        </w:rPr>
        <w:t>شکل ۶-2- صفحه انتخاب نوع تمرین در بازی</w:t>
      </w:r>
    </w:p>
    <w:p w14:paraId="1AE500E2" w14:textId="77777777" w:rsidR="00795814" w:rsidRPr="00EC723B" w:rsidRDefault="00795814" w:rsidP="00795814">
      <w:pPr>
        <w:pStyle w:val="Heading3"/>
        <w:jc w:val="both"/>
        <w:rPr>
          <w:rFonts w:asciiTheme="majorBidi" w:hAnsiTheme="majorBidi" w:cs="B Nazanin"/>
          <w:szCs w:val="24"/>
        </w:rPr>
      </w:pPr>
      <w:bookmarkStart w:id="205" w:name="_Toc239514005"/>
      <w:bookmarkStart w:id="206" w:name="_Toc239590572"/>
      <w:r w:rsidRPr="00EC723B">
        <w:rPr>
          <w:rFonts w:asciiTheme="majorBidi" w:hAnsiTheme="majorBidi" w:cs="B Nazanin"/>
          <w:szCs w:val="24"/>
        </w:rPr>
        <w:lastRenderedPageBreak/>
        <w:t xml:space="preserve">6-17-2- رابط کاربری حالت  </w:t>
      </w:r>
      <w:r w:rsidRPr="003E1FB1">
        <w:rPr>
          <w:rFonts w:ascii="Times New Roman" w:hAnsi="Times New Roman" w:cs="B Nazanin"/>
          <w:szCs w:val="24"/>
        </w:rPr>
        <w:t>Region</w:t>
      </w:r>
      <w:bookmarkEnd w:id="205"/>
      <w:bookmarkEnd w:id="206"/>
    </w:p>
    <w:p w14:paraId="5E5F8D28"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پس از انتخاب گزینه </w:t>
      </w:r>
      <w:r w:rsidRPr="003E1FB1">
        <w:rPr>
          <w:rFonts w:ascii="Times New Roman" w:hAnsi="Times New Roman" w:cs="B Nazanin"/>
        </w:rPr>
        <w:t>Region</w:t>
      </w:r>
      <w:r w:rsidRPr="00EC723B">
        <w:rPr>
          <w:rFonts w:asciiTheme="majorBidi" w:hAnsiTheme="majorBidi" w:cs="B Nazanin"/>
        </w:rPr>
        <w:t>، صفحه اختصاصی این تمرین نمایش داده می‌شود. در قسمت بالایی صفحه، نوار اصلی شامل اطلاعات و کنترل‌های عمومی بازی قرار دارد.</w:t>
      </w:r>
    </w:p>
    <w:p w14:paraId="12B71412"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سمت چپ این نوار، دکمه بازگشت (به‌صورت آیکون فلش) قرار گرفته است که امکان بازگشت کاربر به صفحه انتخاب تمرین را فراهم می‌کند. در بخش مرکزی نوار، عنوان تمرین </w:t>
      </w:r>
      <w:r w:rsidRPr="003E1FB1">
        <w:rPr>
          <w:rFonts w:ascii="Times New Roman" w:hAnsi="Times New Roman" w:cs="B Nazanin"/>
        </w:rPr>
        <w:t>Region</w:t>
      </w:r>
      <w:r w:rsidRPr="00EC723B">
        <w:rPr>
          <w:rFonts w:asciiTheme="majorBidi" w:hAnsiTheme="majorBidi" w:cs="B Nazanin"/>
        </w:rPr>
        <w:t xml:space="preserve"> به‌صورت برجسته نمایش داده شده و زیرعنوان مربوطه نیز در زیر آن قرار دارد. در سمت راست نوار بالایی، دکمه </w:t>
      </w:r>
      <w:r w:rsidRPr="003E1FB1">
        <w:rPr>
          <w:rFonts w:ascii="Times New Roman" w:hAnsi="Times New Roman" w:cs="B Nazanin"/>
        </w:rPr>
        <w:t>Go</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My</w:t>
      </w:r>
      <w:r w:rsidRPr="00EC723B">
        <w:rPr>
          <w:rFonts w:asciiTheme="majorBidi" w:hAnsiTheme="majorBidi" w:cs="B Nazanin"/>
        </w:rPr>
        <w:t xml:space="preserve"> </w:t>
      </w:r>
      <w:r w:rsidRPr="003E1FB1">
        <w:rPr>
          <w:rFonts w:ascii="Times New Roman" w:hAnsi="Times New Roman" w:cs="B Nazanin"/>
        </w:rPr>
        <w:t>Rehab</w:t>
      </w:r>
      <w:r w:rsidRPr="00EC723B">
        <w:rPr>
          <w:rFonts w:asciiTheme="majorBidi" w:hAnsiTheme="majorBidi" w:cs="B Nazanin"/>
        </w:rPr>
        <w:t xml:space="preserve"> </w:t>
      </w:r>
      <w:r w:rsidRPr="003E1FB1">
        <w:rPr>
          <w:rFonts w:ascii="Times New Roman" w:hAnsi="Times New Roman" w:cs="B Nazanin"/>
        </w:rPr>
        <w:t>Plan</w:t>
      </w:r>
      <w:r w:rsidRPr="00EC723B">
        <w:rPr>
          <w:rFonts w:asciiTheme="majorBidi" w:hAnsiTheme="majorBidi" w:cs="B Nazanin"/>
        </w:rPr>
        <w:t xml:space="preserve"> </w:t>
      </w:r>
      <w:r w:rsidRPr="003E1FB1">
        <w:rPr>
          <w:rFonts w:ascii="Times New Roman" w:hAnsi="Times New Roman" w:cs="B Nazanin"/>
        </w:rPr>
        <w:t>Pathway</w:t>
      </w:r>
      <w:r w:rsidRPr="00EC723B">
        <w:rPr>
          <w:rFonts w:asciiTheme="majorBidi" w:hAnsiTheme="majorBidi" w:cs="B Nazanin"/>
        </w:rPr>
        <w:t xml:space="preserve"> تعبیه شده است که امکان انتقال کاربر به بخش مسیر برنامه توان‌بخشی را فراهم می‌کند.</w:t>
      </w:r>
    </w:p>
    <w:p w14:paraId="1489B688"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بخش اصلی صفحه به دو قسمت تقسیم شده است:</w:t>
      </w:r>
    </w:p>
    <w:p w14:paraId="022C3788" w14:textId="77777777" w:rsidR="00795814" w:rsidRPr="00EC723B" w:rsidRDefault="00795814" w:rsidP="00795814">
      <w:pPr>
        <w:numPr>
          <w:ilvl w:val="0"/>
          <w:numId w:val="30"/>
        </w:numPr>
        <w:bidi/>
        <w:spacing w:after="200" w:line="276" w:lineRule="auto"/>
        <w:jc w:val="both"/>
        <w:rPr>
          <w:rFonts w:asciiTheme="majorBidi" w:hAnsiTheme="majorBidi" w:cs="B Nazanin"/>
        </w:rPr>
      </w:pPr>
      <w:r w:rsidRPr="00EC723B">
        <w:rPr>
          <w:rFonts w:asciiTheme="majorBidi" w:hAnsiTheme="majorBidi" w:cs="B Nazanin"/>
        </w:rPr>
        <w:t>در سمت چپ، تصویر زنده و پردازش‌شده دوربین نمایش داده می‌شود.</w:t>
      </w:r>
    </w:p>
    <w:p w14:paraId="755B11C1" w14:textId="77777777" w:rsidR="00795814" w:rsidRPr="00EC723B" w:rsidRDefault="00795814" w:rsidP="00795814">
      <w:pPr>
        <w:numPr>
          <w:ilvl w:val="0"/>
          <w:numId w:val="30"/>
        </w:numPr>
        <w:bidi/>
        <w:spacing w:after="200" w:line="276" w:lineRule="auto"/>
        <w:jc w:val="both"/>
        <w:rPr>
          <w:rFonts w:asciiTheme="majorBidi" w:hAnsiTheme="majorBidi" w:cs="B Nazanin"/>
        </w:rPr>
      </w:pPr>
      <w:r w:rsidRPr="00EC723B">
        <w:rPr>
          <w:rFonts w:asciiTheme="majorBidi" w:hAnsiTheme="majorBidi" w:cs="B Nazanin"/>
        </w:rPr>
        <w:t>در سمت راست، اطلاعات راهنما، تایمر و شاخص‌های عملکردی قرار دارد.</w:t>
      </w:r>
    </w:p>
    <w:p w14:paraId="41C4FF8B" w14:textId="77777777" w:rsidR="00795814" w:rsidRPr="00EC723B" w:rsidRDefault="00795814" w:rsidP="00795814">
      <w:pPr>
        <w:pStyle w:val="Heading4"/>
        <w:bidi/>
        <w:rPr>
          <w:rFonts w:asciiTheme="majorBidi" w:hAnsiTheme="majorBidi" w:cs="B Nazanin"/>
          <w:b/>
          <w:bCs/>
          <w:rtl w:val="0"/>
        </w:rPr>
      </w:pPr>
      <w:r w:rsidRPr="00EC723B">
        <w:rPr>
          <w:rStyle w:val="Heading4Char"/>
          <w:rFonts w:asciiTheme="majorBidi" w:hAnsiTheme="majorBidi" w:cs="B Nazanin"/>
          <w:b/>
          <w:bCs/>
          <w:color w:val="000000" w:themeColor="text1"/>
        </w:rPr>
        <w:t>6-17-2-1- نمایش تصویر دوربین</w:t>
      </w:r>
    </w:p>
    <w:p w14:paraId="3D8C4D97"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بخش سمت چپ، فریم زنده دریافتی از دوربین نمایش داده می‌شود. این تصویر علاوه بر نمایش محیط واقعی اجرای تمرین، اطلاعات پردازش‌شده توسط سامانه بینایی ماشین را نیز روی تصویر قرار می‌دهد. اجسام شناسایی‌شده توسط مدل با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مشخص می‌شوند و اطلاعات تشخیص در کنار آن‌ها نمایش داده می‌شود. محدوده هدف با علامت‌گذاری سبز مشخص شده و مسیر یا اطلاعات حرکتی مورد استفاده سیستم نیز روی تصویر قابل مشاهده است. بدین ترتیب، این بخش هم به‌عنوان نمایش زنده محیط بازی و هم به‌عنوان نمایش بصری خروجی سیستم تشخیص و </w:t>
      </w:r>
      <w:r w:rsidRPr="003E1FB1">
        <w:rPr>
          <w:rFonts w:ascii="Times New Roman" w:hAnsi="Times New Roman" w:cs="B Nazanin"/>
        </w:rPr>
        <w:t>Tracking</w:t>
      </w:r>
      <w:r w:rsidRPr="00EC723B">
        <w:rPr>
          <w:rFonts w:asciiTheme="majorBidi" w:hAnsiTheme="majorBidi" w:cs="B Nazanin"/>
        </w:rPr>
        <w:t xml:space="preserve"> عمل می‌کند.</w:t>
      </w:r>
    </w:p>
    <w:p w14:paraId="4A896861" w14:textId="77777777" w:rsidR="00795814" w:rsidRPr="00EC723B" w:rsidRDefault="00795814" w:rsidP="00795814">
      <w:pPr>
        <w:pStyle w:val="Heading4"/>
        <w:bidi/>
        <w:rPr>
          <w:rFonts w:asciiTheme="majorBidi" w:hAnsiTheme="majorBidi" w:cs="B Nazanin"/>
          <w:b/>
          <w:bCs/>
          <w:rtl w:val="0"/>
        </w:rPr>
      </w:pPr>
      <w:r w:rsidRPr="00EC723B">
        <w:rPr>
          <w:rStyle w:val="Heading4Char"/>
          <w:rFonts w:asciiTheme="majorBidi" w:hAnsiTheme="majorBidi" w:cs="B Nazanin"/>
          <w:b/>
          <w:bCs/>
          <w:color w:val="000000" w:themeColor="text1"/>
        </w:rPr>
        <w:t>2-2-17-6- راهنمای انجام تمرین</w:t>
      </w:r>
    </w:p>
    <w:p w14:paraId="147638DE"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سمت راست تصویر دوربین، بخش </w:t>
      </w:r>
      <w:r w:rsidRPr="003E1FB1">
        <w:rPr>
          <w:rFonts w:ascii="Times New Roman" w:hAnsi="Times New Roman" w:cs="B Nazanin"/>
        </w:rPr>
        <w:t>How</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do</w:t>
      </w:r>
      <w:r w:rsidRPr="00EC723B">
        <w:rPr>
          <w:rFonts w:asciiTheme="majorBidi" w:hAnsiTheme="majorBidi" w:cs="B Nazanin"/>
        </w:rPr>
        <w:t xml:space="preserve"> </w:t>
      </w:r>
      <w:r w:rsidRPr="003E1FB1">
        <w:rPr>
          <w:rFonts w:ascii="Times New Roman" w:hAnsi="Times New Roman" w:cs="B Nazanin"/>
        </w:rPr>
        <w:t>Region</w:t>
      </w:r>
      <w:r w:rsidRPr="00EC723B">
        <w:rPr>
          <w:rFonts w:asciiTheme="majorBidi" w:hAnsiTheme="majorBidi" w:cs="B Nazanin"/>
        </w:rPr>
        <w:t xml:space="preserve"> قرار دارد. در زیر این عنوان، یک پنل ویدئویی با آیکون </w:t>
      </w:r>
      <w:r w:rsidRPr="003E1FB1">
        <w:rPr>
          <w:rFonts w:ascii="Times New Roman" w:hAnsi="Times New Roman" w:cs="B Nazanin"/>
        </w:rPr>
        <w:t>Play</w:t>
      </w:r>
      <w:r w:rsidRPr="00EC723B">
        <w:rPr>
          <w:rFonts w:asciiTheme="majorBidi" w:hAnsiTheme="majorBidi" w:cs="B Nazanin"/>
        </w:rPr>
        <w:t xml:space="preserve"> تعبیه شده است که امکان مشاهده ویدئوی آموزشی نحوه انجام صحیح تمرین را برای کاربر فراهم می‌کند. این بخش به کاربر کمک می‌کند پیش از شروع تمرین با نحوه اجرای صحیح حرکت آشنا شود.</w:t>
      </w:r>
    </w:p>
    <w:p w14:paraId="16705825" w14:textId="77777777" w:rsidR="00795814" w:rsidRPr="00EC723B" w:rsidRDefault="00795814" w:rsidP="00795814">
      <w:pPr>
        <w:pStyle w:val="Heading4"/>
        <w:bidi/>
        <w:rPr>
          <w:rFonts w:asciiTheme="majorBidi" w:hAnsiTheme="majorBidi" w:cs="B Nazanin"/>
          <w:i w:val="0"/>
          <w:iCs w:val="0"/>
          <w:color w:val="000000" w:themeColor="text1"/>
          <w:rtl w:val="0"/>
        </w:rPr>
      </w:pPr>
      <w:r w:rsidRPr="00EC723B">
        <w:rPr>
          <w:rFonts w:asciiTheme="majorBidi" w:hAnsiTheme="majorBidi" w:cs="B Nazanin"/>
          <w:i w:val="0"/>
          <w:iCs w:val="0"/>
          <w:color w:val="000000" w:themeColor="text1"/>
        </w:rPr>
        <w:t>6-17-2-3- تایمر بازی</w:t>
      </w:r>
    </w:p>
    <w:p w14:paraId="6EF23F75"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در زیر بخش راهنما، تایمر اجرای بازی قرار گرفته است. این تایمر زمان باقی‌مانده یا زمان اجرای تنظیم‌شده برای تمرین را نمایش می‌دهد و بر اساس مدت‌زمان تعریف‌شده برای بازی به‌روزرسانی می‌شود.</w:t>
      </w:r>
    </w:p>
    <w:p w14:paraId="5E79584C" w14:textId="77777777" w:rsidR="00795814" w:rsidRPr="00EC723B" w:rsidRDefault="00795814" w:rsidP="00795814">
      <w:pPr>
        <w:pStyle w:val="Heading4"/>
        <w:bidi/>
        <w:rPr>
          <w:rFonts w:asciiTheme="majorBidi" w:hAnsiTheme="majorBidi" w:cs="B Nazanin"/>
          <w:i w:val="0"/>
          <w:iCs w:val="0"/>
          <w:color w:val="000000" w:themeColor="text1"/>
          <w:rtl w:val="0"/>
        </w:rPr>
      </w:pPr>
      <w:r w:rsidRPr="00EC723B">
        <w:rPr>
          <w:rFonts w:asciiTheme="majorBidi" w:hAnsiTheme="majorBidi" w:cs="B Nazanin"/>
          <w:i w:val="0"/>
          <w:iCs w:val="0"/>
          <w:color w:val="000000" w:themeColor="text1"/>
        </w:rPr>
        <w:t xml:space="preserve">4-2-17-6-نمایش نتیجه در حالت  </w:t>
      </w:r>
      <w:r w:rsidRPr="003E1FB1">
        <w:rPr>
          <w:rFonts w:ascii="Times New Roman" w:hAnsi="Times New Roman" w:cs="B Nazanin"/>
          <w:i w:val="0"/>
          <w:iCs w:val="0"/>
          <w:color w:val="000000" w:themeColor="text1"/>
        </w:rPr>
        <w:t>Region</w:t>
      </w:r>
    </w:p>
    <w:p w14:paraId="703D51EB"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قسمت پایین سمت راست، پنل آماری با عنوان </w:t>
      </w:r>
      <w:r w:rsidRPr="003E1FB1">
        <w:rPr>
          <w:rFonts w:ascii="Times New Roman" w:hAnsi="Times New Roman" w:cs="B Nazanin"/>
        </w:rPr>
        <w:t>Successful</w:t>
      </w:r>
      <w:r w:rsidRPr="00EC723B">
        <w:rPr>
          <w:rFonts w:asciiTheme="majorBidi" w:hAnsiTheme="majorBidi" w:cs="B Nazanin"/>
        </w:rPr>
        <w:t xml:space="preserve"> </w:t>
      </w:r>
      <w:r w:rsidRPr="003E1FB1">
        <w:rPr>
          <w:rFonts w:ascii="Times New Roman" w:hAnsi="Times New Roman" w:cs="B Nazanin"/>
        </w:rPr>
        <w:t>Throws</w:t>
      </w:r>
      <w:r w:rsidRPr="00EC723B">
        <w:rPr>
          <w:rFonts w:asciiTheme="majorBidi" w:hAnsiTheme="majorBidi" w:cs="B Nazanin"/>
        </w:rPr>
        <w:t xml:space="preserve"> قرار دارد. در این پنل، تعداد پرتاب‌های موفق نسبت به تعداد کل تلاش‌ها نمایش داده می‌شود. همچنین شاخص </w:t>
      </w:r>
      <w:r w:rsidRPr="003E1FB1">
        <w:rPr>
          <w:rFonts w:ascii="Times New Roman" w:hAnsi="Times New Roman" w:cs="B Nazanin"/>
        </w:rPr>
        <w:t>Success</w:t>
      </w:r>
      <w:r w:rsidRPr="00EC723B">
        <w:rPr>
          <w:rFonts w:asciiTheme="majorBidi" w:hAnsiTheme="majorBidi" w:cs="B Nazanin"/>
        </w:rPr>
        <w:t xml:space="preserve"> </w:t>
      </w:r>
      <w:r w:rsidRPr="003E1FB1">
        <w:rPr>
          <w:rFonts w:ascii="Times New Roman" w:hAnsi="Times New Roman" w:cs="B Nazanin"/>
        </w:rPr>
        <w:t>Rate</w:t>
      </w:r>
      <w:r w:rsidRPr="00EC723B">
        <w:rPr>
          <w:rFonts w:asciiTheme="majorBidi" w:hAnsiTheme="majorBidi" w:cs="B Nazanin"/>
        </w:rPr>
        <w:t xml:space="preserve"> نیز در این بخش قرار دارد که نرخ موفقیت کاربر را بر اساس تعداد موفقیت‌ها و کل تلاش‌های ثبت‌شده نشان می‌دهد.</w:t>
      </w:r>
    </w:p>
    <w:p w14:paraId="7B7C9D4D" w14:textId="77777777" w:rsidR="00795814" w:rsidRPr="00EC723B" w:rsidRDefault="00795814" w:rsidP="00795814">
      <w:pPr>
        <w:bidi/>
        <w:rPr>
          <w:rFonts w:asciiTheme="majorBidi" w:hAnsiTheme="majorBidi" w:cs="B Nazanin"/>
        </w:rPr>
      </w:pPr>
      <w:r w:rsidRPr="00EC723B">
        <w:rPr>
          <w:rStyle w:val="Heading4Char"/>
          <w:rFonts w:asciiTheme="majorBidi" w:hAnsiTheme="majorBidi" w:cs="B Nazanin"/>
          <w:i w:val="0"/>
          <w:iCs w:val="0"/>
          <w:color w:val="000000" w:themeColor="text1"/>
        </w:rPr>
        <w:t>6-17-2-5-کنترل توقف بازی</w:t>
      </w:r>
      <w:r w:rsidRPr="00EC723B">
        <w:rPr>
          <w:rFonts w:asciiTheme="majorBidi" w:hAnsiTheme="majorBidi" w:cs="B Nazanin"/>
        </w:rPr>
        <w:br/>
        <w:t xml:space="preserve">در زیر تصویر دوربین، دکمه </w:t>
      </w:r>
      <w:r w:rsidRPr="003E1FB1">
        <w:rPr>
          <w:rFonts w:ascii="Times New Roman" w:hAnsi="Times New Roman" w:cs="B Nazanin"/>
        </w:rPr>
        <w:t>Stop</w:t>
      </w:r>
      <w:r w:rsidRPr="00EC723B">
        <w:rPr>
          <w:rFonts w:asciiTheme="majorBidi" w:hAnsiTheme="majorBidi" w:cs="B Nazanin"/>
        </w:rPr>
        <w:t xml:space="preserve"> </w:t>
      </w:r>
      <w:r w:rsidRPr="003E1FB1">
        <w:rPr>
          <w:rFonts w:ascii="Times New Roman" w:hAnsi="Times New Roman" w:cs="B Nazanin"/>
        </w:rPr>
        <w:t>Game</w:t>
      </w:r>
      <w:r w:rsidRPr="00EC723B">
        <w:rPr>
          <w:rFonts w:asciiTheme="majorBidi" w:hAnsiTheme="majorBidi" w:cs="B Nazanin"/>
        </w:rPr>
        <w:t xml:space="preserve"> قرار گرفته است که امکان توقف اجرای بازی و خروج از تمرین فعلی را برای کاربر فراهم می‌کند.</w:t>
      </w:r>
    </w:p>
    <w:p w14:paraId="76AB99C4"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به‌طور خلاصه، صفحه </w:t>
      </w:r>
      <w:r w:rsidRPr="003E1FB1">
        <w:rPr>
          <w:rFonts w:ascii="Times New Roman" w:hAnsi="Times New Roman" w:cs="B Nazanin"/>
        </w:rPr>
        <w:t>Region</w:t>
      </w:r>
      <w:r w:rsidRPr="00EC723B">
        <w:rPr>
          <w:rFonts w:asciiTheme="majorBidi" w:hAnsiTheme="majorBidi" w:cs="B Nazanin"/>
        </w:rPr>
        <w:t xml:space="preserve"> شامل چهار بخش اصلی است:</w:t>
      </w:r>
    </w:p>
    <w:p w14:paraId="3036EBB7" w14:textId="77777777" w:rsidR="00795814" w:rsidRPr="00EC723B" w:rsidRDefault="00795814" w:rsidP="00795814">
      <w:pPr>
        <w:numPr>
          <w:ilvl w:val="0"/>
          <w:numId w:val="31"/>
        </w:numPr>
        <w:bidi/>
        <w:spacing w:after="200" w:line="276" w:lineRule="auto"/>
        <w:jc w:val="both"/>
        <w:rPr>
          <w:rFonts w:asciiTheme="majorBidi" w:hAnsiTheme="majorBidi" w:cs="B Nazanin"/>
        </w:rPr>
      </w:pPr>
      <w:r w:rsidRPr="00EC723B">
        <w:rPr>
          <w:rFonts w:asciiTheme="majorBidi" w:hAnsiTheme="majorBidi" w:cs="B Nazanin"/>
        </w:rPr>
        <w:t>کنترل‌های عمومی و بازگشت در نوار بالایی</w:t>
      </w:r>
    </w:p>
    <w:p w14:paraId="45FD9A88" w14:textId="77777777" w:rsidR="00795814" w:rsidRPr="00EC723B" w:rsidRDefault="00795814" w:rsidP="00795814">
      <w:pPr>
        <w:numPr>
          <w:ilvl w:val="0"/>
          <w:numId w:val="31"/>
        </w:numPr>
        <w:bidi/>
        <w:spacing w:after="200" w:line="276" w:lineRule="auto"/>
        <w:jc w:val="both"/>
        <w:rPr>
          <w:rFonts w:asciiTheme="majorBidi" w:hAnsiTheme="majorBidi" w:cs="B Nazanin"/>
        </w:rPr>
      </w:pPr>
      <w:r w:rsidRPr="00EC723B">
        <w:rPr>
          <w:rFonts w:asciiTheme="majorBidi" w:hAnsiTheme="majorBidi" w:cs="B Nazanin"/>
        </w:rPr>
        <w:t>تصویر زنده و پردازش‌شده دوربین</w:t>
      </w:r>
    </w:p>
    <w:p w14:paraId="2D1E1F16" w14:textId="77777777" w:rsidR="00795814" w:rsidRPr="00EC723B" w:rsidRDefault="00795814" w:rsidP="00795814">
      <w:pPr>
        <w:numPr>
          <w:ilvl w:val="0"/>
          <w:numId w:val="31"/>
        </w:numPr>
        <w:bidi/>
        <w:spacing w:after="200" w:line="276" w:lineRule="auto"/>
        <w:jc w:val="both"/>
        <w:rPr>
          <w:rFonts w:asciiTheme="majorBidi" w:hAnsiTheme="majorBidi" w:cs="B Nazanin"/>
        </w:rPr>
      </w:pPr>
      <w:r w:rsidRPr="00EC723B">
        <w:rPr>
          <w:rFonts w:asciiTheme="majorBidi" w:hAnsiTheme="majorBidi" w:cs="B Nazanin"/>
        </w:rPr>
        <w:t>راهنمای اجرای تمرین و تایمر</w:t>
      </w:r>
    </w:p>
    <w:p w14:paraId="779B5400" w14:textId="77777777" w:rsidR="00795814" w:rsidRPr="00EC723B" w:rsidRDefault="00795814" w:rsidP="00795814">
      <w:pPr>
        <w:numPr>
          <w:ilvl w:val="0"/>
          <w:numId w:val="31"/>
        </w:numPr>
        <w:bidi/>
        <w:spacing w:after="200" w:line="276" w:lineRule="auto"/>
        <w:jc w:val="both"/>
        <w:rPr>
          <w:rFonts w:asciiTheme="majorBidi" w:hAnsiTheme="majorBidi" w:cs="B Nazanin"/>
        </w:rPr>
      </w:pPr>
      <w:r w:rsidRPr="00EC723B">
        <w:rPr>
          <w:rFonts w:asciiTheme="majorBidi" w:hAnsiTheme="majorBidi" w:cs="B Nazanin"/>
        </w:rPr>
        <w:t>نمایش آمار عملکرد و کنترل توقف بازی</w:t>
      </w:r>
    </w:p>
    <w:p w14:paraId="1CF26901" w14:textId="77777777" w:rsidR="00795814" w:rsidRPr="00EC723B" w:rsidRDefault="00795814" w:rsidP="00795814">
      <w:pPr>
        <w:bidi/>
        <w:ind w:left="720"/>
        <w:jc w:val="center"/>
        <w:rPr>
          <w:rFonts w:asciiTheme="majorBidi" w:hAnsiTheme="majorBidi" w:cs="B Nazanin"/>
        </w:rPr>
      </w:pPr>
      <w:r w:rsidRPr="00EC723B">
        <w:rPr>
          <w:rFonts w:asciiTheme="majorBidi" w:hAnsiTheme="majorBidi" w:cs="B Nazanin"/>
          <w:noProof/>
          <w:rtl w:val="0"/>
        </w:rPr>
        <w:lastRenderedPageBreak/>
        <w:drawing>
          <wp:inline distT="0" distB="0" distL="0" distR="0" wp14:anchorId="7AB04F87" wp14:editId="58E7DC90">
            <wp:extent cx="4298950" cy="2422296"/>
            <wp:effectExtent l="0" t="0" r="6350" b="0"/>
            <wp:docPr id="119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259" name=""/>
                    <pic:cNvPicPr/>
                  </pic:nvPicPr>
                  <pic:blipFill>
                    <a:blip r:embed="rId27"/>
                    <a:stretch>
                      <a:fillRect/>
                    </a:stretch>
                  </pic:blipFill>
                  <pic:spPr>
                    <a:xfrm>
                      <a:off x="0" y="0"/>
                      <a:ext cx="4328316" cy="2438843"/>
                    </a:xfrm>
                    <a:prstGeom prst="rect">
                      <a:avLst/>
                    </a:prstGeom>
                  </pic:spPr>
                </pic:pic>
              </a:graphicData>
            </a:graphic>
          </wp:inline>
        </w:drawing>
      </w:r>
    </w:p>
    <w:p w14:paraId="1AB31F83" w14:textId="77777777" w:rsidR="00795814" w:rsidRPr="00EC723B" w:rsidRDefault="00795814" w:rsidP="00795814">
      <w:pPr>
        <w:bidi/>
        <w:jc w:val="center"/>
        <w:rPr>
          <w:rFonts w:asciiTheme="majorBidi" w:hAnsiTheme="majorBidi" w:cs="B Nazanin"/>
        </w:rPr>
      </w:pPr>
      <w:r w:rsidRPr="00EC723B">
        <w:rPr>
          <w:rFonts w:asciiTheme="majorBidi" w:hAnsiTheme="majorBidi" w:cs="B Nazanin"/>
        </w:rPr>
        <w:t xml:space="preserve">شکل ۶-3- رابط کاربری بازی در حالت  </w:t>
      </w:r>
      <w:r w:rsidRPr="003E1FB1">
        <w:rPr>
          <w:rFonts w:ascii="Times New Roman" w:hAnsi="Times New Roman" w:cs="B Nazanin"/>
        </w:rPr>
        <w:t>Region</w:t>
      </w:r>
    </w:p>
    <w:p w14:paraId="64CC9764" w14:textId="77777777" w:rsidR="00795814" w:rsidRPr="00EC723B" w:rsidRDefault="00795814" w:rsidP="00795814">
      <w:pPr>
        <w:pStyle w:val="Heading3"/>
        <w:jc w:val="both"/>
        <w:rPr>
          <w:rFonts w:asciiTheme="majorBidi" w:hAnsiTheme="majorBidi" w:cs="B Nazanin"/>
          <w:szCs w:val="24"/>
        </w:rPr>
      </w:pPr>
      <w:bookmarkStart w:id="207" w:name="_Toc239514006"/>
      <w:bookmarkStart w:id="208" w:name="_Toc239590573"/>
      <w:r w:rsidRPr="00EC723B">
        <w:rPr>
          <w:rFonts w:asciiTheme="majorBidi" w:hAnsiTheme="majorBidi" w:cs="B Nazanin"/>
          <w:szCs w:val="24"/>
        </w:rPr>
        <w:t xml:space="preserve">6-17-3- رابط کاربری حالت  </w:t>
      </w:r>
      <w:r w:rsidRPr="003E1FB1">
        <w:rPr>
          <w:rFonts w:ascii="Times New Roman" w:hAnsi="Times New Roman" w:cs="B Nazanin"/>
          <w:szCs w:val="24"/>
        </w:rPr>
        <w:t>Roll</w:t>
      </w:r>
      <w:bookmarkEnd w:id="207"/>
      <w:bookmarkEnd w:id="208"/>
    </w:p>
    <w:p w14:paraId="17D8B704"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پس از انتخاب گزینه </w:t>
      </w:r>
      <w:r w:rsidRPr="003E1FB1">
        <w:rPr>
          <w:rFonts w:ascii="Times New Roman" w:hAnsi="Times New Roman" w:cs="B Nazanin"/>
        </w:rPr>
        <w:t>Roll</w:t>
      </w:r>
      <w:r w:rsidRPr="00EC723B">
        <w:rPr>
          <w:rFonts w:asciiTheme="majorBidi" w:hAnsiTheme="majorBidi" w:cs="B Nazanin"/>
        </w:rPr>
        <w:t xml:space="preserve">، رابط کاربری مخصوص این حالت نمایش داده می‌شود. ساختار کلی صفحه مشابه حالت </w:t>
      </w:r>
      <w:r w:rsidRPr="003E1FB1">
        <w:rPr>
          <w:rFonts w:ascii="Times New Roman" w:hAnsi="Times New Roman" w:cs="B Nazanin"/>
        </w:rPr>
        <w:t>Region</w:t>
      </w:r>
      <w:r w:rsidRPr="00EC723B">
        <w:rPr>
          <w:rFonts w:asciiTheme="majorBidi" w:hAnsiTheme="majorBidi" w:cs="B Nazanin"/>
        </w:rPr>
        <w:t xml:space="preserve"> است، اما بخش آماری آن متناسب با منطق دریافت و بازگرداندن توپ طراحی شده است.</w:t>
      </w:r>
    </w:p>
    <w:p w14:paraId="6FF1C634"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قسمت بالایی صفحه، مشابه حالت </w:t>
      </w:r>
      <w:r w:rsidRPr="003E1FB1">
        <w:rPr>
          <w:rFonts w:ascii="Times New Roman" w:hAnsi="Times New Roman" w:cs="B Nazanin"/>
        </w:rPr>
        <w:t>Region</w:t>
      </w:r>
      <w:r w:rsidRPr="00EC723B">
        <w:rPr>
          <w:rFonts w:asciiTheme="majorBidi" w:hAnsiTheme="majorBidi" w:cs="B Nazanin"/>
        </w:rPr>
        <w:t xml:space="preserve">، دکمه بازگشت، عنوان </w:t>
      </w:r>
      <w:r w:rsidRPr="003E1FB1">
        <w:rPr>
          <w:rFonts w:ascii="Times New Roman" w:hAnsi="Times New Roman" w:cs="B Nazanin"/>
        </w:rPr>
        <w:t>Roll</w:t>
      </w:r>
      <w:r w:rsidRPr="00EC723B">
        <w:rPr>
          <w:rFonts w:asciiTheme="majorBidi" w:hAnsiTheme="majorBidi" w:cs="B Nazanin"/>
        </w:rPr>
        <w:t xml:space="preserve"> و گزینه </w:t>
      </w:r>
      <w:r w:rsidRPr="003E1FB1">
        <w:rPr>
          <w:rFonts w:ascii="Times New Roman" w:hAnsi="Times New Roman" w:cs="B Nazanin"/>
        </w:rPr>
        <w:t>Go</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My</w:t>
      </w:r>
      <w:r w:rsidRPr="00EC723B">
        <w:rPr>
          <w:rFonts w:asciiTheme="majorBidi" w:hAnsiTheme="majorBidi" w:cs="B Nazanin"/>
        </w:rPr>
        <w:t xml:space="preserve"> </w:t>
      </w:r>
      <w:r w:rsidRPr="003E1FB1">
        <w:rPr>
          <w:rFonts w:ascii="Times New Roman" w:hAnsi="Times New Roman" w:cs="B Nazanin"/>
        </w:rPr>
        <w:t>Rehab</w:t>
      </w:r>
      <w:r w:rsidRPr="00EC723B">
        <w:rPr>
          <w:rFonts w:asciiTheme="majorBidi" w:hAnsiTheme="majorBidi" w:cs="B Nazanin"/>
        </w:rPr>
        <w:t xml:space="preserve"> </w:t>
      </w:r>
      <w:r w:rsidRPr="003E1FB1">
        <w:rPr>
          <w:rFonts w:ascii="Times New Roman" w:hAnsi="Times New Roman" w:cs="B Nazanin"/>
        </w:rPr>
        <w:t>Plan</w:t>
      </w:r>
      <w:r w:rsidRPr="00EC723B">
        <w:rPr>
          <w:rFonts w:asciiTheme="majorBidi" w:hAnsiTheme="majorBidi" w:cs="B Nazanin"/>
        </w:rPr>
        <w:t xml:space="preserve"> </w:t>
      </w:r>
      <w:r w:rsidRPr="003E1FB1">
        <w:rPr>
          <w:rFonts w:ascii="Times New Roman" w:hAnsi="Times New Roman" w:cs="B Nazanin"/>
        </w:rPr>
        <w:t>Pathway</w:t>
      </w:r>
      <w:r w:rsidRPr="00EC723B">
        <w:rPr>
          <w:rFonts w:asciiTheme="majorBidi" w:hAnsiTheme="majorBidi" w:cs="B Nazanin"/>
        </w:rPr>
        <w:t xml:space="preserve"> قرار دارند.</w:t>
      </w:r>
    </w:p>
    <w:p w14:paraId="294DAA1C" w14:textId="77777777" w:rsidR="00795814" w:rsidRPr="00EC723B" w:rsidRDefault="00795814" w:rsidP="00795814">
      <w:pPr>
        <w:pStyle w:val="Heading4"/>
        <w:bidi/>
        <w:rPr>
          <w:rFonts w:asciiTheme="majorBidi" w:hAnsiTheme="majorBidi" w:cs="B Nazanin"/>
          <w:b/>
          <w:bCs/>
        </w:rPr>
      </w:pPr>
      <w:r w:rsidRPr="00EC723B">
        <w:rPr>
          <w:rStyle w:val="Heading4Char"/>
          <w:rFonts w:asciiTheme="majorBidi" w:hAnsiTheme="majorBidi" w:cs="B Nazanin"/>
          <w:b/>
          <w:bCs/>
          <w:color w:val="000000" w:themeColor="text1"/>
        </w:rPr>
        <w:t>1-6-17-3- نمایش تصویر زنده و وضعیت پردازش</w:t>
      </w:r>
    </w:p>
    <w:p w14:paraId="2383B955"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در بخش اصلی سمت چپ، فریم زنده دوربین نمایش داده می‌شود. این فریم علاوه بر تصویر محیط، خروجی مدل تشخیص را نیز نشان می‌دهد. در نمونه ارائه‌شده، توپ و دستبند متصل به دست رباتیک توسط مدل </w:t>
      </w:r>
      <w:r w:rsidRPr="003E1FB1">
        <w:rPr>
          <w:rFonts w:ascii="Times New Roman" w:hAnsi="Times New Roman" w:cs="B Nazanin"/>
        </w:rPr>
        <w:t>YOLO</w:t>
      </w:r>
      <w:r w:rsidRPr="00EC723B">
        <w:rPr>
          <w:rFonts w:asciiTheme="majorBidi" w:hAnsiTheme="majorBidi" w:cs="B Nazanin"/>
        </w:rPr>
        <w:t xml:space="preserve"> شناسایی شده و برای آن‌ها </w:t>
      </w:r>
      <w:r w:rsidRPr="003E1FB1">
        <w:rPr>
          <w:rFonts w:ascii="Times New Roman" w:hAnsi="Times New Roman" w:cs="B Nazanin"/>
        </w:rPr>
        <w:t>Bounding</w:t>
      </w:r>
      <w:r w:rsidRPr="00EC723B">
        <w:rPr>
          <w:rFonts w:asciiTheme="majorBidi" w:hAnsiTheme="majorBidi" w:cs="B Nazanin"/>
        </w:rPr>
        <w:t xml:space="preserve"> </w:t>
      </w:r>
      <w:r w:rsidRPr="003E1FB1">
        <w:rPr>
          <w:rFonts w:ascii="Times New Roman" w:hAnsi="Times New Roman" w:cs="B Nazanin"/>
        </w:rPr>
        <w:t>Box</w:t>
      </w:r>
      <w:r w:rsidRPr="00EC723B">
        <w:rPr>
          <w:rFonts w:asciiTheme="majorBidi" w:hAnsiTheme="majorBidi" w:cs="B Nazanin"/>
        </w:rPr>
        <w:t xml:space="preserve"> نمایش داده شده است. در کنار </w:t>
      </w:r>
      <w:r w:rsidRPr="003E1FB1">
        <w:rPr>
          <w:rFonts w:ascii="Times New Roman" w:hAnsi="Times New Roman" w:cs="B Nazanin"/>
        </w:rPr>
        <w:t>Detection</w:t>
      </w:r>
      <w:r w:rsidRPr="00EC723B">
        <w:rPr>
          <w:rFonts w:asciiTheme="majorBidi" w:hAnsiTheme="majorBidi" w:cs="B Nazanin"/>
        </w:rPr>
        <w:t xml:space="preserve">ها، کلاس تشخیص و مقدار </w:t>
      </w:r>
      <w:r w:rsidRPr="003E1FB1">
        <w:rPr>
          <w:rFonts w:ascii="Times New Roman" w:hAnsi="Times New Roman" w:cs="B Nazanin"/>
        </w:rPr>
        <w:t>Confidence</w:t>
      </w:r>
      <w:r w:rsidRPr="00EC723B">
        <w:rPr>
          <w:rFonts w:asciiTheme="majorBidi" w:hAnsiTheme="majorBidi" w:cs="B Nazanin"/>
        </w:rPr>
        <w:t xml:space="preserve"> نیز قابل مشاهده است. علاوه بر </w:t>
      </w:r>
      <w:r w:rsidRPr="003E1FB1">
        <w:rPr>
          <w:rFonts w:ascii="Times New Roman" w:hAnsi="Times New Roman" w:cs="B Nazanin"/>
        </w:rPr>
        <w:t>Detection</w:t>
      </w:r>
      <w:r w:rsidRPr="00EC723B">
        <w:rPr>
          <w:rFonts w:asciiTheme="majorBidi" w:hAnsiTheme="majorBidi" w:cs="B Nazanin"/>
        </w:rPr>
        <w:t>، مسیر حرکت توپ نیز روی تصویر نمایش داده می‌شود که نشان‌دهنده ذخیره موقعیت توپ در فریم‌های متوالی و نمایش حرکت آن است.</w:t>
      </w:r>
    </w:p>
    <w:p w14:paraId="0F69BE75"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در بخش بالای تصویر پردازش‌شده، اطلاعات وضعیت داخلی بازی نمایش داده می‌شود. این اطلاعات شامل موارد زیر است:</w:t>
      </w:r>
    </w:p>
    <w:p w14:paraId="66BC5A67" w14:textId="77777777" w:rsidR="00795814" w:rsidRPr="00EC723B" w:rsidRDefault="00795814" w:rsidP="00795814">
      <w:pPr>
        <w:numPr>
          <w:ilvl w:val="0"/>
          <w:numId w:val="32"/>
        </w:numPr>
        <w:bidi/>
        <w:spacing w:after="200" w:line="276" w:lineRule="auto"/>
        <w:rPr>
          <w:rFonts w:asciiTheme="majorBidi" w:hAnsiTheme="majorBidi" w:cs="B Nazanin"/>
        </w:rPr>
      </w:pPr>
      <w:r w:rsidRPr="003E1FB1">
        <w:rPr>
          <w:rFonts w:ascii="Times New Roman" w:hAnsi="Times New Roman" w:cs="B Nazanin"/>
        </w:rPr>
        <w:t>MODE</w:t>
      </w:r>
      <w:r>
        <w:rPr>
          <w:rFonts w:asciiTheme="majorBidi" w:hAnsiTheme="majorBidi" w:cs="B Nazanin" w:hint="cs"/>
        </w:rPr>
        <w:t xml:space="preserve"> :</w:t>
      </w:r>
      <w:r w:rsidRPr="00EC723B">
        <w:rPr>
          <w:rFonts w:asciiTheme="majorBidi" w:hAnsiTheme="majorBidi" w:cs="B Nazanin"/>
        </w:rPr>
        <w:t xml:space="preserve"> حالت فعلی بازی مانند</w:t>
      </w:r>
      <w:r>
        <w:rPr>
          <w:rFonts w:asciiTheme="majorBidi" w:hAnsiTheme="majorBidi" w:cs="B Nazanin"/>
        </w:rPr>
        <w:t>(</w:t>
      </w:r>
      <w:r w:rsidRPr="003E1FB1">
        <w:rPr>
          <w:rFonts w:ascii="Times New Roman" w:hAnsi="Times New Roman" w:cs="B Nazanin"/>
        </w:rPr>
        <w:t>Roll</w:t>
      </w:r>
      <w:r w:rsidRPr="00EC723B">
        <w:rPr>
          <w:rFonts w:asciiTheme="majorBidi" w:hAnsiTheme="majorBidi" w:cs="B Nazanin"/>
        </w:rPr>
        <w:t>)</w:t>
      </w:r>
    </w:p>
    <w:p w14:paraId="62E521B2" w14:textId="77777777" w:rsidR="00795814" w:rsidRPr="00EC723B" w:rsidRDefault="00795814" w:rsidP="00795814">
      <w:pPr>
        <w:numPr>
          <w:ilvl w:val="0"/>
          <w:numId w:val="32"/>
        </w:numPr>
        <w:bidi/>
        <w:spacing w:after="200" w:line="276" w:lineRule="auto"/>
        <w:rPr>
          <w:rFonts w:asciiTheme="majorBidi" w:hAnsiTheme="majorBidi" w:cs="B Nazanin"/>
        </w:rPr>
      </w:pPr>
      <w:r w:rsidRPr="003E1FB1">
        <w:rPr>
          <w:rFonts w:ascii="Times New Roman" w:hAnsi="Times New Roman" w:cs="B Nazanin"/>
        </w:rPr>
        <w:t>STATE</w:t>
      </w:r>
      <w:r>
        <w:rPr>
          <w:rFonts w:asciiTheme="majorBidi" w:hAnsiTheme="majorBidi" w:cs="B Nazanin" w:hint="cs"/>
        </w:rPr>
        <w:t xml:space="preserve"> :</w:t>
      </w:r>
      <w:r w:rsidRPr="00EC723B">
        <w:rPr>
          <w:rFonts w:asciiTheme="majorBidi" w:hAnsiTheme="majorBidi" w:cs="B Nazanin"/>
        </w:rPr>
        <w:t xml:space="preserve"> وضعیت فعلی ماشین حالت مانند </w:t>
      </w:r>
      <w:r>
        <w:rPr>
          <w:rFonts w:asciiTheme="majorBidi" w:hAnsiTheme="majorBidi" w:cs="B Nazanin"/>
        </w:rPr>
        <w:t>(</w:t>
      </w:r>
      <w:r w:rsidRPr="003E1FB1">
        <w:rPr>
          <w:rFonts w:ascii="Times New Roman" w:hAnsi="Times New Roman" w:cs="B Nazanin"/>
        </w:rPr>
        <w:t>WAITING</w:t>
      </w:r>
      <w:r w:rsidRPr="00EC723B">
        <w:rPr>
          <w:rFonts w:asciiTheme="majorBidi" w:hAnsiTheme="majorBidi" w:cs="B Nazanin"/>
        </w:rPr>
        <w:t>)</w:t>
      </w:r>
    </w:p>
    <w:p w14:paraId="0B4A824F" w14:textId="77777777" w:rsidR="00795814" w:rsidRPr="00EC723B" w:rsidRDefault="00795814" w:rsidP="00795814">
      <w:pPr>
        <w:numPr>
          <w:ilvl w:val="0"/>
          <w:numId w:val="32"/>
        </w:numPr>
        <w:bidi/>
        <w:spacing w:after="200" w:line="276" w:lineRule="auto"/>
        <w:rPr>
          <w:rFonts w:asciiTheme="majorBidi" w:hAnsiTheme="majorBidi" w:cs="B Nazanin"/>
        </w:rPr>
      </w:pPr>
      <w:r w:rsidRPr="003E1FB1">
        <w:rPr>
          <w:rFonts w:ascii="Times New Roman" w:hAnsi="Times New Roman" w:cs="B Nazanin"/>
        </w:rPr>
        <w:t>Total</w:t>
      </w:r>
      <w:r w:rsidRPr="00EC723B">
        <w:rPr>
          <w:rFonts w:asciiTheme="majorBidi" w:hAnsiTheme="majorBidi" w:cs="B Nazanin"/>
        </w:rPr>
        <w:t xml:space="preserve"> </w:t>
      </w:r>
      <w:r w:rsidRPr="003E1FB1">
        <w:rPr>
          <w:rFonts w:ascii="Times New Roman" w:hAnsi="Times New Roman" w:cs="B Nazanin"/>
        </w:rPr>
        <w:t>Sends</w:t>
      </w:r>
      <w:r>
        <w:rPr>
          <w:rFonts w:asciiTheme="majorBidi" w:hAnsiTheme="majorBidi" w:cs="B Nazanin" w:hint="cs"/>
        </w:rPr>
        <w:t xml:space="preserve"> :</w:t>
      </w:r>
      <w:r w:rsidRPr="00EC723B">
        <w:rPr>
          <w:rFonts w:asciiTheme="majorBidi" w:hAnsiTheme="majorBidi" w:cs="B Nazanin"/>
        </w:rPr>
        <w:t xml:space="preserve"> تعداد کل ارسال‌های توپ</w:t>
      </w:r>
    </w:p>
    <w:p w14:paraId="4475BF9B" w14:textId="77777777" w:rsidR="00795814" w:rsidRPr="00EC723B" w:rsidRDefault="00795814" w:rsidP="00795814">
      <w:pPr>
        <w:numPr>
          <w:ilvl w:val="0"/>
          <w:numId w:val="32"/>
        </w:numPr>
        <w:bidi/>
        <w:spacing w:after="200" w:line="276" w:lineRule="auto"/>
        <w:rPr>
          <w:rFonts w:asciiTheme="majorBidi" w:hAnsiTheme="majorBidi" w:cs="B Nazanin"/>
        </w:rPr>
      </w:pPr>
      <w:r w:rsidRPr="003E1FB1">
        <w:rPr>
          <w:rFonts w:ascii="Times New Roman" w:hAnsi="Times New Roman" w:cs="B Nazanin"/>
        </w:rPr>
        <w:t>Catches</w:t>
      </w:r>
      <w:r>
        <w:rPr>
          <w:rFonts w:asciiTheme="majorBidi" w:hAnsiTheme="majorBidi" w:cs="B Nazanin" w:hint="cs"/>
        </w:rPr>
        <w:t xml:space="preserve"> :</w:t>
      </w:r>
      <w:r w:rsidRPr="00EC723B">
        <w:rPr>
          <w:rFonts w:asciiTheme="majorBidi" w:hAnsiTheme="majorBidi" w:cs="B Nazanin"/>
        </w:rPr>
        <w:t xml:space="preserve"> تعداد دریافت‌های موفق</w:t>
      </w:r>
    </w:p>
    <w:p w14:paraId="74446BE8" w14:textId="77777777" w:rsidR="00795814" w:rsidRPr="00EC723B" w:rsidRDefault="00795814" w:rsidP="00795814">
      <w:pPr>
        <w:numPr>
          <w:ilvl w:val="0"/>
          <w:numId w:val="32"/>
        </w:numPr>
        <w:bidi/>
        <w:spacing w:after="200" w:line="276" w:lineRule="auto"/>
        <w:rPr>
          <w:rFonts w:asciiTheme="majorBidi" w:hAnsiTheme="majorBidi" w:cs="B Nazanin"/>
        </w:rPr>
      </w:pPr>
      <w:r w:rsidRPr="003E1FB1">
        <w:rPr>
          <w:rFonts w:ascii="Times New Roman" w:hAnsi="Times New Roman" w:cs="B Nazanin"/>
        </w:rPr>
        <w:t>Catch</w:t>
      </w:r>
      <w:r w:rsidRPr="00EC723B">
        <w:rPr>
          <w:rFonts w:asciiTheme="majorBidi" w:hAnsiTheme="majorBidi" w:cs="B Nazanin"/>
        </w:rPr>
        <w:t xml:space="preserve"> </w:t>
      </w:r>
      <w:r w:rsidRPr="003E1FB1">
        <w:rPr>
          <w:rFonts w:ascii="Times New Roman" w:hAnsi="Times New Roman" w:cs="B Nazanin"/>
        </w:rPr>
        <w:t>Rate</w:t>
      </w:r>
      <w:r>
        <w:rPr>
          <w:rFonts w:asciiTheme="majorBidi" w:hAnsiTheme="majorBidi" w:cs="B Nazanin" w:hint="cs"/>
        </w:rPr>
        <w:t xml:space="preserve"> :</w:t>
      </w:r>
      <w:r w:rsidRPr="00EC723B">
        <w:rPr>
          <w:rFonts w:asciiTheme="majorBidi" w:hAnsiTheme="majorBidi" w:cs="B Nazanin"/>
        </w:rPr>
        <w:t xml:space="preserve"> نرخ موفقیت دریافت</w:t>
      </w:r>
    </w:p>
    <w:p w14:paraId="7FEC91DF" w14:textId="77777777" w:rsidR="00795814" w:rsidRPr="00EC723B" w:rsidRDefault="00795814" w:rsidP="00795814">
      <w:pPr>
        <w:numPr>
          <w:ilvl w:val="0"/>
          <w:numId w:val="32"/>
        </w:numPr>
        <w:bidi/>
        <w:spacing w:after="200" w:line="276" w:lineRule="auto"/>
        <w:rPr>
          <w:rFonts w:asciiTheme="majorBidi" w:hAnsiTheme="majorBidi" w:cs="B Nazanin"/>
        </w:rPr>
      </w:pPr>
      <w:r w:rsidRPr="003E1FB1">
        <w:rPr>
          <w:rFonts w:ascii="Times New Roman" w:hAnsi="Times New Roman" w:cs="B Nazanin"/>
        </w:rPr>
        <w:t>Returns</w:t>
      </w:r>
      <w:r>
        <w:rPr>
          <w:rFonts w:asciiTheme="majorBidi" w:hAnsiTheme="majorBidi" w:cs="B Nazanin" w:hint="cs"/>
        </w:rPr>
        <w:t xml:space="preserve"> :</w:t>
      </w:r>
      <w:r w:rsidRPr="00EC723B">
        <w:rPr>
          <w:rFonts w:asciiTheme="majorBidi" w:hAnsiTheme="majorBidi" w:cs="B Nazanin"/>
        </w:rPr>
        <w:t xml:space="preserve"> تعداد بازگشت‌های موفق</w:t>
      </w:r>
    </w:p>
    <w:p w14:paraId="31A51C1D" w14:textId="77777777" w:rsidR="00795814" w:rsidRPr="00EC723B" w:rsidRDefault="00795814" w:rsidP="00795814">
      <w:pPr>
        <w:numPr>
          <w:ilvl w:val="0"/>
          <w:numId w:val="32"/>
        </w:numPr>
        <w:bidi/>
        <w:spacing w:after="200" w:line="276" w:lineRule="auto"/>
        <w:rPr>
          <w:rFonts w:asciiTheme="majorBidi" w:hAnsiTheme="majorBidi" w:cs="B Nazanin"/>
        </w:rPr>
      </w:pPr>
      <w:r w:rsidRPr="003E1FB1">
        <w:rPr>
          <w:rFonts w:ascii="Times New Roman" w:hAnsi="Times New Roman" w:cs="B Nazanin"/>
        </w:rPr>
        <w:t>Return</w:t>
      </w:r>
      <w:r w:rsidRPr="00EC723B">
        <w:rPr>
          <w:rFonts w:asciiTheme="majorBidi" w:hAnsiTheme="majorBidi" w:cs="B Nazanin"/>
        </w:rPr>
        <w:t xml:space="preserve"> </w:t>
      </w:r>
      <w:r w:rsidRPr="003E1FB1">
        <w:rPr>
          <w:rFonts w:ascii="Times New Roman" w:hAnsi="Times New Roman" w:cs="B Nazanin"/>
        </w:rPr>
        <w:t>Rate</w:t>
      </w:r>
      <w:r>
        <w:rPr>
          <w:rFonts w:asciiTheme="majorBidi" w:hAnsiTheme="majorBidi" w:cs="B Nazanin" w:hint="cs"/>
        </w:rPr>
        <w:t xml:space="preserve"> :</w:t>
      </w:r>
      <w:r w:rsidRPr="00EC723B">
        <w:rPr>
          <w:rFonts w:asciiTheme="majorBidi" w:hAnsiTheme="majorBidi" w:cs="B Nazanin"/>
        </w:rPr>
        <w:t xml:space="preserve"> نرخ موفقیت بازگشت</w:t>
      </w:r>
    </w:p>
    <w:p w14:paraId="26344101" w14:textId="77777777" w:rsidR="00795814" w:rsidRPr="00EC723B" w:rsidRDefault="00795814" w:rsidP="00795814">
      <w:pPr>
        <w:numPr>
          <w:ilvl w:val="0"/>
          <w:numId w:val="32"/>
        </w:numPr>
        <w:bidi/>
        <w:spacing w:after="200" w:line="276" w:lineRule="auto"/>
        <w:rPr>
          <w:rFonts w:asciiTheme="majorBidi" w:hAnsiTheme="majorBidi" w:cs="B Nazanin"/>
        </w:rPr>
      </w:pPr>
      <w:r w:rsidRPr="003E1FB1">
        <w:rPr>
          <w:rFonts w:ascii="Times New Roman" w:hAnsi="Times New Roman" w:cs="B Nazanin"/>
        </w:rPr>
        <w:t>Velocity</w:t>
      </w:r>
      <w:r>
        <w:rPr>
          <w:rFonts w:asciiTheme="majorBidi" w:hAnsiTheme="majorBidi" w:cs="B Nazanin" w:hint="cs"/>
        </w:rPr>
        <w:t xml:space="preserve"> :</w:t>
      </w:r>
      <w:r w:rsidRPr="00EC723B">
        <w:rPr>
          <w:rFonts w:asciiTheme="majorBidi" w:hAnsiTheme="majorBidi" w:cs="B Nazanin"/>
        </w:rPr>
        <w:t xml:space="preserve"> سرعت تخمینی توپ</w:t>
      </w:r>
    </w:p>
    <w:p w14:paraId="3DAE8D3E"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lastRenderedPageBreak/>
        <w:t>این اطلاعات امکان مشاهده مستقیم وضعیت منطق بازی را در حین اجرای تمرین فراهم می‌کند و برای بررسی عملکرد سیستم در مراحل توسعه و تست نیز کاربرد دارد.</w:t>
      </w:r>
    </w:p>
    <w:p w14:paraId="6C6D611B" w14:textId="77777777" w:rsidR="00795814" w:rsidRPr="00EC723B" w:rsidRDefault="00795814" w:rsidP="00795814">
      <w:pPr>
        <w:pStyle w:val="Heading4"/>
        <w:bidi/>
        <w:rPr>
          <w:rFonts w:asciiTheme="majorBidi" w:hAnsiTheme="majorBidi" w:cs="B Nazanin"/>
          <w:i w:val="0"/>
          <w:iCs w:val="0"/>
          <w:color w:val="000000" w:themeColor="text1"/>
          <w:rtl w:val="0"/>
        </w:rPr>
      </w:pPr>
      <w:r w:rsidRPr="00EC723B">
        <w:rPr>
          <w:rFonts w:asciiTheme="majorBidi" w:hAnsiTheme="majorBidi" w:cs="B Nazanin"/>
          <w:i w:val="0"/>
          <w:iCs w:val="0"/>
          <w:color w:val="000000" w:themeColor="text1"/>
        </w:rPr>
        <w:t xml:space="preserve">3-17-6-2- راهنمای انجام  </w:t>
      </w:r>
      <w:r w:rsidRPr="003E1FB1">
        <w:rPr>
          <w:rFonts w:ascii="Times New Roman" w:hAnsi="Times New Roman" w:cs="B Nazanin"/>
          <w:i w:val="0"/>
          <w:iCs w:val="0"/>
          <w:color w:val="000000" w:themeColor="text1"/>
        </w:rPr>
        <w:t>Roll</w:t>
      </w:r>
    </w:p>
    <w:p w14:paraId="3B3343FE" w14:textId="77777777" w:rsidR="00795814" w:rsidRPr="00EC723B" w:rsidRDefault="00795814" w:rsidP="00795814">
      <w:pPr>
        <w:bidi/>
        <w:rPr>
          <w:rFonts w:asciiTheme="majorBidi" w:hAnsiTheme="majorBidi" w:cs="B Nazanin"/>
        </w:rPr>
      </w:pPr>
      <w:r w:rsidRPr="00EC723B">
        <w:rPr>
          <w:rFonts w:asciiTheme="majorBidi" w:hAnsiTheme="majorBidi" w:cs="B Nazanin"/>
        </w:rPr>
        <w:t xml:space="preserve">در سمت راست تصویر، عنوان </w:t>
      </w:r>
      <w:r w:rsidRPr="003E1FB1">
        <w:rPr>
          <w:rFonts w:ascii="Times New Roman" w:hAnsi="Times New Roman" w:cs="B Nazanin"/>
        </w:rPr>
        <w:t>How</w:t>
      </w:r>
      <w:r w:rsidRPr="00EC723B">
        <w:rPr>
          <w:rFonts w:asciiTheme="majorBidi" w:hAnsiTheme="majorBidi" w:cs="B Nazanin"/>
        </w:rPr>
        <w:t xml:space="preserve"> </w:t>
      </w:r>
      <w:r w:rsidRPr="003E1FB1">
        <w:rPr>
          <w:rFonts w:ascii="Times New Roman" w:hAnsi="Times New Roman" w:cs="B Nazanin"/>
        </w:rPr>
        <w:t>to</w:t>
      </w:r>
      <w:r w:rsidRPr="00EC723B">
        <w:rPr>
          <w:rFonts w:asciiTheme="majorBidi" w:hAnsiTheme="majorBidi" w:cs="B Nazanin"/>
        </w:rPr>
        <w:t xml:space="preserve"> </w:t>
      </w:r>
      <w:r w:rsidRPr="003E1FB1">
        <w:rPr>
          <w:rFonts w:ascii="Times New Roman" w:hAnsi="Times New Roman" w:cs="B Nazanin"/>
        </w:rPr>
        <w:t>do</w:t>
      </w:r>
      <w:r w:rsidRPr="00EC723B">
        <w:rPr>
          <w:rFonts w:asciiTheme="majorBidi" w:hAnsiTheme="majorBidi" w:cs="B Nazanin"/>
        </w:rPr>
        <w:t xml:space="preserve"> </w:t>
      </w:r>
      <w:r w:rsidRPr="003E1FB1">
        <w:rPr>
          <w:rFonts w:ascii="Times New Roman" w:hAnsi="Times New Roman" w:cs="B Nazanin"/>
        </w:rPr>
        <w:t>Roll</w:t>
      </w:r>
      <w:r w:rsidRPr="00EC723B">
        <w:rPr>
          <w:rFonts w:asciiTheme="majorBidi" w:hAnsiTheme="majorBidi" w:cs="B Nazanin"/>
        </w:rPr>
        <w:t xml:space="preserve"> نمایش داده شده است. مشابه حالت </w:t>
      </w:r>
      <w:r w:rsidRPr="003E1FB1">
        <w:rPr>
          <w:rFonts w:ascii="Times New Roman" w:hAnsi="Times New Roman" w:cs="B Nazanin"/>
        </w:rPr>
        <w:t>Region</w:t>
      </w:r>
      <w:r w:rsidRPr="00EC723B">
        <w:rPr>
          <w:rFonts w:asciiTheme="majorBidi" w:hAnsiTheme="majorBidi" w:cs="B Nazanin"/>
        </w:rPr>
        <w:t xml:space="preserve">، در زیر این عنوان یک پنل ویدئویی با آیکون </w:t>
      </w:r>
      <w:r w:rsidRPr="003E1FB1">
        <w:rPr>
          <w:rFonts w:ascii="Times New Roman" w:hAnsi="Times New Roman" w:cs="B Nazanin"/>
        </w:rPr>
        <w:t>Play</w:t>
      </w:r>
      <w:r w:rsidRPr="00EC723B">
        <w:rPr>
          <w:rFonts w:asciiTheme="majorBidi" w:hAnsiTheme="majorBidi" w:cs="B Nazanin"/>
        </w:rPr>
        <w:t xml:space="preserve"> قرار دارد که برای نمایش آموزش نحوه صحیح انجام حرکت </w:t>
      </w:r>
      <w:r w:rsidRPr="003E1FB1">
        <w:rPr>
          <w:rFonts w:ascii="Times New Roman" w:hAnsi="Times New Roman" w:cs="B Nazanin"/>
        </w:rPr>
        <w:t>Roll</w:t>
      </w:r>
      <w:r w:rsidRPr="00EC723B">
        <w:rPr>
          <w:rFonts w:asciiTheme="majorBidi" w:hAnsiTheme="majorBidi" w:cs="B Nazanin"/>
        </w:rPr>
        <w:t xml:space="preserve"> استفاده می‌شود.</w:t>
      </w:r>
    </w:p>
    <w:p w14:paraId="38C4326D" w14:textId="77777777" w:rsidR="00795814" w:rsidRPr="00EC723B" w:rsidRDefault="00795814" w:rsidP="00795814">
      <w:pPr>
        <w:bidi/>
        <w:rPr>
          <w:rFonts w:asciiTheme="majorBidi" w:hAnsiTheme="majorBidi" w:cs="B Nazanin"/>
        </w:rPr>
      </w:pPr>
      <w:r w:rsidRPr="00EC723B">
        <w:rPr>
          <w:rStyle w:val="Heading4Char"/>
          <w:rFonts w:asciiTheme="majorBidi" w:hAnsiTheme="majorBidi" w:cs="B Nazanin"/>
          <w:i w:val="0"/>
          <w:iCs w:val="0"/>
          <w:color w:val="000000" w:themeColor="text1"/>
        </w:rPr>
        <w:t>3-6-17-3- تایمر اجرای بازی</w:t>
      </w:r>
      <w:r w:rsidRPr="00EC723B">
        <w:rPr>
          <w:rStyle w:val="Heading4Char"/>
          <w:rFonts w:asciiTheme="majorBidi" w:hAnsiTheme="majorBidi" w:cs="B Nazanin"/>
          <w:i w:val="0"/>
          <w:iCs w:val="0"/>
          <w:color w:val="000000" w:themeColor="text1"/>
        </w:rPr>
        <w:br/>
      </w:r>
      <w:r w:rsidRPr="00EC723B">
        <w:rPr>
          <w:rFonts w:asciiTheme="majorBidi" w:hAnsiTheme="majorBidi" w:cs="B Nazanin"/>
        </w:rPr>
        <w:t>در زیر بخش راهنما، تایمر بازی قرار دارد که زمان اجرای تمرین را به کاربر نشان می‌دهد.</w:t>
      </w:r>
    </w:p>
    <w:p w14:paraId="59CF608E" w14:textId="77777777" w:rsidR="00795814" w:rsidRPr="00EC723B" w:rsidRDefault="00795814" w:rsidP="00795814">
      <w:pPr>
        <w:bidi/>
        <w:rPr>
          <w:rFonts w:asciiTheme="majorBidi" w:hAnsiTheme="majorBidi" w:cs="B Nazanin"/>
        </w:rPr>
      </w:pPr>
      <w:r w:rsidRPr="00EC723B">
        <w:rPr>
          <w:rStyle w:val="Heading4Char"/>
          <w:rFonts w:asciiTheme="majorBidi" w:hAnsiTheme="majorBidi" w:cs="B Nazanin"/>
          <w:i w:val="0"/>
          <w:iCs w:val="0"/>
          <w:color w:val="000000" w:themeColor="text1"/>
        </w:rPr>
        <w:t xml:space="preserve">3-17-6-4- نمایش شاخص‌های </w:t>
      </w:r>
      <w:r w:rsidRPr="003E1FB1">
        <w:rPr>
          <w:rStyle w:val="Heading4Char"/>
          <w:rFonts w:ascii="Times New Roman" w:hAnsi="Times New Roman" w:cs="B Nazanin"/>
          <w:i w:val="0"/>
          <w:iCs w:val="0"/>
          <w:color w:val="000000" w:themeColor="text1"/>
        </w:rPr>
        <w:t>Catch</w:t>
      </w:r>
      <w:r w:rsidRPr="00EC723B">
        <w:rPr>
          <w:rStyle w:val="Heading4Char"/>
          <w:rFonts w:asciiTheme="majorBidi" w:hAnsiTheme="majorBidi" w:cs="B Nazanin"/>
          <w:i w:val="0"/>
          <w:iCs w:val="0"/>
          <w:color w:val="000000" w:themeColor="text1"/>
        </w:rPr>
        <w:t xml:space="preserve"> و </w:t>
      </w:r>
      <w:r w:rsidRPr="003E1FB1">
        <w:rPr>
          <w:rStyle w:val="Heading4Char"/>
          <w:rFonts w:ascii="Times New Roman" w:hAnsi="Times New Roman" w:cs="B Nazanin"/>
          <w:i w:val="0"/>
          <w:iCs w:val="0"/>
          <w:color w:val="000000" w:themeColor="text1"/>
        </w:rPr>
        <w:t>Throw</w:t>
      </w:r>
      <w:r w:rsidRPr="00EC723B">
        <w:rPr>
          <w:rFonts w:asciiTheme="majorBidi" w:hAnsiTheme="majorBidi" w:cs="B Nazanin"/>
        </w:rPr>
        <w:br/>
        <w:t xml:space="preserve">مهم‌ترین تفاوت رابط کاربری </w:t>
      </w:r>
      <w:r w:rsidRPr="003E1FB1">
        <w:rPr>
          <w:rFonts w:ascii="Times New Roman" w:hAnsi="Times New Roman" w:cs="B Nazanin"/>
        </w:rPr>
        <w:t>Roll</w:t>
      </w:r>
      <w:r w:rsidRPr="00EC723B">
        <w:rPr>
          <w:rFonts w:asciiTheme="majorBidi" w:hAnsiTheme="majorBidi" w:cs="B Nazanin"/>
        </w:rPr>
        <w:t xml:space="preserve"> با </w:t>
      </w:r>
      <w:r w:rsidRPr="003E1FB1">
        <w:rPr>
          <w:rFonts w:ascii="Times New Roman" w:hAnsi="Times New Roman" w:cs="B Nazanin"/>
        </w:rPr>
        <w:t>Region</w:t>
      </w:r>
      <w:r w:rsidRPr="00EC723B">
        <w:rPr>
          <w:rFonts w:asciiTheme="majorBidi" w:hAnsiTheme="majorBidi" w:cs="B Nazanin"/>
        </w:rPr>
        <w:t xml:space="preserve"> در پنل آماری پایین سمت راست است. این بخش با عنوان </w:t>
      </w:r>
      <w:r w:rsidRPr="003E1FB1">
        <w:rPr>
          <w:rFonts w:ascii="Times New Roman" w:hAnsi="Times New Roman" w:cs="B Nazanin"/>
        </w:rPr>
        <w:t>Catch</w:t>
      </w:r>
      <w:r w:rsidRPr="00EC723B">
        <w:rPr>
          <w:rFonts w:asciiTheme="majorBidi" w:hAnsiTheme="majorBidi" w:cs="B Nazanin"/>
        </w:rPr>
        <w:t xml:space="preserve"> / </w:t>
      </w:r>
      <w:r w:rsidRPr="003E1FB1">
        <w:rPr>
          <w:rFonts w:ascii="Times New Roman" w:hAnsi="Times New Roman" w:cs="B Nazanin"/>
        </w:rPr>
        <w:t>Throw</w:t>
      </w:r>
      <w:r w:rsidRPr="00EC723B">
        <w:rPr>
          <w:rFonts w:asciiTheme="majorBidi" w:hAnsiTheme="majorBidi" w:cs="B Nazanin"/>
        </w:rPr>
        <w:t xml:space="preserve"> مشخص شده و دو مرحله اصلی عملکرد کاربر را به‌صورت جداگانه ارزیابی می‌کند:</w:t>
      </w:r>
    </w:p>
    <w:p w14:paraId="03B80314" w14:textId="77777777" w:rsidR="00795814" w:rsidRPr="00EC723B" w:rsidRDefault="00795814" w:rsidP="00795814">
      <w:pPr>
        <w:numPr>
          <w:ilvl w:val="0"/>
          <w:numId w:val="33"/>
        </w:numPr>
        <w:bidi/>
        <w:spacing w:after="200" w:line="276" w:lineRule="auto"/>
        <w:jc w:val="both"/>
        <w:rPr>
          <w:rFonts w:asciiTheme="majorBidi" w:hAnsiTheme="majorBidi" w:cs="B Nazanin"/>
        </w:rPr>
      </w:pPr>
      <w:r w:rsidRPr="00EC723B">
        <w:rPr>
          <w:rFonts w:asciiTheme="majorBidi" w:hAnsiTheme="majorBidi" w:cs="B Nazanin"/>
        </w:rPr>
        <w:t xml:space="preserve">در بخش </w:t>
      </w:r>
      <w:r w:rsidRPr="003E1FB1">
        <w:rPr>
          <w:rFonts w:ascii="Times New Roman" w:hAnsi="Times New Roman" w:cs="B Nazanin"/>
        </w:rPr>
        <w:t>Catch</w:t>
      </w:r>
      <w:r w:rsidRPr="00EC723B">
        <w:rPr>
          <w:rFonts w:asciiTheme="majorBidi" w:hAnsiTheme="majorBidi" w:cs="B Nazanin"/>
        </w:rPr>
        <w:t xml:space="preserve">، تعداد دریافت‌های موفق نسبت به تعداد کل تلاش‌های دریافت نمایش داده می‌شود و شاخص </w:t>
      </w:r>
      <w:r w:rsidRPr="003E1FB1">
        <w:rPr>
          <w:rFonts w:ascii="Times New Roman" w:hAnsi="Times New Roman" w:cs="B Nazanin"/>
        </w:rPr>
        <w:t>Catch</w:t>
      </w:r>
      <w:r w:rsidRPr="00EC723B">
        <w:rPr>
          <w:rFonts w:asciiTheme="majorBidi" w:hAnsiTheme="majorBidi" w:cs="B Nazanin"/>
        </w:rPr>
        <w:t xml:space="preserve"> </w:t>
      </w:r>
      <w:r w:rsidRPr="003E1FB1">
        <w:rPr>
          <w:rFonts w:ascii="Times New Roman" w:hAnsi="Times New Roman" w:cs="B Nazanin"/>
        </w:rPr>
        <w:t>Rate</w:t>
      </w:r>
      <w:r w:rsidRPr="00EC723B">
        <w:rPr>
          <w:rFonts w:asciiTheme="majorBidi" w:hAnsiTheme="majorBidi" w:cs="B Nazanin"/>
        </w:rPr>
        <w:t xml:space="preserve"> درصد موفقیت کاربر در دریافت توپ را نشان می‌دهد.</w:t>
      </w:r>
    </w:p>
    <w:p w14:paraId="455AC16D" w14:textId="77777777" w:rsidR="00795814" w:rsidRPr="00EC723B" w:rsidRDefault="00795814" w:rsidP="00795814">
      <w:pPr>
        <w:numPr>
          <w:ilvl w:val="0"/>
          <w:numId w:val="33"/>
        </w:numPr>
        <w:bidi/>
        <w:spacing w:after="200" w:line="276" w:lineRule="auto"/>
        <w:jc w:val="both"/>
        <w:rPr>
          <w:rFonts w:asciiTheme="majorBidi" w:hAnsiTheme="majorBidi" w:cs="B Nazanin"/>
        </w:rPr>
      </w:pPr>
      <w:r w:rsidRPr="00EC723B">
        <w:rPr>
          <w:rFonts w:asciiTheme="majorBidi" w:hAnsiTheme="majorBidi" w:cs="B Nazanin"/>
        </w:rPr>
        <w:t xml:space="preserve">در بخش </w:t>
      </w:r>
      <w:r w:rsidRPr="003E1FB1">
        <w:rPr>
          <w:rFonts w:ascii="Times New Roman" w:hAnsi="Times New Roman" w:cs="B Nazanin"/>
        </w:rPr>
        <w:t>Throw</w:t>
      </w:r>
      <w:r w:rsidRPr="00EC723B">
        <w:rPr>
          <w:rFonts w:asciiTheme="majorBidi" w:hAnsiTheme="majorBidi" w:cs="B Nazanin"/>
        </w:rPr>
        <w:t xml:space="preserve">، تعداد بازگشت‌های موفق توپ نمایش داده می‌شود و شاخص </w:t>
      </w:r>
      <w:r w:rsidRPr="003E1FB1">
        <w:rPr>
          <w:rFonts w:ascii="Times New Roman" w:hAnsi="Times New Roman" w:cs="B Nazanin"/>
        </w:rPr>
        <w:t>Throw</w:t>
      </w:r>
      <w:r w:rsidRPr="00EC723B">
        <w:rPr>
          <w:rFonts w:asciiTheme="majorBidi" w:hAnsiTheme="majorBidi" w:cs="B Nazanin"/>
        </w:rPr>
        <w:t xml:space="preserve"> </w:t>
      </w:r>
      <w:r w:rsidRPr="003E1FB1">
        <w:rPr>
          <w:rFonts w:ascii="Times New Roman" w:hAnsi="Times New Roman" w:cs="B Nazanin"/>
        </w:rPr>
        <w:t>Rate</w:t>
      </w:r>
      <w:r w:rsidRPr="00EC723B">
        <w:rPr>
          <w:rFonts w:asciiTheme="majorBidi" w:hAnsiTheme="majorBidi" w:cs="B Nazanin"/>
        </w:rPr>
        <w:t xml:space="preserve"> نرخ موفقیت بازگرداندن توپ را مشخص می‌کند.</w:t>
      </w:r>
    </w:p>
    <w:p w14:paraId="45BB3E0D"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این تفکیک باعث می‌شود عملکرد کاربر در دو مرحله دریافت و بازگرداندن توپ به‌صورت مستقل قابل ارزیابی باشد. بنابراین ممکن است یک </w:t>
      </w:r>
      <w:r w:rsidRPr="003E1FB1">
        <w:rPr>
          <w:rFonts w:ascii="Times New Roman" w:hAnsi="Times New Roman" w:cs="B Nazanin"/>
        </w:rPr>
        <w:t>Attempt</w:t>
      </w:r>
      <w:r w:rsidRPr="00EC723B">
        <w:rPr>
          <w:rFonts w:asciiTheme="majorBidi" w:hAnsiTheme="majorBidi" w:cs="B Nazanin"/>
        </w:rPr>
        <w:t xml:space="preserve"> در مرحله </w:t>
      </w:r>
      <w:r w:rsidRPr="003E1FB1">
        <w:rPr>
          <w:rFonts w:ascii="Times New Roman" w:hAnsi="Times New Roman" w:cs="B Nazanin"/>
        </w:rPr>
        <w:t>Catch</w:t>
      </w:r>
      <w:r w:rsidRPr="00EC723B">
        <w:rPr>
          <w:rFonts w:asciiTheme="majorBidi" w:hAnsiTheme="majorBidi" w:cs="B Nazanin"/>
        </w:rPr>
        <w:t xml:space="preserve"> موفق باشد اما بازگرداندن توپ با موفقیت انجام نشود و رابط کاربری امکان ثبت و نمایش مستقل این دو نتیجه را فراهم می‌کند.</w:t>
      </w:r>
    </w:p>
    <w:p w14:paraId="3B484F31" w14:textId="77777777" w:rsidR="00795814" w:rsidRPr="00EC723B" w:rsidRDefault="00795814" w:rsidP="00795814">
      <w:pPr>
        <w:bidi/>
        <w:rPr>
          <w:rFonts w:asciiTheme="majorBidi" w:hAnsiTheme="majorBidi" w:cs="B Nazanin"/>
          <w:rtl w:val="0"/>
        </w:rPr>
      </w:pPr>
      <w:r w:rsidRPr="00EC723B">
        <w:rPr>
          <w:rStyle w:val="Heading4Char"/>
          <w:rFonts w:asciiTheme="majorBidi" w:hAnsiTheme="majorBidi" w:cs="B Nazanin"/>
          <w:i w:val="0"/>
          <w:iCs w:val="0"/>
          <w:color w:val="000000" w:themeColor="text1"/>
        </w:rPr>
        <w:t>5-6-17-3- کنترل توقف بازی</w:t>
      </w:r>
      <w:r w:rsidRPr="00EC723B">
        <w:rPr>
          <w:rStyle w:val="Heading4Char"/>
          <w:rFonts w:asciiTheme="majorBidi" w:hAnsiTheme="majorBidi" w:cs="B Nazanin"/>
          <w:i w:val="0"/>
          <w:iCs w:val="0"/>
          <w:color w:val="000000" w:themeColor="text1"/>
        </w:rPr>
        <w:br/>
      </w:r>
      <w:r w:rsidRPr="00EC723B">
        <w:rPr>
          <w:rFonts w:asciiTheme="majorBidi" w:hAnsiTheme="majorBidi" w:cs="B Nazanin"/>
        </w:rPr>
        <w:t xml:space="preserve">در قسمت پایین سمت چپ، دکمه </w:t>
      </w:r>
      <w:r w:rsidRPr="003E1FB1">
        <w:rPr>
          <w:rFonts w:ascii="Times New Roman" w:hAnsi="Times New Roman" w:cs="B Nazanin"/>
        </w:rPr>
        <w:t>Stop</w:t>
      </w:r>
      <w:r w:rsidRPr="00EC723B">
        <w:rPr>
          <w:rFonts w:asciiTheme="majorBidi" w:hAnsiTheme="majorBidi" w:cs="B Nazanin"/>
        </w:rPr>
        <w:t xml:space="preserve"> </w:t>
      </w:r>
      <w:r w:rsidRPr="003E1FB1">
        <w:rPr>
          <w:rFonts w:ascii="Times New Roman" w:hAnsi="Times New Roman" w:cs="B Nazanin"/>
        </w:rPr>
        <w:t>Game</w:t>
      </w:r>
      <w:r w:rsidRPr="00EC723B">
        <w:rPr>
          <w:rFonts w:asciiTheme="majorBidi" w:hAnsiTheme="majorBidi" w:cs="B Nazanin"/>
        </w:rPr>
        <w:t xml:space="preserve"> قرار دارد که برای توقف اجرای تمرین </w:t>
      </w:r>
      <w:r w:rsidRPr="003E1FB1">
        <w:rPr>
          <w:rFonts w:ascii="Times New Roman" w:hAnsi="Times New Roman" w:cs="B Nazanin"/>
        </w:rPr>
        <w:t>Roll</w:t>
      </w:r>
      <w:r w:rsidRPr="00EC723B">
        <w:rPr>
          <w:rFonts w:asciiTheme="majorBidi" w:hAnsiTheme="majorBidi" w:cs="B Nazanin"/>
        </w:rPr>
        <w:t xml:space="preserve"> استفاده می‌شود.</w:t>
      </w:r>
    </w:p>
    <w:p w14:paraId="6012D5CD" w14:textId="77777777" w:rsidR="00795814" w:rsidRPr="00EC723B" w:rsidRDefault="00795814" w:rsidP="00795814">
      <w:pPr>
        <w:bidi/>
        <w:jc w:val="center"/>
        <w:rPr>
          <w:rFonts w:asciiTheme="majorBidi" w:hAnsiTheme="majorBidi" w:cs="B Nazanin"/>
        </w:rPr>
      </w:pPr>
      <w:r w:rsidRPr="00EC723B">
        <w:rPr>
          <w:rFonts w:asciiTheme="majorBidi" w:hAnsiTheme="majorBidi" w:cs="B Nazanin"/>
          <w:noProof/>
          <w:rtl w:val="0"/>
        </w:rPr>
        <w:drawing>
          <wp:inline distT="0" distB="0" distL="0" distR="0" wp14:anchorId="52055727" wp14:editId="31ED6104">
            <wp:extent cx="3897688" cy="2108783"/>
            <wp:effectExtent l="0" t="0" r="7620" b="6350"/>
            <wp:docPr id="59480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6632" name=""/>
                    <pic:cNvPicPr/>
                  </pic:nvPicPr>
                  <pic:blipFill>
                    <a:blip r:embed="rId28"/>
                    <a:stretch>
                      <a:fillRect/>
                    </a:stretch>
                  </pic:blipFill>
                  <pic:spPr>
                    <a:xfrm>
                      <a:off x="0" y="0"/>
                      <a:ext cx="3915651" cy="2118502"/>
                    </a:xfrm>
                    <a:prstGeom prst="rect">
                      <a:avLst/>
                    </a:prstGeom>
                  </pic:spPr>
                </pic:pic>
              </a:graphicData>
            </a:graphic>
          </wp:inline>
        </w:drawing>
      </w:r>
    </w:p>
    <w:p w14:paraId="4DA112DB" w14:textId="77777777" w:rsidR="00795814" w:rsidRPr="00EC723B" w:rsidRDefault="00795814" w:rsidP="00795814">
      <w:pPr>
        <w:bidi/>
        <w:jc w:val="center"/>
        <w:rPr>
          <w:rFonts w:asciiTheme="majorBidi" w:hAnsiTheme="majorBidi" w:cs="B Nazanin"/>
        </w:rPr>
      </w:pPr>
      <w:r w:rsidRPr="00EC723B">
        <w:rPr>
          <w:rFonts w:asciiTheme="majorBidi" w:hAnsiTheme="majorBidi" w:cs="B Nazanin"/>
        </w:rPr>
        <w:t xml:space="preserve">شکل ۶-4- رابط کاربری بازی در حالت </w:t>
      </w:r>
      <w:r w:rsidRPr="003E1FB1">
        <w:rPr>
          <w:rFonts w:ascii="Times New Roman" w:hAnsi="Times New Roman" w:cs="B Nazanin"/>
        </w:rPr>
        <w:t>Roll</w:t>
      </w:r>
    </w:p>
    <w:p w14:paraId="375D3F4A" w14:textId="77777777" w:rsidR="00795814" w:rsidRPr="00EC723B" w:rsidRDefault="00795814" w:rsidP="00795814">
      <w:pPr>
        <w:pStyle w:val="Heading3"/>
        <w:jc w:val="both"/>
        <w:rPr>
          <w:rFonts w:asciiTheme="majorBidi" w:hAnsiTheme="majorBidi" w:cs="B Nazanin"/>
          <w:szCs w:val="24"/>
        </w:rPr>
      </w:pPr>
      <w:bookmarkStart w:id="209" w:name="_Toc239514007"/>
      <w:bookmarkStart w:id="210" w:name="_Toc239590574"/>
      <w:r w:rsidRPr="00EC723B">
        <w:rPr>
          <w:rFonts w:asciiTheme="majorBidi" w:hAnsiTheme="majorBidi" w:cs="B Nazanin"/>
          <w:szCs w:val="24"/>
        </w:rPr>
        <w:t>6-17-4- ارتباط رابط کاربری با منطق پردازش بازی</w:t>
      </w:r>
      <w:bookmarkEnd w:id="209"/>
      <w:bookmarkEnd w:id="210"/>
    </w:p>
    <w:p w14:paraId="0F51CAA9"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رابط کاربری صرفاً وظیفه نمایش اطلاعات را بر عهده ندارد و با </w:t>
      </w:r>
      <w:r w:rsidRPr="003E1FB1">
        <w:rPr>
          <w:rFonts w:ascii="Times New Roman" w:hAnsi="Times New Roman" w:cs="B Nazanin"/>
        </w:rPr>
        <w:t>Worker</w:t>
      </w:r>
      <w:r w:rsidRPr="00EC723B">
        <w:rPr>
          <w:rFonts w:asciiTheme="majorBidi" w:hAnsiTheme="majorBidi" w:cs="B Nazanin"/>
        </w:rPr>
        <w:t xml:space="preserve"> مربوط به پردازش بازی در ارتباط مستقیم است. تصویر دوربین پس از پردازش توسط </w:t>
      </w:r>
      <w:r w:rsidRPr="003E1FB1">
        <w:rPr>
          <w:rFonts w:ascii="Times New Roman" w:hAnsi="Times New Roman" w:cs="B Nazanin"/>
        </w:rPr>
        <w:t>Worker</w:t>
      </w:r>
      <w:r w:rsidRPr="00EC723B">
        <w:rPr>
          <w:rFonts w:asciiTheme="majorBidi" w:hAnsiTheme="majorBidi" w:cs="B Nazanin"/>
        </w:rPr>
        <w:t xml:space="preserve"> به رابط کاربری ارسال می‌شود و اطلاعات مربوط به وضعیت ماشین حالت، </w:t>
      </w:r>
      <w:r w:rsidRPr="003E1FB1">
        <w:rPr>
          <w:rFonts w:ascii="Times New Roman" w:hAnsi="Times New Roman" w:cs="B Nazanin"/>
        </w:rPr>
        <w:t>Detection</w:t>
      </w:r>
      <w:r w:rsidRPr="00EC723B">
        <w:rPr>
          <w:rFonts w:asciiTheme="majorBidi" w:hAnsiTheme="majorBidi" w:cs="B Nazanin"/>
        </w:rPr>
        <w:t xml:space="preserve">، مسیر حرکت توپ و نتایج </w:t>
      </w:r>
      <w:r w:rsidRPr="003E1FB1">
        <w:rPr>
          <w:rFonts w:ascii="Times New Roman" w:hAnsi="Times New Roman" w:cs="B Nazanin"/>
        </w:rPr>
        <w:t>Attempt</w:t>
      </w:r>
      <w:r w:rsidRPr="00EC723B">
        <w:rPr>
          <w:rFonts w:asciiTheme="majorBidi" w:hAnsiTheme="majorBidi" w:cs="B Nazanin"/>
        </w:rPr>
        <w:t xml:space="preserve"> نیز از طریق </w:t>
      </w:r>
      <w:r w:rsidRPr="003E1FB1">
        <w:rPr>
          <w:rFonts w:ascii="Times New Roman" w:hAnsi="Times New Roman" w:cs="B Nazanin"/>
        </w:rPr>
        <w:t>Signal</w:t>
      </w:r>
      <w:r w:rsidRPr="00EC723B">
        <w:rPr>
          <w:rFonts w:asciiTheme="majorBidi" w:hAnsiTheme="majorBidi" w:cs="B Nazanin"/>
        </w:rPr>
        <w:t>های تعریف‌شده به بخش رابط کاربری منتقل می‌شوند.</w:t>
      </w:r>
    </w:p>
    <w:p w14:paraId="4FD86187"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t xml:space="preserve">بدین ترتیب، اطلاعاتی مانند شروع </w:t>
      </w:r>
      <w:r w:rsidRPr="003E1FB1">
        <w:rPr>
          <w:rFonts w:ascii="Times New Roman" w:hAnsi="Times New Roman" w:cs="B Nazanin"/>
        </w:rPr>
        <w:t>Attempt</w:t>
      </w:r>
      <w:r w:rsidRPr="00EC723B">
        <w:rPr>
          <w:rFonts w:asciiTheme="majorBidi" w:hAnsiTheme="majorBidi" w:cs="B Nazanin"/>
        </w:rPr>
        <w:t xml:space="preserve">، دریافت موفق توپ، بازگشت موفق، شکست </w:t>
      </w:r>
      <w:r w:rsidRPr="003E1FB1">
        <w:rPr>
          <w:rFonts w:ascii="Times New Roman" w:hAnsi="Times New Roman" w:cs="B Nazanin"/>
        </w:rPr>
        <w:t>Attempt</w:t>
      </w:r>
      <w:r w:rsidRPr="00EC723B">
        <w:rPr>
          <w:rFonts w:asciiTheme="majorBidi" w:hAnsiTheme="majorBidi" w:cs="B Nazanin"/>
        </w:rPr>
        <w:t xml:space="preserve"> و پایان بازی می‌توانند بدون انجام پردازش سنگین در </w:t>
      </w:r>
      <w:r w:rsidRPr="003E1FB1">
        <w:rPr>
          <w:rFonts w:ascii="Times New Roman" w:hAnsi="Times New Roman" w:cs="B Nazanin"/>
        </w:rPr>
        <w:t>Thread</w:t>
      </w:r>
      <w:r w:rsidRPr="00EC723B">
        <w:rPr>
          <w:rFonts w:asciiTheme="majorBidi" w:hAnsiTheme="majorBidi" w:cs="B Nazanin"/>
        </w:rPr>
        <w:t xml:space="preserve"> اصلی رابط کاربری نمایش داده شوند.</w:t>
      </w:r>
    </w:p>
    <w:p w14:paraId="3B22515C" w14:textId="77777777" w:rsidR="00795814" w:rsidRPr="00EC723B" w:rsidRDefault="00795814" w:rsidP="00795814">
      <w:pPr>
        <w:bidi/>
        <w:jc w:val="both"/>
        <w:rPr>
          <w:rFonts w:asciiTheme="majorBidi" w:hAnsiTheme="majorBidi" w:cs="B Nazanin"/>
        </w:rPr>
      </w:pPr>
      <w:r w:rsidRPr="00EC723B">
        <w:rPr>
          <w:rFonts w:asciiTheme="majorBidi" w:hAnsiTheme="majorBidi" w:cs="B Nazanin"/>
        </w:rPr>
        <w:lastRenderedPageBreak/>
        <w:t xml:space="preserve">در نتیجه، رابط کاربری به‌عنوان لایه نمایش سیستم، خروجی الگوریتم بینایی ماشین و منطق بازی را به اطلاعات قابل مشاهده برای کاربر تبدیل می‌کند. این اطلاعات شامل تصویر زنده، نتایج </w:t>
      </w:r>
      <w:r w:rsidRPr="003E1FB1">
        <w:rPr>
          <w:rFonts w:ascii="Times New Roman" w:hAnsi="Times New Roman" w:cs="B Nazanin"/>
        </w:rPr>
        <w:t>Detection</w:t>
      </w:r>
      <w:r w:rsidRPr="00EC723B">
        <w:rPr>
          <w:rFonts w:asciiTheme="majorBidi" w:hAnsiTheme="majorBidi" w:cs="B Nazanin"/>
        </w:rPr>
        <w:t>، وضعیت ماشین حالت، زمان اجرای بازی، تعداد تلاش‌ها، تعداد موفقیت‌ها، نرخ موفقیت دریافت و بازگشت و سایر شاخص‌های عملکردی است.</w:t>
      </w:r>
    </w:p>
    <w:p w14:paraId="2E97FDAE" w14:textId="77777777" w:rsidR="00795814" w:rsidRPr="00EC723B" w:rsidRDefault="00795814" w:rsidP="00795814">
      <w:pPr>
        <w:bidi/>
        <w:jc w:val="both"/>
        <w:rPr>
          <w:rFonts w:asciiTheme="majorBidi" w:hAnsiTheme="majorBidi" w:cs="B Nazanin"/>
          <w:rtl w:val="0"/>
        </w:rPr>
      </w:pPr>
    </w:p>
    <w:p w14:paraId="17EBCC16" w14:textId="77777777" w:rsidR="00795814" w:rsidRPr="00EC723B" w:rsidRDefault="00795814" w:rsidP="00795814">
      <w:pPr>
        <w:pStyle w:val="Heading2"/>
        <w:jc w:val="both"/>
        <w:rPr>
          <w:rFonts w:asciiTheme="majorBidi" w:hAnsiTheme="majorBidi" w:cs="B Nazanin"/>
        </w:rPr>
      </w:pPr>
      <w:bookmarkStart w:id="211" w:name="_Toc239514008"/>
      <w:bookmarkStart w:id="212" w:name="_Toc239590575"/>
      <w:r w:rsidRPr="00EC723B">
        <w:rPr>
          <w:rFonts w:asciiTheme="majorBidi" w:hAnsiTheme="majorBidi" w:cs="B Nazanin"/>
        </w:rPr>
        <w:t xml:space="preserve">18-6- وضعیت توسعه بازی </w:t>
      </w:r>
      <w:r w:rsidRPr="003E1FB1">
        <w:rPr>
          <w:rFonts w:ascii="Times New Roman" w:hAnsi="Times New Roman" w:cs="B Nazanin"/>
        </w:rPr>
        <w:t>throwing</w:t>
      </w:r>
      <w:r w:rsidRPr="00EC723B">
        <w:rPr>
          <w:rFonts w:asciiTheme="majorBidi" w:hAnsiTheme="majorBidi" w:cs="B Nazanin"/>
        </w:rPr>
        <w:t xml:space="preserve"> </w:t>
      </w:r>
      <w:r w:rsidRPr="003E1FB1">
        <w:rPr>
          <w:rFonts w:ascii="Times New Roman" w:hAnsi="Times New Roman" w:cs="B Nazanin"/>
        </w:rPr>
        <w:t>ball</w:t>
      </w:r>
      <w:bookmarkEnd w:id="211"/>
      <w:bookmarkEnd w:id="212"/>
    </w:p>
    <w:p w14:paraId="4C013398" w14:textId="77777777" w:rsidR="00795814" w:rsidRPr="00EC723B" w:rsidRDefault="00795814" w:rsidP="00795814">
      <w:pPr>
        <w:pStyle w:val="NormalWeb"/>
        <w:bidi/>
        <w:jc w:val="both"/>
        <w:rPr>
          <w:rFonts w:asciiTheme="majorBidi" w:hAnsiTheme="majorBidi" w:cs="B Nazanin"/>
        </w:rPr>
      </w:pPr>
      <w:r w:rsidRPr="00EC723B">
        <w:rPr>
          <w:rFonts w:asciiTheme="majorBidi" w:hAnsiTheme="majorBidi" w:cs="B Nazanin"/>
          <w:rtl/>
        </w:rPr>
        <w:t>در حال حاضر، توسعه بازی</w:t>
      </w:r>
      <w:r w:rsidRPr="00EC723B">
        <w:rPr>
          <w:rFonts w:asciiTheme="majorBidi" w:hAnsiTheme="majorBidi" w:cs="B Nazanin"/>
        </w:rPr>
        <w:t xml:space="preserve"> </w:t>
      </w:r>
      <w:r w:rsidRPr="003E1FB1">
        <w:rPr>
          <w:rFonts w:cs="B Nazanin"/>
        </w:rPr>
        <w:t>Throwing</w:t>
      </w:r>
      <w:r w:rsidRPr="00EC723B">
        <w:rPr>
          <w:rFonts w:asciiTheme="majorBidi" w:hAnsiTheme="majorBidi" w:cs="B Nazanin"/>
        </w:rPr>
        <w:t xml:space="preserve"> </w:t>
      </w:r>
      <w:r w:rsidRPr="003E1FB1">
        <w:rPr>
          <w:rFonts w:cs="B Nazanin"/>
        </w:rPr>
        <w:t>Ball</w:t>
      </w:r>
      <w:r w:rsidRPr="00EC723B">
        <w:rPr>
          <w:rFonts w:asciiTheme="majorBidi" w:hAnsiTheme="majorBidi" w:cs="B Nazanin"/>
        </w:rPr>
        <w:t xml:space="preserve"> </w:t>
      </w:r>
      <w:r w:rsidRPr="00EC723B">
        <w:rPr>
          <w:rFonts w:asciiTheme="majorBidi" w:hAnsiTheme="majorBidi" w:cs="B Nazanin"/>
          <w:rtl/>
        </w:rPr>
        <w:t>به‌صورت موقت در وضعیت تعلیق قرار گرفته است. منطق اصلی تشخیص، ماشین حالت، پردازش حرکتی توپ، ارتباط با رابط کاربری و معیارهای ارزیابی در نسخه فعلی پیاده‌سازی و بررسی شده‌اند؛ با این حال، به‌دلیل وابستگی عملکرد نهایی بازی به شرایط فیزیکی و کیفیت تجهیزات مورد استفاده، ادامه توسعه و ارزیابی عملی آن به تهیه تجهیزات استانداردتر موکول شده است</w:t>
      </w:r>
      <w:r w:rsidRPr="00EC723B">
        <w:rPr>
          <w:rFonts w:asciiTheme="majorBidi" w:hAnsiTheme="majorBidi" w:cs="B Nazanin"/>
        </w:rPr>
        <w:t>.</w:t>
      </w:r>
    </w:p>
    <w:p w14:paraId="6525329F" w14:textId="77777777" w:rsidR="00795814" w:rsidRPr="00EC723B" w:rsidRDefault="00795814" w:rsidP="00795814">
      <w:pPr>
        <w:pStyle w:val="NormalWeb"/>
        <w:bidi/>
        <w:jc w:val="both"/>
        <w:rPr>
          <w:rFonts w:asciiTheme="majorBidi" w:hAnsiTheme="majorBidi" w:cs="B Nazanin"/>
        </w:rPr>
      </w:pPr>
      <w:r w:rsidRPr="00EC723B">
        <w:rPr>
          <w:rFonts w:asciiTheme="majorBidi" w:hAnsiTheme="majorBidi" w:cs="B Nazanin"/>
          <w:rtl/>
        </w:rPr>
        <w:t>در مرحله‌ی بعد، با تهیه یک توپ استاندارد و یک دستبند استاندارد و همچنین استفاده از مدل تشخیص جدید و آموزش‌دیده، امکان ازسرگیری توسعه و ارزیابی بازی وجود خواهد داشت. در این مرحله، عملکرد مدل تشخیص، پایداری</w:t>
      </w:r>
      <w:r w:rsidRPr="00EC723B">
        <w:rPr>
          <w:rFonts w:asciiTheme="majorBidi" w:hAnsiTheme="majorBidi" w:cs="B Nazanin"/>
        </w:rPr>
        <w:t xml:space="preserve"> </w:t>
      </w:r>
      <w:r w:rsidRPr="003E1FB1">
        <w:rPr>
          <w:rFonts w:cs="B Nazanin"/>
        </w:rPr>
        <w:t>Tracking</w:t>
      </w:r>
      <w:r w:rsidRPr="00EC723B">
        <w:rPr>
          <w:rFonts w:asciiTheme="majorBidi" w:hAnsiTheme="majorBidi" w:cs="B Nazanin"/>
          <w:rtl/>
        </w:rPr>
        <w:t>، دقت تشخیص</w:t>
      </w:r>
      <w:r w:rsidRPr="00EC723B">
        <w:rPr>
          <w:rFonts w:asciiTheme="majorBidi" w:hAnsiTheme="majorBidi" w:cs="B Nazanin"/>
        </w:rPr>
        <w:t xml:space="preserve"> </w:t>
      </w:r>
      <w:r w:rsidRPr="003E1FB1">
        <w:rPr>
          <w:rFonts w:cs="B Nazanin"/>
        </w:rPr>
        <w:t>Catch</w:t>
      </w:r>
      <w:r w:rsidRPr="00EC723B">
        <w:rPr>
          <w:rFonts w:asciiTheme="majorBidi" w:hAnsiTheme="majorBidi" w:cs="B Nazanin"/>
        </w:rPr>
        <w:t xml:space="preserve"> </w:t>
      </w:r>
      <w:r w:rsidRPr="00EC723B">
        <w:rPr>
          <w:rFonts w:asciiTheme="majorBidi" w:hAnsiTheme="majorBidi" w:cs="B Nazanin"/>
          <w:rtl/>
        </w:rPr>
        <w:t>و</w:t>
      </w:r>
      <w:r w:rsidRPr="00EC723B">
        <w:rPr>
          <w:rFonts w:asciiTheme="majorBidi" w:hAnsiTheme="majorBidi" w:cs="B Nazanin"/>
        </w:rPr>
        <w:t xml:space="preserve"> </w:t>
      </w:r>
      <w:r w:rsidRPr="003E1FB1">
        <w:rPr>
          <w:rFonts w:cs="B Nazanin"/>
        </w:rPr>
        <w:t>Return</w:t>
      </w:r>
      <w:r w:rsidRPr="00EC723B">
        <w:rPr>
          <w:rFonts w:asciiTheme="majorBidi" w:hAnsiTheme="majorBidi" w:cs="B Nazanin"/>
        </w:rPr>
        <w:t xml:space="preserve"> </w:t>
      </w:r>
      <w:r w:rsidRPr="00EC723B">
        <w:rPr>
          <w:rFonts w:asciiTheme="majorBidi" w:hAnsiTheme="majorBidi" w:cs="B Nazanin"/>
          <w:rtl/>
        </w:rPr>
        <w:t>و همچنین پارامترهای حرکتی بازی مجدداً بررسی و در صورت نیاز تنظیم خواهند شد</w:t>
      </w:r>
      <w:r w:rsidRPr="00EC723B">
        <w:rPr>
          <w:rFonts w:asciiTheme="majorBidi" w:hAnsiTheme="majorBidi" w:cs="B Nazanin"/>
        </w:rPr>
        <w:t>.</w:t>
      </w:r>
    </w:p>
    <w:p w14:paraId="5F13E6E2" w14:textId="77777777" w:rsidR="00795814" w:rsidRPr="00EC723B" w:rsidRDefault="00795814" w:rsidP="00795814">
      <w:pPr>
        <w:pStyle w:val="NormalWeb"/>
        <w:bidi/>
        <w:jc w:val="both"/>
        <w:rPr>
          <w:rFonts w:asciiTheme="majorBidi" w:hAnsiTheme="majorBidi" w:cs="B Nazanin"/>
          <w:rtl/>
          <w:lang w:bidi="fa-IR"/>
        </w:rPr>
      </w:pPr>
      <w:r w:rsidRPr="00EC723B">
        <w:rPr>
          <w:rFonts w:asciiTheme="majorBidi" w:hAnsiTheme="majorBidi" w:cs="B Nazanin"/>
          <w:rtl/>
        </w:rPr>
        <w:t>رابط کاربری فعلی بازی نیز مطابق شکل زیر طراحی شده و اطلاعات مربوط به وضعیت بازی، تعداد تلاش‌ها و نتایج دریافت و بازگشت توپ را نمایش می‌ده</w:t>
      </w:r>
      <w:r>
        <w:rPr>
          <w:rFonts w:asciiTheme="majorBidi" w:hAnsiTheme="majorBidi" w:cs="B Nazanin" w:hint="cs"/>
          <w:rtl/>
          <w:lang w:bidi="fa-IR"/>
        </w:rPr>
        <w:t>د.</w:t>
      </w:r>
    </w:p>
    <w:p w14:paraId="11AAB5BF" w14:textId="509B7408" w:rsidR="003D0E90" w:rsidRPr="005E5D16" w:rsidRDefault="00645B84" w:rsidP="00433F1C">
      <w:pPr>
        <w:pStyle w:val="Heading1"/>
        <w:jc w:val="left"/>
        <w:rPr>
          <w:rFonts w:asciiTheme="majorBidi" w:hAnsiTheme="majorBidi" w:cs="B Nazanin"/>
        </w:rPr>
      </w:pPr>
      <w:bookmarkStart w:id="213" w:name="_Toc239590576"/>
      <w:r>
        <w:rPr>
          <w:rFonts w:asciiTheme="majorBidi" w:hAnsiTheme="majorBidi" w:cs="B Nazanin" w:hint="cs"/>
          <w:lang w:val="en-US"/>
        </w:rPr>
        <w:t>7</w:t>
      </w:r>
      <w:r w:rsidRPr="005E5D16">
        <w:rPr>
          <w:rFonts w:asciiTheme="majorBidi" w:hAnsiTheme="majorBidi" w:cs="B Nazanin"/>
        </w:rPr>
        <w:t>-مبانی نظری و پیشینه پژوهش</w:t>
      </w:r>
      <w:bookmarkEnd w:id="213"/>
    </w:p>
    <w:p w14:paraId="5D0B2074" w14:textId="210B520F" w:rsidR="003D0E90" w:rsidRPr="005E5D16" w:rsidRDefault="00645B84" w:rsidP="00433F1C">
      <w:pPr>
        <w:pStyle w:val="Heading2"/>
        <w:spacing w:before="360" w:after="200"/>
        <w:jc w:val="left"/>
        <w:rPr>
          <w:rFonts w:asciiTheme="majorBidi" w:hAnsiTheme="majorBidi" w:cs="B Nazanin"/>
        </w:rPr>
      </w:pPr>
      <w:bookmarkStart w:id="214" w:name="_Toc239590577"/>
      <w:r>
        <w:rPr>
          <w:rFonts w:asciiTheme="majorBidi" w:hAnsiTheme="majorBidi" w:cs="B Nazanin" w:hint="cs"/>
        </w:rPr>
        <w:t>7</w:t>
      </w:r>
      <w:r w:rsidRPr="005E5D16">
        <w:rPr>
          <w:rFonts w:asciiTheme="majorBidi" w:hAnsiTheme="majorBidi" w:cs="B Nazanin"/>
        </w:rPr>
        <w:t>-1-برآورد وضعیت بدن (</w:t>
      </w:r>
      <w:r w:rsidRPr="005E5D16">
        <w:rPr>
          <w:rFonts w:ascii="Times New Roman" w:hAnsi="Times New Roman" w:cs="B Nazanin"/>
          <w:rtl w:val="0"/>
        </w:rPr>
        <w:t>Human</w:t>
      </w:r>
      <w:r w:rsidRPr="005E5D16">
        <w:rPr>
          <w:rFonts w:asciiTheme="majorBidi" w:hAnsiTheme="majorBidi" w:cs="B Nazanin"/>
        </w:rPr>
        <w:t xml:space="preserve"> </w:t>
      </w:r>
      <w:r w:rsidRPr="005E5D16">
        <w:rPr>
          <w:rFonts w:ascii="Times New Roman" w:hAnsi="Times New Roman" w:cs="B Nazanin"/>
          <w:rtl w:val="0"/>
        </w:rPr>
        <w:t>Pose</w:t>
      </w:r>
      <w:r w:rsidRPr="005E5D16">
        <w:rPr>
          <w:rFonts w:asciiTheme="majorBidi" w:hAnsiTheme="majorBidi" w:cs="B Nazanin"/>
        </w:rPr>
        <w:t xml:space="preserve"> </w:t>
      </w:r>
      <w:r w:rsidRPr="005E5D16">
        <w:rPr>
          <w:rFonts w:ascii="Times New Roman" w:hAnsi="Times New Roman" w:cs="B Nazanin"/>
          <w:rtl w:val="0"/>
        </w:rPr>
        <w:t>Estimation</w:t>
      </w:r>
      <w:r w:rsidRPr="005E5D16">
        <w:rPr>
          <w:rFonts w:asciiTheme="majorBidi" w:hAnsiTheme="majorBidi" w:cs="B Nazanin"/>
        </w:rPr>
        <w:t>)</w:t>
      </w:r>
      <w:bookmarkEnd w:id="214"/>
    </w:p>
    <w:p w14:paraId="0EE8D83D"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برآورد وضعیت بدن به فرایند شناسایی موقعیت مکانی نقاط کلیدی آناتومیک (نظیر مفاصل و نقاط چهره) در یک تصویر یا فریم ویدئویی گفته می‌شود. خروجی این فرایند معمولاً به‌صورت یک نمایش اسکلتی دوبعدی یا سه‌بعدی از بدن است که هر نقطه کلیدی با یک درجه اطمینان (</w:t>
      </w:r>
      <w:r w:rsidRPr="005E5D16">
        <w:rPr>
          <w:rFonts w:ascii="Times New Roman" w:hAnsi="Times New Roman" w:cs="B Nazanin"/>
          <w:rtl w:val="0"/>
        </w:rPr>
        <w:t>Confidence</w:t>
      </w:r>
      <w:r w:rsidRPr="005E5D16">
        <w:rPr>
          <w:rFonts w:asciiTheme="majorBidi" w:hAnsiTheme="majorBidi" w:cs="B Nazanin"/>
        </w:rPr>
        <w:t>) همراه است. در حالت دوبعدی، که مبنای این پژوهش است، مختصات هر نقطه کلیدی در صفحه تصویر گزارش می‌شود؛ این بدان معناست که هر اندازه‌گیری مشتق‌شده از این نقاط، یک برآورد تصویری (</w:t>
      </w:r>
      <w:r w:rsidRPr="005E5D16">
        <w:rPr>
          <w:rFonts w:ascii="Times New Roman" w:hAnsi="Times New Roman" w:cs="B Nazanin"/>
          <w:rtl w:val="0"/>
        </w:rPr>
        <w:t>Projection</w:t>
      </w:r>
      <w:r w:rsidRPr="005E5D16">
        <w:rPr>
          <w:rFonts w:asciiTheme="majorBidi" w:hAnsiTheme="majorBidi" w:cs="B Nazanin"/>
        </w:rPr>
        <w:t>-</w:t>
      </w:r>
      <w:r w:rsidRPr="005E5D16">
        <w:rPr>
          <w:rFonts w:ascii="Times New Roman" w:hAnsi="Times New Roman" w:cs="B Nazanin"/>
          <w:rtl w:val="0"/>
        </w:rPr>
        <w:t>based</w:t>
      </w:r>
      <w:r w:rsidRPr="005E5D16">
        <w:rPr>
          <w:rFonts w:asciiTheme="majorBidi" w:hAnsiTheme="majorBidi" w:cs="B Nazanin"/>
        </w:rPr>
        <w:t>) است، نه یک اندازه‌گیری کالیبره‌شده در فضای سه‌بعدی.</w:t>
      </w:r>
    </w:p>
    <w:p w14:paraId="15BC4453" w14:textId="26057E98" w:rsidR="003D0E90" w:rsidRPr="005E5D16" w:rsidRDefault="00645B84" w:rsidP="00433F1C">
      <w:pPr>
        <w:pStyle w:val="Heading2"/>
        <w:spacing w:before="360" w:after="200"/>
        <w:jc w:val="left"/>
        <w:rPr>
          <w:rFonts w:asciiTheme="majorBidi" w:hAnsiTheme="majorBidi" w:cs="B Nazanin"/>
        </w:rPr>
      </w:pPr>
      <w:bookmarkStart w:id="215" w:name="_Toc239590578"/>
      <w:r>
        <w:rPr>
          <w:rFonts w:asciiTheme="majorBidi" w:hAnsiTheme="majorBidi" w:cs="B Nazanin" w:hint="cs"/>
        </w:rPr>
        <w:t>7</w:t>
      </w:r>
      <w:r w:rsidRPr="005E5D16">
        <w:rPr>
          <w:rFonts w:asciiTheme="majorBidi" w:hAnsiTheme="majorBidi" w:cs="B Nazanin"/>
        </w:rPr>
        <w:t>-2-نقاط کلیدی وضعیت بدن (</w:t>
      </w:r>
      <w:r w:rsidRPr="005E5D16">
        <w:rPr>
          <w:rFonts w:ascii="Times New Roman" w:hAnsi="Times New Roman" w:cs="B Nazanin"/>
          <w:rtl w:val="0"/>
        </w:rPr>
        <w:t>Pose</w:t>
      </w:r>
      <w:r w:rsidRPr="005E5D16">
        <w:rPr>
          <w:rFonts w:asciiTheme="majorBidi" w:hAnsiTheme="majorBidi" w:cs="B Nazanin"/>
        </w:rPr>
        <w:t xml:space="preserve"> </w:t>
      </w:r>
      <w:r w:rsidRPr="005E5D16">
        <w:rPr>
          <w:rFonts w:ascii="Times New Roman" w:hAnsi="Times New Roman" w:cs="B Nazanin"/>
          <w:rtl w:val="0"/>
        </w:rPr>
        <w:t>Keypoints</w:t>
      </w:r>
      <w:r w:rsidRPr="005E5D16">
        <w:rPr>
          <w:rFonts w:asciiTheme="majorBidi" w:hAnsiTheme="majorBidi" w:cs="B Nazanin"/>
        </w:rPr>
        <w:t>)</w:t>
      </w:r>
      <w:bookmarkEnd w:id="215"/>
    </w:p>
    <w:p w14:paraId="7295E56A" w14:textId="6B97E2FE" w:rsidR="003D0E90" w:rsidRPr="005E5D16" w:rsidRDefault="00000000" w:rsidP="000C52A2">
      <w:pPr>
        <w:bidi/>
        <w:spacing w:after="160" w:line="300" w:lineRule="auto"/>
        <w:jc w:val="both"/>
        <w:rPr>
          <w:rFonts w:asciiTheme="majorBidi" w:hAnsiTheme="majorBidi" w:cs="B Nazanin"/>
        </w:rPr>
      </w:pPr>
      <w:r w:rsidRPr="005E5D16">
        <w:rPr>
          <w:rFonts w:asciiTheme="majorBidi" w:hAnsiTheme="majorBidi" w:cs="B Nazanin"/>
        </w:rPr>
        <w:t xml:space="preserve">پیاده‌سازی حاضر از مدل </w:t>
      </w:r>
      <w:r w:rsidR="000C52A2" w:rsidRPr="005E5D16">
        <w:rPr>
          <w:rFonts w:ascii="Times New Roman" w:hAnsi="Times New Roman" w:cs="B Nazanin"/>
          <w:rtl w:val="0"/>
        </w:rPr>
        <w:t>YOLO</w:t>
      </w:r>
      <w:r w:rsidR="000C52A2" w:rsidRPr="005E5D16">
        <w:rPr>
          <w:rFonts w:asciiTheme="majorBidi" w:hAnsiTheme="majorBidi" w:cs="B Nazanin"/>
          <w:rtl w:val="0"/>
        </w:rPr>
        <w:t>26</w:t>
      </w:r>
      <w:r w:rsidR="000C52A2" w:rsidRPr="005E5D16">
        <w:rPr>
          <w:rFonts w:ascii="Times New Roman" w:hAnsi="Times New Roman" w:cs="B Nazanin"/>
          <w:rtl w:val="0"/>
        </w:rPr>
        <w:t>s</w:t>
      </w:r>
      <w:r w:rsidR="000C52A2" w:rsidRPr="005E5D16">
        <w:rPr>
          <w:rFonts w:asciiTheme="majorBidi" w:hAnsiTheme="majorBidi" w:cs="B Nazanin"/>
          <w:rtl w:val="0"/>
        </w:rPr>
        <w:t>-</w:t>
      </w:r>
      <w:r w:rsidR="000C52A2" w:rsidRPr="005E5D16">
        <w:rPr>
          <w:rFonts w:ascii="Times New Roman" w:hAnsi="Times New Roman" w:cs="B Nazanin"/>
          <w:rtl w:val="0"/>
        </w:rPr>
        <w:t>Pose</w:t>
      </w:r>
      <w:r w:rsidRPr="005E5D16">
        <w:rPr>
          <w:rFonts w:asciiTheme="majorBidi" w:hAnsiTheme="majorBidi" w:cs="B Nazanin"/>
        </w:rPr>
        <w:t xml:space="preserve"> مبتنی بر برآورد وضعیت بدن استفاده می‌کند که هفده نقطه کلیدی را برای هر فرد تشخیص‌داده‌شده در فریم گزارش می‌کند: بینی، چشم چپ و راست، گوش چپ و راست، شانه چپ و راست، آرنج چپ و راست، مچ دست چپ و راست، لگن (هیپ) چپ و راست، زانوی چپ و راست، و مچ پای چپ و راست. سامانه هیچ نقطه کلیدی آناتومیک دیگری (مانند انگشتان دست یا ستون فقرات به‌صورت چندبخشی) را تشخیص نمی‌دهد و تمامی سنجه‌های زاویه‌ای از همین هفده نقطه مشتق می‌شوند. شکل </w:t>
      </w:r>
      <w:r w:rsidR="00645B84">
        <w:rPr>
          <w:rFonts w:asciiTheme="majorBidi" w:hAnsiTheme="majorBidi" w:cs="B Nazanin" w:hint="cs"/>
          <w:lang w:val="en-US"/>
        </w:rPr>
        <w:t>1</w:t>
      </w:r>
      <w:r w:rsidRPr="005E5D16">
        <w:rPr>
          <w:rFonts w:asciiTheme="majorBidi" w:hAnsiTheme="majorBidi" w:cs="B Nazanin"/>
        </w:rPr>
        <w:t>-</w:t>
      </w:r>
      <w:r w:rsidR="00645B84">
        <w:rPr>
          <w:rFonts w:asciiTheme="majorBidi" w:hAnsiTheme="majorBidi" w:cs="B Nazanin" w:hint="cs"/>
          <w:lang w:val="en-US"/>
        </w:rPr>
        <w:t>7</w:t>
      </w:r>
      <w:r w:rsidRPr="005E5D16">
        <w:rPr>
          <w:rFonts w:asciiTheme="majorBidi" w:hAnsiTheme="majorBidi" w:cs="B Nazanin"/>
        </w:rPr>
        <w:t xml:space="preserve"> نمایش اسکلتی این نقاط و یال‌های اتصال‌دهنده آن‌ها را نشان می‌دهد.</w:t>
      </w:r>
    </w:p>
    <w:p w14:paraId="7B8EF55C" w14:textId="77777777" w:rsidR="003D0E90" w:rsidRPr="005E5D16" w:rsidRDefault="00000000" w:rsidP="005820C9">
      <w:pPr>
        <w:bidi/>
        <w:spacing w:before="200" w:after="60"/>
        <w:jc w:val="center"/>
        <w:rPr>
          <w:rFonts w:asciiTheme="majorBidi" w:hAnsiTheme="majorBidi" w:cs="B Nazanin"/>
        </w:rPr>
      </w:pPr>
      <w:r w:rsidRPr="005E5D16">
        <w:rPr>
          <w:rFonts w:asciiTheme="majorBidi" w:hAnsiTheme="majorBidi" w:cs="B Nazanin"/>
          <w:noProof/>
        </w:rPr>
        <w:lastRenderedPageBreak/>
        <w:drawing>
          <wp:inline distT="0" distB="0" distL="0" distR="0" wp14:anchorId="2546AC56" wp14:editId="234E22D4">
            <wp:extent cx="3048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48000" cy="4000500"/>
                    </a:xfrm>
                    <a:prstGeom prst="rect">
                      <a:avLst/>
                    </a:prstGeom>
                  </pic:spPr>
                </pic:pic>
              </a:graphicData>
            </a:graphic>
          </wp:inline>
        </w:drawing>
      </w:r>
    </w:p>
    <w:p w14:paraId="3667D351" w14:textId="683EE569" w:rsidR="003D0E90" w:rsidRPr="005E5D16" w:rsidRDefault="008625D7" w:rsidP="005820C9">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00645B84">
        <w:rPr>
          <w:rFonts w:asciiTheme="majorBidi" w:hAnsiTheme="majorBidi" w:cs="B Nazanin" w:hint="cs"/>
          <w:sz w:val="22"/>
          <w:szCs w:val="22"/>
          <w:lang w:val="en-US"/>
        </w:rPr>
        <w:t>1</w:t>
      </w:r>
      <w:r w:rsidRPr="005E5D16">
        <w:rPr>
          <w:rFonts w:asciiTheme="majorBidi" w:hAnsiTheme="majorBidi" w:cs="B Nazanin"/>
          <w:sz w:val="22"/>
          <w:szCs w:val="22"/>
        </w:rPr>
        <w:t>-</w:t>
      </w:r>
      <w:r w:rsidR="00645B84">
        <w:rPr>
          <w:rFonts w:asciiTheme="majorBidi" w:hAnsiTheme="majorBidi" w:cs="B Nazanin" w:hint="cs"/>
          <w:sz w:val="22"/>
          <w:szCs w:val="22"/>
          <w:lang w:val="en-US"/>
        </w:rPr>
        <w:t>7</w:t>
      </w:r>
      <w:r w:rsidRPr="005E5D16">
        <w:rPr>
          <w:rFonts w:asciiTheme="majorBidi" w:hAnsiTheme="majorBidi" w:cs="B Nazanin"/>
          <w:sz w:val="22"/>
          <w:szCs w:val="22"/>
        </w:rPr>
        <w:t>- نمایش اسکلتی هفده نقطه کلیدی بدن مورد استفاده در سامانه</w:t>
      </w:r>
    </w:p>
    <w:p w14:paraId="48229EDF" w14:textId="29E94B62" w:rsidR="003D0E90" w:rsidRPr="005E5D16" w:rsidRDefault="00645B84" w:rsidP="00433F1C">
      <w:pPr>
        <w:pStyle w:val="Heading2"/>
        <w:spacing w:before="360" w:after="200"/>
        <w:jc w:val="left"/>
        <w:rPr>
          <w:rFonts w:asciiTheme="majorBidi" w:hAnsiTheme="majorBidi" w:cs="B Nazanin"/>
        </w:rPr>
      </w:pPr>
      <w:bookmarkStart w:id="216" w:name="_Toc239590579"/>
      <w:r>
        <w:rPr>
          <w:rFonts w:asciiTheme="majorBidi" w:hAnsiTheme="majorBidi" w:cs="B Nazanin" w:hint="cs"/>
        </w:rPr>
        <w:t>7</w:t>
      </w:r>
      <w:r w:rsidRPr="005E5D16">
        <w:rPr>
          <w:rFonts w:asciiTheme="majorBidi" w:hAnsiTheme="majorBidi" w:cs="B Nazanin"/>
        </w:rPr>
        <w:t>-3-برآورد زاویه مفصلی و انواع آن</w:t>
      </w:r>
      <w:bookmarkEnd w:id="216"/>
    </w:p>
    <w:p w14:paraId="73359FAF"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زاویه مفصلی مشتق‌شده از نقاط کلیدی دوبعدی را می‌توان در چند دسته مفهومی متفاوت طبقه‌بندی کرد: (الف) زاویه سه‌نقطه‌ای مفصلی (</w:t>
      </w:r>
      <w:r w:rsidRPr="005E5D16">
        <w:rPr>
          <w:rFonts w:ascii="Times New Roman" w:hAnsi="Times New Roman" w:cs="B Nazanin"/>
          <w:rtl w:val="0"/>
        </w:rPr>
        <w:t>Three</w:t>
      </w:r>
      <w:r w:rsidRPr="005E5D16">
        <w:rPr>
          <w:rFonts w:asciiTheme="majorBidi" w:hAnsiTheme="majorBidi" w:cs="B Nazanin"/>
        </w:rPr>
        <w:t>-</w:t>
      </w:r>
      <w:r w:rsidRPr="005E5D16">
        <w:rPr>
          <w:rFonts w:ascii="Times New Roman" w:hAnsi="Times New Roman" w:cs="B Nazanin"/>
          <w:rtl w:val="0"/>
        </w:rPr>
        <w:t>point</w:t>
      </w:r>
      <w:r w:rsidRPr="005E5D16">
        <w:rPr>
          <w:rFonts w:asciiTheme="majorBidi" w:hAnsiTheme="majorBidi" w:cs="B Nazanin"/>
        </w:rPr>
        <w:t xml:space="preserve"> </w:t>
      </w:r>
      <w:r w:rsidRPr="005E5D16">
        <w:rPr>
          <w:rFonts w:ascii="Times New Roman" w:hAnsi="Times New Roman" w:cs="B Nazanin"/>
          <w:rtl w:val="0"/>
        </w:rPr>
        <w:t>joint</w:t>
      </w:r>
      <w:r w:rsidRPr="005E5D16">
        <w:rPr>
          <w:rFonts w:asciiTheme="majorBidi" w:hAnsiTheme="majorBidi" w:cs="B Nazanin"/>
        </w:rPr>
        <w:t xml:space="preserve"> </w:t>
      </w:r>
      <w:r w:rsidRPr="005E5D16">
        <w:rPr>
          <w:rFonts w:ascii="Times New Roman" w:hAnsi="Times New Roman" w:cs="B Nazanin"/>
          <w:rtl w:val="0"/>
        </w:rPr>
        <w:t>angle</w:t>
      </w:r>
      <w:r w:rsidRPr="005E5D16">
        <w:rPr>
          <w:rFonts w:asciiTheme="majorBidi" w:hAnsiTheme="majorBidi" w:cs="B Nazanin"/>
        </w:rPr>
        <w:t>)، که در محل یک مفصل بین دو بخش اندام (مانند آرنج بین بازو و ساعد) اندازه‌گیری می‌شود؛ (ب) زاویه جهت‌گیری قطعه (</w:t>
      </w:r>
      <w:r w:rsidRPr="005E5D16">
        <w:rPr>
          <w:rFonts w:ascii="Times New Roman" w:hAnsi="Times New Roman" w:cs="B Nazanin"/>
          <w:rtl w:val="0"/>
        </w:rPr>
        <w:t>Segment</w:t>
      </w:r>
      <w:r w:rsidRPr="005E5D16">
        <w:rPr>
          <w:rFonts w:asciiTheme="majorBidi" w:hAnsiTheme="majorBidi" w:cs="B Nazanin"/>
        </w:rPr>
        <w:t xml:space="preserve"> </w:t>
      </w:r>
      <w:r w:rsidRPr="005E5D16">
        <w:rPr>
          <w:rFonts w:ascii="Times New Roman" w:hAnsi="Times New Roman" w:cs="B Nazanin"/>
          <w:rtl w:val="0"/>
        </w:rPr>
        <w:t>orientation</w:t>
      </w:r>
      <w:r w:rsidRPr="005E5D16">
        <w:rPr>
          <w:rFonts w:asciiTheme="majorBidi" w:hAnsiTheme="majorBidi" w:cs="B Nazanin"/>
        </w:rPr>
        <w:t xml:space="preserve"> </w:t>
      </w:r>
      <w:r w:rsidRPr="005E5D16">
        <w:rPr>
          <w:rFonts w:ascii="Times New Roman" w:hAnsi="Times New Roman" w:cs="B Nazanin"/>
          <w:rtl w:val="0"/>
        </w:rPr>
        <w:t>angle</w:t>
      </w:r>
      <w:r w:rsidRPr="005E5D16">
        <w:rPr>
          <w:rFonts w:asciiTheme="majorBidi" w:hAnsiTheme="majorBidi" w:cs="B Nazanin"/>
        </w:rPr>
        <w:t>)، که جهت یک بخش از بدن (مانند تنه) را نسبت به یک مرجع ثابت (عمودی یا افقی) می‌سنجد؛ (پ) زاویه آناتومیک علامت‌دار، که جهت حرکت (مثلاً فلکشن در برابر اکستنشن) را نیز مشخص می‌کند؛ و (ت) دامنه حرکتی (</w:t>
      </w:r>
      <w:r w:rsidRPr="005E5D16">
        <w:rPr>
          <w:rFonts w:ascii="Times New Roman" w:hAnsi="Times New Roman" w:cs="B Nazanin"/>
          <w:rtl w:val="0"/>
        </w:rPr>
        <w:t>Range</w:t>
      </w:r>
      <w:r w:rsidRPr="005E5D16">
        <w:rPr>
          <w:rFonts w:asciiTheme="majorBidi" w:hAnsiTheme="majorBidi" w:cs="B Nazanin"/>
        </w:rPr>
        <w:t>)، میانگین زاویه، بیشینه/کمینه زاویه، و انحراف از وضعیت خنثی، که همگی آمارهای مشتق‌شده از سری زمانی یک زاویه در طول یک چرخه حرکتی هستند. از آنجا که هر تمرین توان‌بخشی صفحه حرکتی و مرجع آناتومیک اختصاصی خود را دارد، سامانه برای هر تمرین، تعریف زاویه‌ای متناظر با آن تمرین را به‌کار می‌گیرد، نه یک فرمول عمومی یکسان.</w:t>
      </w:r>
    </w:p>
    <w:p w14:paraId="6B3BF222" w14:textId="77777777" w:rsidR="003D0E90" w:rsidRPr="005E5D16" w:rsidRDefault="00000000" w:rsidP="00433F1C">
      <w:pPr>
        <w:bidi/>
        <w:rPr>
          <w:rFonts w:asciiTheme="majorBidi" w:hAnsiTheme="majorBidi" w:cs="B Nazanin"/>
        </w:rPr>
      </w:pPr>
      <w:r w:rsidRPr="005E5D16">
        <w:rPr>
          <w:rFonts w:asciiTheme="majorBidi" w:hAnsiTheme="majorBidi" w:cs="B Nazanin"/>
        </w:rPr>
        <w:br w:type="page"/>
      </w:r>
    </w:p>
    <w:p w14:paraId="75C50267" w14:textId="2210FEF8" w:rsidR="003D0E90" w:rsidRPr="005E5D16" w:rsidRDefault="00645B84" w:rsidP="00433F1C">
      <w:pPr>
        <w:pStyle w:val="Heading1"/>
        <w:jc w:val="left"/>
        <w:rPr>
          <w:rFonts w:asciiTheme="majorBidi" w:hAnsiTheme="majorBidi" w:cs="B Nazanin"/>
        </w:rPr>
      </w:pPr>
      <w:bookmarkStart w:id="217" w:name="_Toc239590580"/>
      <w:r>
        <w:rPr>
          <w:rFonts w:asciiTheme="majorBidi" w:hAnsiTheme="majorBidi" w:cs="B Nazanin" w:hint="cs"/>
        </w:rPr>
        <w:lastRenderedPageBreak/>
        <w:t>8</w:t>
      </w:r>
      <w:r w:rsidRPr="005E5D16">
        <w:rPr>
          <w:rFonts w:asciiTheme="majorBidi" w:hAnsiTheme="majorBidi" w:cs="B Nazanin"/>
        </w:rPr>
        <w:t>-مواد و روش‌ها</w:t>
      </w:r>
      <w:bookmarkEnd w:id="217"/>
    </w:p>
    <w:p w14:paraId="21FA1398" w14:textId="329D4AAD" w:rsidR="003D0E90" w:rsidRPr="005E5D16" w:rsidRDefault="00645B84" w:rsidP="00433F1C">
      <w:pPr>
        <w:pStyle w:val="Heading2"/>
        <w:spacing w:before="360" w:after="200"/>
        <w:jc w:val="left"/>
        <w:rPr>
          <w:rFonts w:asciiTheme="majorBidi" w:hAnsiTheme="majorBidi" w:cs="B Nazanin"/>
        </w:rPr>
      </w:pPr>
      <w:bookmarkStart w:id="218" w:name="_Toc239590581"/>
      <w:r>
        <w:rPr>
          <w:rFonts w:asciiTheme="majorBidi" w:hAnsiTheme="majorBidi" w:cs="B Nazanin" w:hint="cs"/>
        </w:rPr>
        <w:t>8</w:t>
      </w:r>
      <w:r w:rsidRPr="005E5D16">
        <w:rPr>
          <w:rFonts w:asciiTheme="majorBidi" w:hAnsiTheme="majorBidi" w:cs="B Nazanin"/>
        </w:rPr>
        <w:t>-1-طراحی کلی سامانه</w:t>
      </w:r>
      <w:bookmarkEnd w:id="218"/>
    </w:p>
    <w:p w14:paraId="11CE7089" w14:textId="09273343"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سامانه پیشنهادی یک جریان داده پردازشی چندمرحله‌ای است که ویدئوی ورودی (تک‌نمایی یا دو</w:t>
      </w:r>
      <w:r w:rsidR="007828CE" w:rsidRPr="005E5D16">
        <w:rPr>
          <w:rFonts w:asciiTheme="majorBidi" w:hAnsiTheme="majorBidi" w:cs="B Nazanin"/>
          <w:rtl w:val="0"/>
          <w:lang w:val="en-US"/>
        </w:rPr>
        <w:t xml:space="preserve"> </w:t>
      </w:r>
      <w:r w:rsidRPr="005E5D16">
        <w:rPr>
          <w:rFonts w:asciiTheme="majorBidi" w:hAnsiTheme="majorBidi" w:cs="B Nazanin"/>
        </w:rPr>
        <w:t>نمایی) را دریافت کرده و پس از برآورد وضعیت بدن، پالایش کیفیت، مسیریابی دوربین، همگام‌سازی (در حالت دو</w:t>
      </w:r>
      <w:r w:rsidR="007828CE" w:rsidRPr="005E5D16">
        <w:rPr>
          <w:rFonts w:asciiTheme="majorBidi" w:hAnsiTheme="majorBidi" w:cs="B Nazanin"/>
          <w:rtl w:val="0"/>
          <w:lang w:val="en-US"/>
        </w:rPr>
        <w:t xml:space="preserve"> </w:t>
      </w:r>
      <w:r w:rsidRPr="005E5D16">
        <w:rPr>
          <w:rFonts w:asciiTheme="majorBidi" w:hAnsiTheme="majorBidi" w:cs="B Nazanin"/>
        </w:rPr>
        <w:t xml:space="preserve">نمایی)، کالیبراسیون علامت، محاسبه زاویه، هموارسازی زمانی و تشخیص چرخه حرکتی، به تولید آمار تجمیعی و یک ویدئوی حاشیه‌نویسی‌شده منجر می‌شود. شکل </w:t>
      </w:r>
      <w:r w:rsidR="00645B84">
        <w:rPr>
          <w:rFonts w:asciiTheme="majorBidi" w:hAnsiTheme="majorBidi" w:cs="B Nazanin" w:hint="cs"/>
          <w:lang w:val="en-US"/>
        </w:rPr>
        <w:t>1</w:t>
      </w:r>
      <w:r w:rsidRPr="005E5D16">
        <w:rPr>
          <w:rFonts w:asciiTheme="majorBidi" w:hAnsiTheme="majorBidi" w:cs="B Nazanin"/>
        </w:rPr>
        <w:t>-</w:t>
      </w:r>
      <w:r w:rsidR="00645B84">
        <w:rPr>
          <w:rFonts w:asciiTheme="majorBidi" w:hAnsiTheme="majorBidi" w:cs="B Nazanin" w:hint="cs"/>
          <w:lang w:val="en-US"/>
        </w:rPr>
        <w:t>8</w:t>
      </w:r>
      <w:r w:rsidRPr="005E5D16">
        <w:rPr>
          <w:rFonts w:asciiTheme="majorBidi" w:hAnsiTheme="majorBidi" w:cs="B Nazanin"/>
        </w:rPr>
        <w:t xml:space="preserve"> این جریان داده را به‌صورت کامل نمایش می‌دهد.</w:t>
      </w:r>
    </w:p>
    <w:p w14:paraId="37BFE1BB" w14:textId="77777777" w:rsidR="003D0E90" w:rsidRPr="005E5D16" w:rsidRDefault="00C14425" w:rsidP="005820C9">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0D6EDD73" wp14:editId="7296F695">
            <wp:extent cx="3313300" cy="7772399"/>
            <wp:effectExtent l="0" t="0" r="2540" b="6350"/>
            <wp:docPr id="102590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13300" cy="7772399"/>
                    </a:xfrm>
                    <a:prstGeom prst="rect">
                      <a:avLst/>
                    </a:prstGeom>
                    <a:noFill/>
                    <a:ln>
                      <a:noFill/>
                    </a:ln>
                  </pic:spPr>
                </pic:pic>
              </a:graphicData>
            </a:graphic>
          </wp:inline>
        </w:drawing>
      </w:r>
    </w:p>
    <w:p w14:paraId="574391FB" w14:textId="66659136" w:rsidR="003D0E90" w:rsidRPr="005E5D16" w:rsidRDefault="008625D7" w:rsidP="005820C9">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00645B84">
        <w:rPr>
          <w:rFonts w:asciiTheme="majorBidi" w:hAnsiTheme="majorBidi" w:cs="B Nazanin" w:hint="cs"/>
          <w:sz w:val="22"/>
          <w:szCs w:val="22"/>
          <w:lang w:val="en-US"/>
        </w:rPr>
        <w:t>1</w:t>
      </w:r>
      <w:r w:rsidRPr="005E5D16">
        <w:rPr>
          <w:rFonts w:asciiTheme="majorBidi" w:hAnsiTheme="majorBidi" w:cs="B Nazanin"/>
          <w:sz w:val="22"/>
          <w:szCs w:val="22"/>
        </w:rPr>
        <w:t>-</w:t>
      </w:r>
      <w:r w:rsidR="00645B84">
        <w:rPr>
          <w:rFonts w:asciiTheme="majorBidi" w:hAnsiTheme="majorBidi" w:cs="B Nazanin" w:hint="cs"/>
          <w:sz w:val="22"/>
          <w:szCs w:val="22"/>
          <w:lang w:val="en-US"/>
        </w:rPr>
        <w:t>8</w:t>
      </w:r>
      <w:r w:rsidRPr="005E5D16">
        <w:rPr>
          <w:rFonts w:asciiTheme="majorBidi" w:hAnsiTheme="majorBidi" w:cs="B Nazanin"/>
          <w:sz w:val="22"/>
          <w:szCs w:val="22"/>
        </w:rPr>
        <w:t xml:space="preserve">-  معماری کلی و </w:t>
      </w:r>
      <w:r w:rsidRPr="005E5D16">
        <w:rPr>
          <w:rFonts w:asciiTheme="majorBidi" w:hAnsiTheme="majorBidi" w:cs="B Nazanin"/>
        </w:rPr>
        <w:t xml:space="preserve">جریان داده </w:t>
      </w:r>
      <w:r w:rsidRPr="005E5D16">
        <w:rPr>
          <w:rFonts w:asciiTheme="majorBidi" w:hAnsiTheme="majorBidi" w:cs="B Nazanin"/>
          <w:sz w:val="22"/>
          <w:szCs w:val="22"/>
        </w:rPr>
        <w:t>پردازشی سامانه</w:t>
      </w:r>
    </w:p>
    <w:p w14:paraId="56443C39" w14:textId="24089E18" w:rsidR="003D0E90" w:rsidRPr="005E5D16" w:rsidRDefault="00645B84" w:rsidP="00433F1C">
      <w:pPr>
        <w:pStyle w:val="Heading2"/>
        <w:spacing w:before="360" w:after="200"/>
        <w:jc w:val="left"/>
        <w:rPr>
          <w:rFonts w:asciiTheme="majorBidi" w:hAnsiTheme="majorBidi" w:cs="B Nazanin"/>
        </w:rPr>
      </w:pPr>
      <w:bookmarkStart w:id="219" w:name="_Toc239590582"/>
      <w:r>
        <w:rPr>
          <w:rFonts w:asciiTheme="majorBidi" w:hAnsiTheme="majorBidi" w:cs="B Nazanin" w:hint="cs"/>
        </w:rPr>
        <w:lastRenderedPageBreak/>
        <w:t>8</w:t>
      </w:r>
      <w:r w:rsidRPr="005E5D16">
        <w:rPr>
          <w:rFonts w:asciiTheme="majorBidi" w:hAnsiTheme="majorBidi" w:cs="B Nazanin"/>
        </w:rPr>
        <w:t>-2-داده ورودی</w:t>
      </w:r>
      <w:bookmarkEnd w:id="219"/>
    </w:p>
    <w:p w14:paraId="12C74215" w14:textId="4AECC5E6"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ورودی سامانه یک یا دو فایل ویدئویی است. در حالت تک‌دوربینی، کاربر مشخص می‌کند که ویدئو از نمای جلو (</w:t>
      </w:r>
      <w:r w:rsidRPr="005E5D16">
        <w:rPr>
          <w:rFonts w:ascii="Times New Roman" w:hAnsi="Times New Roman" w:cs="B Nazanin"/>
          <w:rtl w:val="0"/>
        </w:rPr>
        <w:t>Front</w:t>
      </w:r>
      <w:r w:rsidRPr="005E5D16">
        <w:rPr>
          <w:rFonts w:asciiTheme="majorBidi" w:hAnsiTheme="majorBidi" w:cs="B Nazanin"/>
        </w:rPr>
        <w:t>) یا نمای پهلو (</w:t>
      </w:r>
      <w:r w:rsidRPr="005E5D16">
        <w:rPr>
          <w:rFonts w:ascii="Times New Roman" w:hAnsi="Times New Roman" w:cs="B Nazanin"/>
          <w:rtl w:val="0"/>
        </w:rPr>
        <w:t>Side</w:t>
      </w:r>
      <w:r w:rsidRPr="005E5D16">
        <w:rPr>
          <w:rFonts w:asciiTheme="majorBidi" w:hAnsiTheme="majorBidi" w:cs="B Nazanin"/>
        </w:rPr>
        <w:t>) ثبت شده است. در حالت دو</w:t>
      </w:r>
      <w:r w:rsidR="007828CE" w:rsidRPr="005E5D16">
        <w:rPr>
          <w:rFonts w:asciiTheme="majorBidi" w:hAnsiTheme="majorBidi" w:cs="B Nazanin"/>
          <w:rtl w:val="0"/>
          <w:lang w:val="en-US"/>
        </w:rPr>
        <w:t xml:space="preserve"> </w:t>
      </w:r>
      <w:r w:rsidRPr="005E5D16">
        <w:rPr>
          <w:rFonts w:asciiTheme="majorBidi" w:hAnsiTheme="majorBidi" w:cs="B Nazanin"/>
        </w:rPr>
        <w:t>دوربینی، دو ویدئوی مستقل (نمای جلو و نمای پهلو) به‌طور هم‌زمان یا مجزا ضبط و به سامانه داده می‌شوند. پردازش فریم‌به‌فریم انجام می‌شود و مدل برآورد وضعیت بدن روی اندازه ورودی تصویر نسبتاً بزرگ (۱۲۸۰ پیکسل) اجرا می‌شود؛ این انتخاب طراحی، دقت تحلیل را بر سرعت اجرای بلادرنگ ترجیح می‌دهد و بنابراین سامانه برای پردازش پس از ضبط (</w:t>
      </w:r>
      <w:r w:rsidRPr="005E5D16">
        <w:rPr>
          <w:rFonts w:ascii="Times New Roman" w:hAnsi="Times New Roman" w:cs="B Nazanin"/>
          <w:rtl w:val="0"/>
        </w:rPr>
        <w:t>Offline</w:t>
      </w:r>
      <w:r w:rsidRPr="005E5D16">
        <w:rPr>
          <w:rFonts w:asciiTheme="majorBidi" w:hAnsiTheme="majorBidi" w:cs="B Nazanin"/>
        </w:rPr>
        <w:t>) طراحی شده، نه پایش زنده.</w:t>
      </w:r>
    </w:p>
    <w:p w14:paraId="013EDE46"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6354653D" wp14:editId="37BCB871">
            <wp:extent cx="5342778" cy="7772400"/>
            <wp:effectExtent l="0" t="0" r="0" b="0"/>
            <wp:docPr id="910000001" name="diagram_3_2_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_2_input.png"/>
                    <pic:cNvPicPr>
                      <a:picLocks noChangeAspect="1" noChangeArrowheads="1"/>
                    </pic:cNvPicPr>
                  </pic:nvPicPr>
                  <pic:blipFill>
                    <a:blip r:embed="rId31"/>
                    <a:srcRect/>
                    <a:stretch>
                      <a:fillRect/>
                    </a:stretch>
                  </pic:blipFill>
                  <pic:spPr bwMode="auto">
                    <a:xfrm>
                      <a:off x="0" y="0"/>
                      <a:ext cx="5342778" cy="7772400"/>
                    </a:xfrm>
                    <a:prstGeom prst="rect">
                      <a:avLst/>
                    </a:prstGeom>
                    <a:noFill/>
                    <a:ln>
                      <a:noFill/>
                    </a:ln>
                  </pic:spPr>
                </pic:pic>
              </a:graphicData>
            </a:graphic>
          </wp:inline>
        </w:drawing>
      </w:r>
    </w:p>
    <w:p w14:paraId="63E1D136" w14:textId="653ED37F" w:rsidR="00B20BE0" w:rsidRPr="005E5D16" w:rsidRDefault="0006602F">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2</w:t>
      </w:r>
      <w:r w:rsidRPr="005E5D16">
        <w:rPr>
          <w:rFonts w:asciiTheme="majorBidi" w:hAnsiTheme="majorBidi" w:cs="B Nazanin"/>
          <w:sz w:val="22"/>
          <w:szCs w:val="22"/>
        </w:rPr>
        <w:t>-</w:t>
      </w:r>
      <w:r w:rsidR="00645B84">
        <w:rPr>
          <w:rFonts w:asciiTheme="majorBidi" w:hAnsiTheme="majorBidi" w:cs="B Nazanin" w:hint="cs"/>
          <w:sz w:val="22"/>
          <w:szCs w:val="22"/>
          <w:lang w:val="en-US"/>
        </w:rPr>
        <w:t>8</w:t>
      </w:r>
      <w:r w:rsidRPr="005E5D16">
        <w:rPr>
          <w:rFonts w:asciiTheme="majorBidi" w:hAnsiTheme="majorBidi" w:cs="B Nazanin"/>
          <w:sz w:val="22"/>
          <w:szCs w:val="22"/>
        </w:rPr>
        <w:t>-  نمودار جریان پردازش داده ورودی سامانه (حالت تک‌دوربینی در برابر دو دوربینی)</w:t>
      </w:r>
    </w:p>
    <w:p w14:paraId="6923DDC8" w14:textId="02750063" w:rsidR="003D0E90" w:rsidRPr="005E5D16" w:rsidRDefault="00645B84" w:rsidP="00433F1C">
      <w:pPr>
        <w:pStyle w:val="Heading2"/>
        <w:spacing w:before="360" w:after="200"/>
        <w:jc w:val="left"/>
        <w:rPr>
          <w:rFonts w:asciiTheme="majorBidi" w:hAnsiTheme="majorBidi" w:cs="B Nazanin"/>
        </w:rPr>
      </w:pPr>
      <w:bookmarkStart w:id="220" w:name="_Toc239590583"/>
      <w:r>
        <w:rPr>
          <w:rFonts w:asciiTheme="majorBidi" w:hAnsiTheme="majorBidi" w:cs="B Nazanin" w:hint="cs"/>
        </w:rPr>
        <w:lastRenderedPageBreak/>
        <w:t>8</w:t>
      </w:r>
      <w:r w:rsidRPr="005E5D16">
        <w:rPr>
          <w:rFonts w:asciiTheme="majorBidi" w:hAnsiTheme="majorBidi" w:cs="B Nazanin"/>
        </w:rPr>
        <w:t>-3-استخراج و پالایش نقاط کلیدی</w:t>
      </w:r>
      <w:bookmarkEnd w:id="220"/>
    </w:p>
    <w:p w14:paraId="20002CCE" w14:textId="682A6ECB" w:rsidR="003D0E90" w:rsidRPr="005E5D16" w:rsidRDefault="00000000" w:rsidP="000C52A2">
      <w:pPr>
        <w:bidi/>
        <w:spacing w:after="160" w:line="300" w:lineRule="auto"/>
        <w:jc w:val="both"/>
        <w:rPr>
          <w:rFonts w:asciiTheme="majorBidi" w:hAnsiTheme="majorBidi" w:cs="B Nazanin"/>
        </w:rPr>
      </w:pPr>
      <w:r w:rsidRPr="005E5D16">
        <w:rPr>
          <w:rFonts w:asciiTheme="majorBidi" w:hAnsiTheme="majorBidi" w:cs="B Nazanin"/>
        </w:rPr>
        <w:t xml:space="preserve">برای هر فریم، مدل </w:t>
      </w:r>
      <w:r w:rsidR="000C52A2" w:rsidRPr="005E5D16">
        <w:rPr>
          <w:rFonts w:ascii="Times New Roman" w:hAnsi="Times New Roman" w:cs="B Nazanin"/>
          <w:rtl w:val="0"/>
        </w:rPr>
        <w:t>YOLO</w:t>
      </w:r>
      <w:r w:rsidR="000C52A2" w:rsidRPr="005E5D16">
        <w:rPr>
          <w:rFonts w:asciiTheme="majorBidi" w:hAnsiTheme="majorBidi" w:cs="B Nazanin"/>
          <w:rtl w:val="0"/>
        </w:rPr>
        <w:t>26</w:t>
      </w:r>
      <w:r w:rsidR="000C52A2" w:rsidRPr="005E5D16">
        <w:rPr>
          <w:rFonts w:ascii="Times New Roman" w:hAnsi="Times New Roman" w:cs="B Nazanin"/>
          <w:rtl w:val="0"/>
        </w:rPr>
        <w:t>s</w:t>
      </w:r>
      <w:r w:rsidR="000C52A2" w:rsidRPr="005E5D16">
        <w:rPr>
          <w:rFonts w:asciiTheme="majorBidi" w:hAnsiTheme="majorBidi" w:cs="B Nazanin"/>
          <w:rtl w:val="0"/>
        </w:rPr>
        <w:t>-</w:t>
      </w:r>
      <w:r w:rsidR="000C52A2" w:rsidRPr="005E5D16">
        <w:rPr>
          <w:rFonts w:ascii="Times New Roman" w:hAnsi="Times New Roman" w:cs="B Nazanin"/>
          <w:rtl w:val="0"/>
        </w:rPr>
        <w:t>Pose</w:t>
      </w:r>
      <w:r w:rsidRPr="005E5D16">
        <w:rPr>
          <w:rFonts w:asciiTheme="majorBidi" w:hAnsiTheme="majorBidi" w:cs="B Nazanin"/>
        </w:rPr>
        <w:t xml:space="preserve"> نقاط کلیدی و درجه اطمینان مربوط به هر فرد تشخیص‌داده‌شده را برمی‌گرداند؛ در صورت وجود بیش از یک فرد در فریم، بزرگ‌ترین کادر تشخیص (که معمولاً متناظر با فرد اصلی نزدیک به دوربین است) انتخاب می‌شود. سامانه از دو آستانه اطمینان مجزا استفاده می‌کند: آستانه اطمینان کلی تشخیص فرد، و آستانه اطمینان جداگانه برای هر نقطه کلیدی. نقطه کلیدی‌ای که اطمینان آن پایین‌تر از آستانه باشد، برای آن فریم به‌جای مقداردهی نادرست، به‌عنوان «موجود نیست» علامت‌گذاری می‌شود. این رویکرد از این جهت اهمیت دارد که یک نقطه کلیدی غیرقابل‌اعتماد را به‌عنوان اندازه‌گیری معتبر در نظر نمی‌گیرد و اجازه نمی‌دهد مقادیر گمشده به‌طور ضمنی با داده جعلی جایگزین شوند.</w:t>
      </w:r>
    </w:p>
    <w:p w14:paraId="41C3AAEF" w14:textId="5979C3EA" w:rsidR="003D0E90" w:rsidRPr="005E5D16" w:rsidRDefault="00645B84" w:rsidP="00433F1C">
      <w:pPr>
        <w:pStyle w:val="Heading2"/>
        <w:spacing w:before="360" w:after="200"/>
        <w:jc w:val="left"/>
        <w:rPr>
          <w:rFonts w:asciiTheme="majorBidi" w:hAnsiTheme="majorBidi" w:cs="B Nazanin"/>
        </w:rPr>
      </w:pPr>
      <w:bookmarkStart w:id="221" w:name="_Toc239590584"/>
      <w:r>
        <w:rPr>
          <w:rFonts w:asciiTheme="majorBidi" w:hAnsiTheme="majorBidi" w:cs="B Nazanin" w:hint="cs"/>
        </w:rPr>
        <w:t>8</w:t>
      </w:r>
      <w:r w:rsidRPr="005E5D16">
        <w:rPr>
          <w:rFonts w:asciiTheme="majorBidi" w:hAnsiTheme="majorBidi" w:cs="B Nazanin"/>
        </w:rPr>
        <w:t>-4-روش ریاضی محاسبه زاویه</w:t>
      </w:r>
      <w:bookmarkEnd w:id="221"/>
    </w:p>
    <w:p w14:paraId="0A817356"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 xml:space="preserve">برای یک زاویه سه‌نقطه‌ای مفصلی با رأس در نقطه </w:t>
      </w:r>
      <w:r w:rsidRPr="005E5D16">
        <w:rPr>
          <w:rFonts w:ascii="Times New Roman" w:hAnsi="Times New Roman" w:cs="B Nazanin"/>
          <w:rtl w:val="0"/>
        </w:rPr>
        <w:t>B</w:t>
      </w:r>
      <w:r w:rsidRPr="005E5D16">
        <w:rPr>
          <w:rFonts w:asciiTheme="majorBidi" w:hAnsiTheme="majorBidi" w:cs="B Nazanin"/>
        </w:rPr>
        <w:t xml:space="preserve"> و دو نقطه انتهایی </w:t>
      </w:r>
      <w:r w:rsidRPr="005E5D16">
        <w:rPr>
          <w:rFonts w:ascii="Times New Roman" w:hAnsi="Times New Roman" w:cs="B Nazanin"/>
          <w:rtl w:val="0"/>
        </w:rPr>
        <w:t>A</w:t>
      </w:r>
      <w:r w:rsidRPr="005E5D16">
        <w:rPr>
          <w:rFonts w:asciiTheme="majorBidi" w:hAnsiTheme="majorBidi" w:cs="B Nazanin"/>
        </w:rPr>
        <w:t xml:space="preserve"> و </w:t>
      </w:r>
      <w:r w:rsidRPr="005E5D16">
        <w:rPr>
          <w:rFonts w:ascii="Times New Roman" w:hAnsi="Times New Roman" w:cs="B Nazanin"/>
          <w:rtl w:val="0"/>
        </w:rPr>
        <w:t>C</w:t>
      </w:r>
      <w:r w:rsidRPr="005E5D16">
        <w:rPr>
          <w:rFonts w:asciiTheme="majorBidi" w:hAnsiTheme="majorBidi" w:cs="B Nazanin"/>
        </w:rPr>
        <w:t xml:space="preserve"> (برای مثال، </w:t>
      </w:r>
      <w:r w:rsidRPr="005E5D16">
        <w:rPr>
          <w:rFonts w:ascii="Times New Roman" w:hAnsi="Times New Roman" w:cs="B Nazanin"/>
          <w:rtl w:val="0"/>
        </w:rPr>
        <w:t>A</w:t>
      </w:r>
      <w:r w:rsidRPr="005E5D16">
        <w:rPr>
          <w:rFonts w:asciiTheme="majorBidi" w:hAnsiTheme="majorBidi" w:cs="B Nazanin"/>
        </w:rPr>
        <w:t xml:space="preserve"> = شانه، </w:t>
      </w:r>
      <w:r w:rsidRPr="005E5D16">
        <w:rPr>
          <w:rFonts w:ascii="Times New Roman" w:hAnsi="Times New Roman" w:cs="B Nazanin"/>
          <w:rtl w:val="0"/>
        </w:rPr>
        <w:t>B</w:t>
      </w:r>
      <w:r w:rsidRPr="005E5D16">
        <w:rPr>
          <w:rFonts w:asciiTheme="majorBidi" w:hAnsiTheme="majorBidi" w:cs="B Nazanin"/>
        </w:rPr>
        <w:t xml:space="preserve"> = آرنج، </w:t>
      </w:r>
      <w:r w:rsidRPr="005E5D16">
        <w:rPr>
          <w:rFonts w:ascii="Times New Roman" w:hAnsi="Times New Roman" w:cs="B Nazanin"/>
          <w:rtl w:val="0"/>
        </w:rPr>
        <w:t>C</w:t>
      </w:r>
      <w:r w:rsidRPr="005E5D16">
        <w:rPr>
          <w:rFonts w:asciiTheme="majorBidi" w:hAnsiTheme="majorBidi" w:cs="B Nazanin"/>
        </w:rPr>
        <w:t xml:space="preserve"> = مچ دست)، دو بردار از رأس به هر یک از نقاط انتهایی تشکیل می‌شود:</w:t>
      </w:r>
    </w:p>
    <w:p w14:paraId="23325BEC" w14:textId="77777777" w:rsidR="003D0E90" w:rsidRPr="005E5D16" w:rsidRDefault="00000000" w:rsidP="005820C9">
      <w:pPr>
        <w:bidi/>
        <w:spacing w:after="100" w:line="300" w:lineRule="auto"/>
        <w:jc w:val="center"/>
        <w:rPr>
          <w:rFonts w:asciiTheme="majorBidi" w:hAnsiTheme="majorBidi" w:cs="B Nazanin"/>
        </w:rPr>
      </w:pPr>
      <w:r w:rsidRPr="005E5D16">
        <w:rPr>
          <w:rFonts w:ascii="Times New Roman" w:hAnsi="Times New Roman" w:cs="B Nazanin"/>
          <w:rtl w:val="0"/>
        </w:rPr>
        <w:t>v</w:t>
      </w:r>
      <w:r w:rsidRPr="005E5D16">
        <w:rPr>
          <w:rFonts w:ascii="Cambria Math" w:hAnsi="Cambria Math" w:cs="Cambria Math" w:hint="cs"/>
        </w:rPr>
        <w:t>₁</w:t>
      </w:r>
      <w:r w:rsidRPr="005E5D16">
        <w:rPr>
          <w:rFonts w:asciiTheme="majorBidi" w:hAnsiTheme="majorBidi" w:cs="B Nazanin"/>
        </w:rPr>
        <w:t xml:space="preserve"> = </w:t>
      </w:r>
      <w:r w:rsidRPr="005E5D16">
        <w:rPr>
          <w:rFonts w:ascii="Times New Roman" w:hAnsi="Times New Roman" w:cs="B Nazanin"/>
          <w:rtl w:val="0"/>
        </w:rPr>
        <w:t>A</w:t>
      </w:r>
      <w:r w:rsidRPr="005E5D16">
        <w:rPr>
          <w:rFonts w:asciiTheme="majorBidi" w:hAnsiTheme="majorBidi" w:cs="B Nazanin"/>
        </w:rPr>
        <w:t xml:space="preserve"> − </w:t>
      </w:r>
      <w:r w:rsidRPr="005E5D16">
        <w:rPr>
          <w:rFonts w:ascii="Times New Roman" w:hAnsi="Times New Roman" w:cs="B Nazanin"/>
          <w:rtl w:val="0"/>
        </w:rPr>
        <w:t>B</w:t>
      </w:r>
      <w:r w:rsidRPr="005E5D16">
        <w:rPr>
          <w:rFonts w:asciiTheme="majorBidi" w:hAnsiTheme="majorBidi" w:cs="B Nazanin"/>
        </w:rPr>
        <w:t xml:space="preserve">  ,  </w:t>
      </w:r>
      <w:r w:rsidRPr="005E5D16">
        <w:rPr>
          <w:rFonts w:ascii="Times New Roman" w:hAnsi="Times New Roman" w:cs="B Nazanin"/>
          <w:rtl w:val="0"/>
        </w:rPr>
        <w:t>v</w:t>
      </w:r>
      <w:r w:rsidRPr="005E5D16">
        <w:rPr>
          <w:rFonts w:ascii="Cambria Math" w:hAnsi="Cambria Math" w:cs="Cambria Math" w:hint="cs"/>
        </w:rPr>
        <w:t>₂</w:t>
      </w:r>
      <w:r w:rsidRPr="005E5D16">
        <w:rPr>
          <w:rFonts w:asciiTheme="majorBidi" w:hAnsiTheme="majorBidi" w:cs="B Nazanin"/>
        </w:rPr>
        <w:t xml:space="preserve"> = </w:t>
      </w:r>
      <w:r w:rsidRPr="005E5D16">
        <w:rPr>
          <w:rFonts w:ascii="Times New Roman" w:hAnsi="Times New Roman" w:cs="B Nazanin"/>
          <w:rtl w:val="0"/>
        </w:rPr>
        <w:t>C</w:t>
      </w:r>
      <w:r w:rsidRPr="005E5D16">
        <w:rPr>
          <w:rFonts w:asciiTheme="majorBidi" w:hAnsiTheme="majorBidi" w:cs="B Nazanin"/>
        </w:rPr>
        <w:t xml:space="preserve"> − </w:t>
      </w:r>
      <w:r w:rsidRPr="005E5D16">
        <w:rPr>
          <w:rFonts w:ascii="Times New Roman" w:hAnsi="Times New Roman" w:cs="B Nazanin"/>
          <w:rtl w:val="0"/>
        </w:rPr>
        <w:t>B</w:t>
      </w:r>
    </w:p>
    <w:p w14:paraId="5DFD309E"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زاویه داخلی بدون علامت بین این دو بردار از طریق کسینوس معکوس حاصل‌ضرب داخلی نرمال‌شده محاسبه می‌شود:</w:t>
      </w:r>
    </w:p>
    <w:p w14:paraId="553F0CF7" w14:textId="77777777" w:rsidR="003D0E90" w:rsidRPr="005E5D16" w:rsidRDefault="00000000" w:rsidP="005820C9">
      <w:pPr>
        <w:bidi/>
        <w:spacing w:after="100" w:line="300" w:lineRule="auto"/>
        <w:jc w:val="center"/>
        <w:rPr>
          <w:rFonts w:asciiTheme="majorBidi" w:hAnsiTheme="majorBidi" w:cs="B Nazanin"/>
        </w:rPr>
      </w:pPr>
      <w:r w:rsidRPr="005E5D16">
        <w:rPr>
          <w:rFonts w:asciiTheme="majorBidi" w:hAnsiTheme="majorBidi" w:cs="B Nazanin"/>
        </w:rPr>
        <w:t>(</w:t>
      </w:r>
      <m:oMath>
        <m:f>
          <m:fPr>
            <m:ctrlPr>
              <w:rPr>
                <w:rFonts w:ascii="Cambria Math" w:hAnsi="Cambria Math" w:cs="B Nazanin"/>
                <w:i/>
                <w:rtl w:val="0"/>
              </w:rPr>
            </m:ctrlPr>
          </m:fPr>
          <m:num>
            <m:r>
              <m:rPr>
                <m:sty m:val="p"/>
              </m:rPr>
              <w:rPr>
                <w:rFonts w:ascii="Cambria Math" w:hAnsi="Cambria Math" w:cs="B Nazanin"/>
              </w:rPr>
              <m:t xml:space="preserve"> (</m:t>
            </m:r>
            <m:r>
              <m:rPr>
                <m:sty m:val="p"/>
              </m:rPr>
              <w:rPr>
                <w:rFonts w:ascii="Cambria Math" w:hAnsi="Cambria Math" w:cs="B Nazanin"/>
                <w:rtl w:val="0"/>
              </w:rPr>
              <m:t>v</m:t>
            </m:r>
            <m:r>
              <m:rPr>
                <m:sty m:val="p"/>
              </m:rPr>
              <w:rPr>
                <w:rFonts w:ascii="Cambria Math" w:hAnsi="Cambria Math" w:cs="Cambria Math" w:hint="cs"/>
              </w:rPr>
              <m:t>₁</m:t>
            </m:r>
            <m:r>
              <m:rPr>
                <m:sty m:val="p"/>
              </m:rPr>
              <w:rPr>
                <w:rFonts w:ascii="Cambria Math" w:hAnsi="Cambria Math" w:cs="B Nazanin"/>
              </w:rPr>
              <m:t xml:space="preserve"> </m:t>
            </m:r>
            <m:r>
              <m:rPr>
                <m:sty m:val="p"/>
              </m:rPr>
              <w:rPr>
                <w:rFonts w:ascii="Cambria Math" w:hAnsi="Cambria Math" w:cs="B Nazanin" w:hint="cs"/>
              </w:rPr>
              <m:t>·</m:t>
            </m:r>
            <m:r>
              <m:rPr>
                <m:sty m:val="p"/>
              </m:rPr>
              <w:rPr>
                <w:rFonts w:ascii="Cambria Math" w:hAnsi="Cambria Math" w:cs="B Nazanin"/>
              </w:rPr>
              <m:t xml:space="preserve"> </m:t>
            </m:r>
            <m:r>
              <m:rPr>
                <m:sty m:val="p"/>
              </m:rPr>
              <w:rPr>
                <w:rFonts w:ascii="Cambria Math" w:hAnsi="Cambria Math" w:cs="B Nazanin"/>
                <w:rtl w:val="0"/>
              </w:rPr>
              <m:t>v</m:t>
            </m:r>
            <m:r>
              <m:rPr>
                <m:sty m:val="p"/>
              </m:rPr>
              <w:rPr>
                <w:rFonts w:ascii="Cambria Math" w:hAnsi="Cambria Math" w:cs="Cambria Math" w:hint="cs"/>
              </w:rPr>
              <m:t>₂</m:t>
            </m:r>
            <m:r>
              <m:rPr>
                <m:sty m:val="p"/>
              </m:rPr>
              <w:rPr>
                <w:rFonts w:ascii="Cambria Math" w:hAnsi="Cambria Math" w:cs="B Nazanin"/>
              </w:rPr>
              <m:t>)</m:t>
            </m:r>
          </m:num>
          <m:den>
            <m:r>
              <m:rPr>
                <m:sty m:val="p"/>
              </m:rPr>
              <w:rPr>
                <w:rFonts w:ascii="Cambria Math" w:hAnsi="Cambria Math" w:cs="B Nazanin"/>
              </w:rPr>
              <m:t>(‖</m:t>
            </m:r>
            <m:r>
              <m:rPr>
                <m:sty m:val="p"/>
              </m:rPr>
              <w:rPr>
                <w:rFonts w:ascii="Cambria Math" w:hAnsi="Cambria Math" w:cs="B Nazanin"/>
                <w:rtl w:val="0"/>
              </w:rPr>
              <m:t>v</m:t>
            </m:r>
            <m:r>
              <m:rPr>
                <m:sty m:val="p"/>
              </m:rPr>
              <w:rPr>
                <w:rFonts w:ascii="Cambria Math" w:hAnsi="Cambria Math" w:cs="Cambria Math" w:hint="cs"/>
              </w:rPr>
              <m:t>₁</m:t>
            </m:r>
            <m:r>
              <m:rPr>
                <m:sty m:val="p"/>
              </m:rPr>
              <w:rPr>
                <w:rFonts w:ascii="Cambria Math" w:hAnsi="Cambria Math" w:cs="B Nazanin" w:hint="cs"/>
              </w:rPr>
              <m:t>‖</m:t>
            </m:r>
            <m:r>
              <m:rPr>
                <m:sty m:val="p"/>
              </m:rPr>
              <w:rPr>
                <w:rFonts w:ascii="Cambria Math" w:hAnsi="Cambria Math" w:cs="B Nazanin"/>
              </w:rPr>
              <m:t xml:space="preserve"> </m:t>
            </m:r>
            <m:r>
              <m:rPr>
                <m:sty m:val="p"/>
              </m:rPr>
              <w:rPr>
                <w:rFonts w:ascii="Cambria Math" w:hAnsi="Cambria Math" w:cs="B Nazanin" w:hint="cs"/>
              </w:rPr>
              <m:t>‖</m:t>
            </m:r>
            <m:r>
              <m:rPr>
                <m:sty m:val="p"/>
              </m:rPr>
              <w:rPr>
                <w:rFonts w:ascii="Cambria Math" w:hAnsi="Cambria Math" w:cs="B Nazanin"/>
                <w:rtl w:val="0"/>
              </w:rPr>
              <m:t>v</m:t>
            </m:r>
            <m:r>
              <m:rPr>
                <m:sty m:val="p"/>
              </m:rPr>
              <w:rPr>
                <w:rFonts w:ascii="Cambria Math" w:hAnsi="Cambria Math" w:cs="Cambria Math" w:hint="cs"/>
              </w:rPr>
              <m:t>₂</m:t>
            </m:r>
            <m:r>
              <m:rPr>
                <m:sty m:val="p"/>
              </m:rPr>
              <w:rPr>
                <w:rFonts w:ascii="Cambria Math" w:hAnsi="Cambria Math" w:cs="B Nazanin" w:hint="cs"/>
              </w:rPr>
              <m:t>‖</m:t>
            </m:r>
            <m:r>
              <m:rPr>
                <m:sty m:val="p"/>
              </m:rPr>
              <w:rPr>
                <w:rFonts w:ascii="Cambria Math" w:hAnsi="Cambria Math" w:cs="B Nazanin"/>
              </w:rPr>
              <m:t xml:space="preserve">) </m:t>
            </m:r>
          </m:den>
        </m:f>
      </m:oMath>
      <w:r w:rsidRPr="005E5D16">
        <w:rPr>
          <w:rFonts w:asciiTheme="majorBidi" w:hAnsiTheme="majorBidi" w:cs="B Nazanin"/>
        </w:rPr>
        <w:t xml:space="preserve">) </w:t>
      </w:r>
      <w:r w:rsidRPr="005E5D16">
        <w:rPr>
          <w:rFonts w:ascii="Times New Roman" w:hAnsi="Times New Roman" w:cs="B Nazanin"/>
          <w:rtl w:val="0"/>
        </w:rPr>
        <w:t>arccos</w:t>
      </w:r>
      <w:r w:rsidRPr="005E5D16">
        <w:rPr>
          <w:rFonts w:asciiTheme="majorBidi" w:hAnsiTheme="majorBidi" w:cs="B Nazanin"/>
        </w:rPr>
        <w:t xml:space="preserve"> = </w:t>
      </w:r>
      <m:oMath>
        <m:r>
          <w:rPr>
            <w:rFonts w:ascii="Cambria Math" w:hAnsi="Cambria Math" w:cs="B Nazanin"/>
            <w:rtl w:val="0"/>
          </w:rPr>
          <m:t>θ</m:t>
        </m:r>
      </m:oMath>
    </w:p>
    <w:p w14:paraId="6EE14B53"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برای مفاصلی مانند آرنج، زانو و لگن که در تمرین‌های موردنظر این پژوهش ابهام علامتی فلکشن/اکستنشن ندارند، زاویه فلکشن بالینی از رابطه زیر به‌دست می‌آید که در آن صفر درجه به معنای اندام کاملاً کشیده و افزایش مقدار به معنای خم‌شدگی بیشتر است:</w:t>
      </w:r>
    </w:p>
    <w:p w14:paraId="5413A90F" w14:textId="77777777" w:rsidR="003D0E90" w:rsidRPr="005E5D16" w:rsidRDefault="00000000" w:rsidP="00C201D8">
      <w:pPr>
        <w:bidi/>
        <w:spacing w:after="100" w:line="300" w:lineRule="auto"/>
        <w:jc w:val="center"/>
        <w:rPr>
          <w:rFonts w:asciiTheme="majorBidi" w:hAnsiTheme="majorBidi" w:cs="B Nazanin"/>
        </w:rPr>
      </w:pPr>
      <w:r w:rsidRPr="005E5D16">
        <w:rPr>
          <w:rFonts w:asciiTheme="majorBidi" w:hAnsiTheme="majorBidi" w:cs="B Nazanin"/>
        </w:rPr>
        <w:t xml:space="preserve">زاویه فلکشن = </w:t>
      </w:r>
      <m:oMath>
        <m:sSup>
          <m:sSupPr>
            <m:ctrlPr>
              <w:rPr>
                <w:rFonts w:ascii="Cambria Math" w:hAnsi="Cambria Math" w:cs="B Nazanin"/>
                <w:i/>
                <w:rtl w:val="0"/>
              </w:rPr>
            </m:ctrlPr>
          </m:sSupPr>
          <m:e>
            <m:r>
              <w:rPr>
                <w:rFonts w:ascii="Cambria Math" w:hAnsi="Cambria Math" w:cs="B Nazanin"/>
                <w:rtl w:val="0"/>
              </w:rPr>
              <m:t>180</m:t>
            </m:r>
          </m:e>
          <m:sup>
            <m:r>
              <w:rPr>
                <w:rFonts w:ascii="Cambria Math" w:hAnsi="Cambria Math" w:cs="B Nazanin"/>
                <w:rtl w:val="0"/>
              </w:rPr>
              <m:t>0</m:t>
            </m:r>
          </m:sup>
        </m:sSup>
        <m:r>
          <w:rPr>
            <w:rFonts w:ascii="Cambria Math" w:hAnsi="Cambria Math" w:cs="B Nazanin"/>
            <w:rtl w:val="0"/>
          </w:rPr>
          <m:t>-θ</m:t>
        </m:r>
      </m:oMath>
    </w:p>
    <w:p w14:paraId="114992AC" w14:textId="3B5E0DF2"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 xml:space="preserve">این رابطه در سامانه برای مفاصل آرنج، زانو، لگن و مفاصل مشابه به‌کار می‌رود، اما برای زوایای شانه و تنه، به‌دلیل نیاز به تفکیک جهت حرکت، جایگزین آن یک قرارداد زاویه علامت‌دار به‌کار گرفته می‌شود که در بخش بعدی شرح داده شده است. برای سنجه فلکشن جانبی گردنی، زاویه بر پایه خط اتصال دو چشم در صفحه تصویر محاسبه می‌شود و یک شاخص تقریبی دوبعدی از تمایل جانبی سر است، نه اندازه‌گیری مستقیم دامنه حرکتی مفصل گردن. در سنجه‌های فلکشن/اکستنشن بدون علامت مانند لگن/پلوِیس در پلانک، این مقدارِ بدون علامت بزرگی انحراف را بیان می‌کند و جهت انحراف نسبت به وضعیت مرجع را از یکدیگر تفکیک نمی‌کند. شکل </w:t>
      </w:r>
      <w:r w:rsidR="0006602F" w:rsidRPr="005E5D16">
        <w:rPr>
          <w:rFonts w:asciiTheme="majorBidi" w:hAnsiTheme="majorBidi" w:cs="B Nazanin"/>
          <w:lang w:val="en-US"/>
        </w:rPr>
        <w:t>3</w:t>
      </w:r>
      <w:r w:rsidRPr="005E5D16">
        <w:rPr>
          <w:rFonts w:asciiTheme="majorBidi" w:hAnsiTheme="majorBidi" w:cs="B Nazanin"/>
        </w:rPr>
        <w:t>-</w:t>
      </w:r>
      <w:r w:rsidR="00645B84">
        <w:rPr>
          <w:rFonts w:asciiTheme="majorBidi" w:hAnsiTheme="majorBidi" w:cs="B Nazanin" w:hint="cs"/>
          <w:lang w:val="en-US"/>
        </w:rPr>
        <w:t>8</w:t>
      </w:r>
      <w:r w:rsidRPr="005E5D16">
        <w:rPr>
          <w:rFonts w:asciiTheme="majorBidi" w:hAnsiTheme="majorBidi" w:cs="B Nazanin"/>
        </w:rPr>
        <w:t xml:space="preserve"> مفهوم هندسی این محاسبه را نشان می‌دهد.</w:t>
      </w:r>
    </w:p>
    <w:p w14:paraId="4E8C8B61" w14:textId="77777777" w:rsidR="003D0E90" w:rsidRPr="005E5D16" w:rsidRDefault="00000000" w:rsidP="00C201D8">
      <w:pPr>
        <w:bidi/>
        <w:spacing w:before="200" w:after="60"/>
        <w:jc w:val="center"/>
        <w:rPr>
          <w:rFonts w:asciiTheme="majorBidi" w:hAnsiTheme="majorBidi" w:cs="B Nazanin"/>
        </w:rPr>
      </w:pPr>
      <w:r w:rsidRPr="005E5D16">
        <w:rPr>
          <w:rFonts w:asciiTheme="majorBidi" w:hAnsiTheme="majorBidi" w:cs="B Nazanin"/>
          <w:noProof/>
        </w:rPr>
        <w:lastRenderedPageBreak/>
        <w:drawing>
          <wp:inline distT="0" distB="0" distL="0" distR="0" wp14:anchorId="5812B4CA" wp14:editId="60AE7F40">
            <wp:extent cx="2857500" cy="2476500"/>
            <wp:effectExtent l="0" t="0" r="0" b="0"/>
            <wp:docPr id="1885735569" name="Picture 188573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2476500"/>
                    </a:xfrm>
                    <a:prstGeom prst="rect">
                      <a:avLst/>
                    </a:prstGeom>
                  </pic:spPr>
                </pic:pic>
              </a:graphicData>
            </a:graphic>
          </wp:inline>
        </w:drawing>
      </w:r>
    </w:p>
    <w:p w14:paraId="00CBD93D" w14:textId="02200590" w:rsidR="003D0E90" w:rsidRPr="005E5D16" w:rsidRDefault="008625D7" w:rsidP="00C201D8">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0006602F" w:rsidRPr="005E5D16">
        <w:rPr>
          <w:rFonts w:asciiTheme="majorBidi" w:hAnsiTheme="majorBidi" w:cs="B Nazanin"/>
          <w:sz w:val="22"/>
          <w:szCs w:val="22"/>
          <w:lang w:val="en-US"/>
        </w:rPr>
        <w:t>3</w:t>
      </w:r>
      <w:r w:rsidRPr="005E5D16">
        <w:rPr>
          <w:rFonts w:asciiTheme="majorBidi" w:hAnsiTheme="majorBidi" w:cs="B Nazanin"/>
          <w:sz w:val="22"/>
          <w:szCs w:val="22"/>
        </w:rPr>
        <w:t>-</w:t>
      </w:r>
      <w:r w:rsidR="00645B84">
        <w:rPr>
          <w:rFonts w:asciiTheme="majorBidi" w:hAnsiTheme="majorBidi" w:cs="B Nazanin" w:hint="cs"/>
          <w:sz w:val="22"/>
          <w:szCs w:val="22"/>
          <w:lang w:val="en-US"/>
        </w:rPr>
        <w:t>8</w:t>
      </w:r>
      <w:r w:rsidRPr="005E5D16">
        <w:rPr>
          <w:rFonts w:asciiTheme="majorBidi" w:hAnsiTheme="majorBidi" w:cs="B Nazanin"/>
          <w:sz w:val="22"/>
          <w:szCs w:val="22"/>
        </w:rPr>
        <w:t>- مفهوم هندسی محاسبه زاویه سه‌نقطه‌ای مفصلی</w:t>
      </w:r>
    </w:p>
    <w:p w14:paraId="2759BA33" w14:textId="152F03E2" w:rsidR="003D0E90" w:rsidRPr="005E5D16" w:rsidRDefault="00645B84" w:rsidP="00433F1C">
      <w:pPr>
        <w:pStyle w:val="Heading2"/>
        <w:spacing w:before="360" w:after="200"/>
        <w:jc w:val="left"/>
        <w:rPr>
          <w:rFonts w:asciiTheme="majorBidi" w:hAnsiTheme="majorBidi" w:cs="B Nazanin"/>
        </w:rPr>
      </w:pPr>
      <w:bookmarkStart w:id="222" w:name="_Toc239590585"/>
      <w:r>
        <w:rPr>
          <w:rFonts w:asciiTheme="majorBidi" w:hAnsiTheme="majorBidi" w:cs="B Nazanin" w:hint="cs"/>
        </w:rPr>
        <w:t>8</w:t>
      </w:r>
      <w:r w:rsidRPr="005E5D16">
        <w:rPr>
          <w:rFonts w:asciiTheme="majorBidi" w:hAnsiTheme="majorBidi" w:cs="B Nazanin"/>
        </w:rPr>
        <w:t>-5-زاویه علامت‌دار و کالیبراسیون علامت</w:t>
      </w:r>
      <w:bookmarkEnd w:id="222"/>
    </w:p>
    <w:p w14:paraId="3849037B"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استفاده صرف از بزرگی زاویه (</w:t>
      </w:r>
      <w:r w:rsidRPr="005E5D16">
        <w:rPr>
          <w:rFonts w:ascii="Times New Roman" w:hAnsi="Times New Roman" w:cs="B Nazanin"/>
          <w:rtl w:val="0"/>
        </w:rPr>
        <w:t>Unsigned</w:t>
      </w:r>
      <w:r w:rsidRPr="005E5D16">
        <w:rPr>
          <w:rFonts w:asciiTheme="majorBidi" w:hAnsiTheme="majorBidi" w:cs="B Nazanin"/>
        </w:rPr>
        <w:t xml:space="preserve"> </w:t>
      </w:r>
      <w:r w:rsidRPr="005E5D16">
        <w:rPr>
          <w:rFonts w:ascii="Times New Roman" w:hAnsi="Times New Roman" w:cs="B Nazanin"/>
          <w:rtl w:val="0"/>
        </w:rPr>
        <w:t>magnitude</w:t>
      </w:r>
      <w:r w:rsidRPr="005E5D16">
        <w:rPr>
          <w:rFonts w:asciiTheme="majorBidi" w:hAnsiTheme="majorBidi" w:cs="B Nazanin"/>
        </w:rPr>
        <w:t xml:space="preserve">) برای حرکاتی مانند فلکشن/اکستنشن یا ابداکشن/ادداکشن کافی نیست؛ زیرا دو حرکت متضاد (مثلاً ده درجه فلکشن و ده درجه اکستنشن) می‌توانند مقدار بزرگی یکسانی تولید کنند و در نتیجه، هم محاسبه دامنه نوسان (بیشینه منهای کمینه) درون یک چرخه به‌اشتباه نزدیک صفر گزارش می‌شود، و هم امکان تشخیص «جهت درست حرکت» از «جهت نادرست» از بین می‌رود؛ ویژگی‌ای که برای یک ابزار پایش توان‌بخشی حیاتی است. برای رفع این مشکل، سامانه هر زاویه فلکشن/اکستنشن و ابداکشن/ادداکشن را به‌صورت یک کمیت علامت‌دار محاسبه می‌کند: مقدار مثبت به معنای فلکشن یا ابداکشن، و مقدار منفی به معنای اکستنشن یا ادداکشن است. برای زوایای تنه اندازه‌گیری‌شده نسبت به مرجع افقی (در تمرین‌های </w:t>
      </w:r>
      <w:r w:rsidRPr="005E5D16">
        <w:rPr>
          <w:rFonts w:ascii="Times New Roman" w:hAnsi="Times New Roman" w:cs="B Nazanin"/>
          <w:rtl w:val="0"/>
        </w:rPr>
        <w:t>Prone</w:t>
      </w:r>
      <w:r w:rsidRPr="005E5D16">
        <w:rPr>
          <w:rFonts w:asciiTheme="majorBidi" w:hAnsiTheme="majorBidi" w:cs="B Nazanin"/>
        </w:rPr>
        <w:t>/</w:t>
      </w:r>
      <w:r w:rsidRPr="005E5D16">
        <w:rPr>
          <w:rFonts w:ascii="Times New Roman" w:hAnsi="Times New Roman" w:cs="B Nazanin"/>
          <w:rtl w:val="0"/>
        </w:rPr>
        <w:t>Supine</w:t>
      </w:r>
      <w:r w:rsidRPr="005E5D16">
        <w:rPr>
          <w:rFonts w:asciiTheme="majorBidi" w:hAnsiTheme="majorBidi" w:cs="B Nazanin"/>
        </w:rPr>
        <w:t>)، مقدار مثبت به معنای بلندشدن تنه از سطح (اکستنشن) است. بنابراین، خروجی‌های منفی می‌توانند مطابق این قرارداد نشان‌دهنده اکستنشن/ادداکشن باشند، در حالی که دامنه‌های هدف در سند تمرین‌ها عموماً به‌صورت بزرگی مثبت بیان شده‌اند.</w:t>
      </w:r>
    </w:p>
    <w:p w14:paraId="64175990"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 xml:space="preserve">علامت این زوایا با استفاده از دو ضریب کالیبراسیونِ خودکارِ </w:t>
      </w:r>
      <w:r w:rsidRPr="005E5D16">
        <w:rPr>
          <w:rFonts w:ascii="Times New Roman" w:hAnsi="Times New Roman" w:cs="B Nazanin"/>
          <w:rtl w:val="0"/>
        </w:rPr>
        <w:t>per</w:t>
      </w:r>
      <w:r w:rsidRPr="005E5D16">
        <w:rPr>
          <w:rFonts w:asciiTheme="majorBidi" w:hAnsiTheme="majorBidi" w:cs="B Nazanin"/>
        </w:rPr>
        <w:t>-</w:t>
      </w:r>
      <w:r w:rsidRPr="005E5D16">
        <w:rPr>
          <w:rFonts w:ascii="Times New Roman" w:hAnsi="Times New Roman" w:cs="B Nazanin"/>
          <w:rtl w:val="0"/>
        </w:rPr>
        <w:t>video</w:t>
      </w:r>
      <w:r w:rsidRPr="005E5D16">
        <w:rPr>
          <w:rFonts w:asciiTheme="majorBidi" w:hAnsiTheme="majorBidi" w:cs="B Nazanin"/>
        </w:rPr>
        <w:t xml:space="preserve"> به‌دست می‌آید: </w:t>
      </w:r>
      <w:r w:rsidRPr="005E5D16">
        <w:rPr>
          <w:rFonts w:ascii="Times New Roman" w:hAnsi="Times New Roman" w:cs="B Nazanin"/>
          <w:rtl w:val="0"/>
        </w:rPr>
        <w:t>facing</w:t>
      </w:r>
      <w:r w:rsidRPr="005E5D16">
        <w:rPr>
          <w:rFonts w:asciiTheme="majorBidi" w:hAnsiTheme="majorBidi" w:cs="B Nazanin"/>
        </w:rPr>
        <w:t>_</w:t>
      </w:r>
      <w:r w:rsidRPr="005E5D16">
        <w:rPr>
          <w:rFonts w:ascii="Times New Roman" w:hAnsi="Times New Roman" w:cs="B Nazanin"/>
          <w:rtl w:val="0"/>
        </w:rPr>
        <w:t>sign</w:t>
      </w:r>
      <w:r w:rsidRPr="005E5D16">
        <w:rPr>
          <w:rFonts w:asciiTheme="majorBidi" w:hAnsiTheme="majorBidi" w:cs="B Nazanin"/>
        </w:rPr>
        <w:t xml:space="preserve"> که جهت رو-به‌دوربین‌بودن فرد را از موقعیت نقطه کلیدی بینی نسبت به شانه در نمای پهلو تعیین می‌کند، و </w:t>
      </w:r>
      <w:r w:rsidRPr="005E5D16">
        <w:rPr>
          <w:rFonts w:ascii="Times New Roman" w:hAnsi="Times New Roman" w:cs="B Nazanin"/>
          <w:rtl w:val="0"/>
        </w:rPr>
        <w:t>headward</w:t>
      </w:r>
      <w:r w:rsidRPr="005E5D16">
        <w:rPr>
          <w:rFonts w:asciiTheme="majorBidi" w:hAnsiTheme="majorBidi" w:cs="B Nazanin"/>
        </w:rPr>
        <w:t>_</w:t>
      </w:r>
      <w:r w:rsidRPr="005E5D16">
        <w:rPr>
          <w:rFonts w:ascii="Times New Roman" w:hAnsi="Times New Roman" w:cs="B Nazanin"/>
          <w:rtl w:val="0"/>
        </w:rPr>
        <w:t>sign</w:t>
      </w:r>
      <w:r w:rsidRPr="005E5D16">
        <w:rPr>
          <w:rFonts w:asciiTheme="majorBidi" w:hAnsiTheme="majorBidi" w:cs="B Nazanin"/>
        </w:rPr>
        <w:t xml:space="preserve"> که مشخص می‌کند کدام انتهای بدن (سر یا پا) در کدام جهت تصویر قرار دارد؛ این ضریب دوم به‌ویژه برای فرمول تنه نسبت به مرجع افقی در تمرین‌های خوابیده به‌کار می‌رود. این کالیبراسیون به‌صورت رأی‌گیری اکثریت روی تمام فریم‌های معتبر انجام می‌شود و در صورتی که نقطه کلیدی بینی به‌اندازه کافی در نمای پهلو دیده نشود، سامانه به مقدار پیش‌فرض بازمی‌گردد و این وضعیت را با یک هشدار گزارش می‌کند؛ در چنین حالتی، بزرگی زاویه و سازگاری بین‌چرخه‌ای همچنان صحیح است، اما علامت (مثبت/منفی) ممکن است معکوس شده باشد.</w:t>
      </w:r>
    </w:p>
    <w:p w14:paraId="6ED3E398" w14:textId="78078F32" w:rsidR="003D0E90" w:rsidRPr="005E5D16" w:rsidRDefault="00645B84" w:rsidP="00433F1C">
      <w:pPr>
        <w:pStyle w:val="Heading2"/>
        <w:spacing w:before="360" w:after="200"/>
        <w:jc w:val="left"/>
        <w:rPr>
          <w:rFonts w:asciiTheme="majorBidi" w:hAnsiTheme="majorBidi" w:cs="B Nazanin"/>
        </w:rPr>
      </w:pPr>
      <w:bookmarkStart w:id="223" w:name="_Toc239590586"/>
      <w:r>
        <w:rPr>
          <w:rFonts w:asciiTheme="majorBidi" w:hAnsiTheme="majorBidi" w:cs="B Nazanin" w:hint="cs"/>
        </w:rPr>
        <w:lastRenderedPageBreak/>
        <w:t>8</w:t>
      </w:r>
      <w:r w:rsidRPr="005E5D16">
        <w:rPr>
          <w:rFonts w:asciiTheme="majorBidi" w:hAnsiTheme="majorBidi" w:cs="B Nazanin"/>
        </w:rPr>
        <w:t>-6-انتخاب دوربین بر مبنای هر سنجه اندازه‌گیری</w:t>
      </w:r>
      <w:bookmarkEnd w:id="223"/>
    </w:p>
    <w:p w14:paraId="51CF28D7" w14:textId="7C815A65"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برخلاف رویکردهایی که یک نمای دوربین واحد را برای همه اندازه‌گیری‌ها یا برای یک «دسته کلی» از حرکات به‌کار می‌گیرند، سامانه نمای مناسب هر سنجه را به‌صورت مجزا و بر مبنای صفحه تشریحی حرکت، نقاط کلیدی موردنیاز و تعریف هندسی همان سنجه تعیین می‌کند. به‌طور کلی، اندازه‌گیری‌های صفحه ساژیتال (تنه در جهت جلو-عقب، فلکشن/اکستنشن شانه) به نمای پهلو نیاز دارند؛ اندازه‌گیری‌های صفحه فرونتال (ابداکشن/ادداکشن شانه) به نمای جلو نیاز دارند؛ برخی سنجه‌ها که با شانه مقابل بدن مقایسه می‌شوند (مانند ادداکشن در تمرین‌های چرخش داخلی) به‌طور خاص به نمای جلو نیاز دارند، حتی اگر در نگاه اول در دسته «حرکات پهلو» قرار گیرند؛ و زوایای چرخشی (</w:t>
      </w:r>
      <w:r w:rsidRPr="005E5D16">
        <w:rPr>
          <w:rFonts w:ascii="Times New Roman" w:hAnsi="Times New Roman" w:cs="B Nazanin"/>
          <w:rtl w:val="0"/>
        </w:rPr>
        <w:t>Transverse</w:t>
      </w:r>
      <w:r w:rsidRPr="005E5D16">
        <w:rPr>
          <w:rFonts w:asciiTheme="majorBidi" w:hAnsiTheme="majorBidi" w:cs="B Nazanin"/>
        </w:rPr>
        <w:t xml:space="preserve"> </w:t>
      </w:r>
      <w:r w:rsidRPr="005E5D16">
        <w:rPr>
          <w:rFonts w:ascii="Times New Roman" w:hAnsi="Times New Roman" w:cs="B Nazanin"/>
          <w:rtl w:val="0"/>
        </w:rPr>
        <w:t>plane</w:t>
      </w:r>
      <w:r w:rsidRPr="005E5D16">
        <w:rPr>
          <w:rFonts w:asciiTheme="majorBidi" w:hAnsiTheme="majorBidi" w:cs="B Nazanin"/>
        </w:rPr>
        <w:t>) که از یک تصویر دوبعدی به‌تنهایی قابل استخراج نیستند، به هر دو نما نیاز دارند. برای نمونه، در تمرین کشش سینه‌ای ایستاده (</w:t>
      </w:r>
      <w:r w:rsidRPr="005E5D16">
        <w:rPr>
          <w:rFonts w:ascii="Times New Roman" w:hAnsi="Times New Roman" w:cs="B Nazanin"/>
          <w:rtl w:val="0"/>
        </w:rPr>
        <w:t>Standing</w:t>
      </w:r>
      <w:r w:rsidRPr="005E5D16">
        <w:rPr>
          <w:rFonts w:asciiTheme="majorBidi" w:hAnsiTheme="majorBidi" w:cs="B Nazanin"/>
        </w:rPr>
        <w:t xml:space="preserve"> </w:t>
      </w:r>
      <w:r w:rsidRPr="005E5D16">
        <w:rPr>
          <w:rFonts w:ascii="Times New Roman" w:hAnsi="Times New Roman" w:cs="B Nazanin"/>
          <w:rtl w:val="0"/>
        </w:rPr>
        <w:t>Chest</w:t>
      </w:r>
      <w:r w:rsidRPr="005E5D16">
        <w:rPr>
          <w:rFonts w:asciiTheme="majorBidi" w:hAnsiTheme="majorBidi" w:cs="B Nazanin"/>
        </w:rPr>
        <w:t>/</w:t>
      </w:r>
      <w:r w:rsidRPr="005E5D16">
        <w:rPr>
          <w:rFonts w:ascii="Times New Roman" w:hAnsi="Times New Roman" w:cs="B Nazanin"/>
          <w:rtl w:val="0"/>
        </w:rPr>
        <w:t>Pectoral</w:t>
      </w:r>
      <w:r w:rsidRPr="005E5D16">
        <w:rPr>
          <w:rFonts w:asciiTheme="majorBidi" w:hAnsiTheme="majorBidi" w:cs="B Nazanin"/>
        </w:rPr>
        <w:t xml:space="preserve"> </w:t>
      </w:r>
      <w:r w:rsidRPr="005E5D16">
        <w:rPr>
          <w:rFonts w:ascii="Times New Roman" w:hAnsi="Times New Roman" w:cs="B Nazanin"/>
          <w:rtl w:val="0"/>
        </w:rPr>
        <w:t>Stretch</w:t>
      </w:r>
      <w:r w:rsidRPr="005E5D16">
        <w:rPr>
          <w:rFonts w:asciiTheme="majorBidi" w:hAnsiTheme="majorBidi" w:cs="B Nazanin"/>
        </w:rPr>
        <w:t xml:space="preserve">)، بالابردن بازو تا کنار قاب در، از نظر تشریحی ابداکشن (صفحه فرونتال) است، نه فلکشن (صفحه ساژیتال)، و بنابراین باید به نمای جلو مسیریابی شود، نه نمای پهلو. شکل </w:t>
      </w:r>
      <w:r w:rsidR="0006602F" w:rsidRPr="005E5D16">
        <w:rPr>
          <w:rFonts w:asciiTheme="majorBidi" w:hAnsiTheme="majorBidi" w:cs="B Nazanin"/>
        </w:rPr>
        <w:t>4</w:t>
      </w:r>
      <w:r w:rsidRPr="005E5D16">
        <w:rPr>
          <w:rFonts w:asciiTheme="majorBidi" w:hAnsiTheme="majorBidi" w:cs="B Nazanin"/>
        </w:rPr>
        <w:t>-</w:t>
      </w:r>
      <w:r w:rsidR="00645B84">
        <w:rPr>
          <w:rFonts w:asciiTheme="majorBidi" w:hAnsiTheme="majorBidi" w:cs="B Nazanin" w:hint="cs"/>
        </w:rPr>
        <w:t>8</w:t>
      </w:r>
      <w:r w:rsidRPr="005E5D16">
        <w:rPr>
          <w:rFonts w:asciiTheme="majorBidi" w:hAnsiTheme="majorBidi" w:cs="B Nazanin"/>
        </w:rPr>
        <w:t xml:space="preserve"> منطق تصمیم‌گیری این مسیریابی را نشان می‌دهد.</w:t>
      </w:r>
    </w:p>
    <w:p w14:paraId="135EAC3B" w14:textId="77777777" w:rsidR="003D0E90" w:rsidRPr="005E5D16" w:rsidRDefault="00C14425" w:rsidP="00C201D8">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0A04A8EB" wp14:editId="4C444850">
            <wp:extent cx="5731510" cy="6154860"/>
            <wp:effectExtent l="0" t="0" r="0" b="0"/>
            <wp:docPr id="1584614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6154860"/>
                    </a:xfrm>
                    <a:prstGeom prst="rect">
                      <a:avLst/>
                    </a:prstGeom>
                    <a:noFill/>
                    <a:ln>
                      <a:noFill/>
                    </a:ln>
                  </pic:spPr>
                </pic:pic>
              </a:graphicData>
            </a:graphic>
          </wp:inline>
        </w:drawing>
      </w:r>
    </w:p>
    <w:p w14:paraId="32020B08" w14:textId="0A4F7187" w:rsidR="003D0E90" w:rsidRPr="005E5D16" w:rsidRDefault="008625D7" w:rsidP="00C201D8">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0006602F" w:rsidRPr="005E5D16">
        <w:rPr>
          <w:rFonts w:asciiTheme="majorBidi" w:hAnsiTheme="majorBidi" w:cs="B Nazanin"/>
          <w:sz w:val="22"/>
          <w:szCs w:val="22"/>
        </w:rPr>
        <w:t>4</w:t>
      </w:r>
      <w:r w:rsidRPr="005E5D16">
        <w:rPr>
          <w:rFonts w:asciiTheme="majorBidi" w:hAnsiTheme="majorBidi" w:cs="B Nazanin"/>
          <w:sz w:val="22"/>
          <w:szCs w:val="22"/>
        </w:rPr>
        <w:t>-</w:t>
      </w:r>
      <w:r w:rsidR="00645B84">
        <w:rPr>
          <w:rFonts w:asciiTheme="majorBidi" w:hAnsiTheme="majorBidi" w:cs="B Nazanin" w:hint="cs"/>
          <w:sz w:val="22"/>
          <w:szCs w:val="22"/>
        </w:rPr>
        <w:t>8</w:t>
      </w:r>
      <w:r w:rsidRPr="005E5D16">
        <w:rPr>
          <w:rFonts w:asciiTheme="majorBidi" w:hAnsiTheme="majorBidi" w:cs="B Nazanin"/>
          <w:sz w:val="22"/>
          <w:szCs w:val="22"/>
        </w:rPr>
        <w:t>- منطق تصمیم‌گیری برای مسیریابی نمای دوربین به‌ازای هر سنجه اندازه‌گیری</w:t>
      </w:r>
    </w:p>
    <w:p w14:paraId="136E0335" w14:textId="68BBFD87" w:rsidR="003D0E90" w:rsidRPr="005E5D16" w:rsidRDefault="00645B84" w:rsidP="00433F1C">
      <w:pPr>
        <w:pStyle w:val="Heading2"/>
        <w:spacing w:before="360" w:after="200"/>
        <w:jc w:val="left"/>
        <w:rPr>
          <w:rFonts w:asciiTheme="majorBidi" w:hAnsiTheme="majorBidi" w:cs="B Nazanin"/>
        </w:rPr>
      </w:pPr>
      <w:bookmarkStart w:id="224" w:name="_Toc239590587"/>
      <w:r>
        <w:rPr>
          <w:rFonts w:asciiTheme="majorBidi" w:hAnsiTheme="majorBidi" w:cs="B Nazanin" w:hint="cs"/>
        </w:rPr>
        <w:t>8</w:t>
      </w:r>
      <w:r w:rsidRPr="005E5D16">
        <w:rPr>
          <w:rFonts w:asciiTheme="majorBidi" w:hAnsiTheme="majorBidi" w:cs="B Nazanin"/>
        </w:rPr>
        <w:t>-7-پردازش دو-نمایی و همگام‌سازی خودکار</w:t>
      </w:r>
      <w:bookmarkEnd w:id="224"/>
    </w:p>
    <w:p w14:paraId="7E7DBECC" w14:textId="2A595893"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سامانه در دو حالت قابل استفاده است: تحلیل تک‌ویدئویی (تک</w:t>
      </w:r>
      <w:r w:rsidR="007828CE" w:rsidRPr="005E5D16">
        <w:rPr>
          <w:rFonts w:asciiTheme="majorBidi" w:hAnsiTheme="majorBidi" w:cs="B Nazanin"/>
          <w:rtl w:val="0"/>
          <w:lang w:val="en-US"/>
        </w:rPr>
        <w:t xml:space="preserve"> </w:t>
      </w:r>
      <w:r w:rsidRPr="005E5D16">
        <w:rPr>
          <w:rFonts w:asciiTheme="majorBidi" w:hAnsiTheme="majorBidi" w:cs="B Nazanin"/>
        </w:rPr>
        <w:t>نمایی)، یا تحلیل با دو ویدئوی مستقل از نمای جلو و نمای پهلو. در حالت دو</w:t>
      </w:r>
      <w:r w:rsidR="007828CE" w:rsidRPr="005E5D16">
        <w:rPr>
          <w:rFonts w:asciiTheme="majorBidi" w:hAnsiTheme="majorBidi" w:cs="B Nazanin"/>
          <w:rtl w:val="0"/>
          <w:lang w:val="en-US"/>
        </w:rPr>
        <w:t xml:space="preserve"> </w:t>
      </w:r>
      <w:r w:rsidRPr="005E5D16">
        <w:rPr>
          <w:rFonts w:asciiTheme="majorBidi" w:hAnsiTheme="majorBidi" w:cs="B Nazanin"/>
        </w:rPr>
        <w:t>نمایی، از آنجا که دو ویدئو ممکن است به‌طور مستقل ضبط شده و لزوماً از یک لحظه زمانی مشترک آغاز نشده باشند، سامانه یک سیگنال «انرژی حرکت» (</w:t>
      </w:r>
      <w:r w:rsidRPr="005E5D16">
        <w:rPr>
          <w:rFonts w:ascii="Times New Roman" w:hAnsi="Times New Roman" w:cs="B Nazanin"/>
          <w:rtl w:val="0"/>
        </w:rPr>
        <w:t>Motion</w:t>
      </w:r>
      <w:r w:rsidRPr="005E5D16">
        <w:rPr>
          <w:rFonts w:asciiTheme="majorBidi" w:hAnsiTheme="majorBidi" w:cs="B Nazanin"/>
        </w:rPr>
        <w:t xml:space="preserve"> </w:t>
      </w:r>
      <w:r w:rsidRPr="005E5D16">
        <w:rPr>
          <w:rFonts w:ascii="Times New Roman" w:hAnsi="Times New Roman" w:cs="B Nazanin"/>
          <w:rtl w:val="0"/>
        </w:rPr>
        <w:t>energy</w:t>
      </w:r>
      <w:r w:rsidRPr="005E5D16">
        <w:rPr>
          <w:rFonts w:asciiTheme="majorBidi" w:hAnsiTheme="majorBidi" w:cs="B Nazanin"/>
        </w:rPr>
        <w:t>) بر مبنای جابه‌جایی فریم‌به‌فریم نقاط کلیدی برای هر ویدئو محاسبه می‌کند. این دو سیگنال روی یک شبکه زمانی مشترک بازنمونه‌برداری شده و با روش همبستگی متقابل (</w:t>
      </w:r>
      <w:r w:rsidRPr="005E5D16">
        <w:rPr>
          <w:rFonts w:ascii="Times New Roman" w:hAnsi="Times New Roman" w:cs="B Nazanin"/>
          <w:rtl w:val="0"/>
        </w:rPr>
        <w:t>Cross</w:t>
      </w:r>
      <w:r w:rsidRPr="005E5D16">
        <w:rPr>
          <w:rFonts w:asciiTheme="majorBidi" w:hAnsiTheme="majorBidi" w:cs="B Nazanin"/>
        </w:rPr>
        <w:t>-</w:t>
      </w:r>
      <w:r w:rsidRPr="005E5D16">
        <w:rPr>
          <w:rFonts w:ascii="Times New Roman" w:hAnsi="Times New Roman" w:cs="B Nazanin"/>
          <w:rtl w:val="0"/>
        </w:rPr>
        <w:t>correlation</w:t>
      </w:r>
      <w:r w:rsidRPr="005E5D16">
        <w:rPr>
          <w:rFonts w:asciiTheme="majorBidi" w:hAnsiTheme="majorBidi" w:cs="B Nazanin"/>
        </w:rPr>
        <w:t xml:space="preserve">) مقایسه می‌شوند تا جابه‌جایی زمانی‌ای که بیشترین همبستگی را ایجاد می‌کند، همراه با یک درجه اطمینان همگام‌سازی، تعیین شود. اگر این اطمینان از یک آستانه معین پایین‌تر باشد، جابه‌جایی تشخیص‌داده‌شده به‌جای اعتماد </w:t>
      </w:r>
      <w:r w:rsidRPr="005E5D16">
        <w:rPr>
          <w:rFonts w:asciiTheme="majorBidi" w:hAnsiTheme="majorBidi" w:cs="B Nazanin"/>
        </w:rPr>
        <w:lastRenderedPageBreak/>
        <w:t xml:space="preserve">کورکورانه، کنار گذاشته می‌شود و کاربر می‌تواند جابه‌جایی دستی را وارد کند. پس از تعیین جابه‌جایی نهایی، دو جریان نقاط کلیدی روی یک محور زمانی مشترک هم‌ترازسازی و بازنمونه‌برداری می‌شوند. شکل </w:t>
      </w:r>
      <w:r w:rsidR="0006602F" w:rsidRPr="005E5D16">
        <w:rPr>
          <w:rFonts w:asciiTheme="majorBidi" w:hAnsiTheme="majorBidi" w:cs="B Nazanin"/>
          <w:lang w:val="en-US"/>
        </w:rPr>
        <w:t>5</w:t>
      </w:r>
      <w:r w:rsidRPr="005E5D16">
        <w:rPr>
          <w:rFonts w:asciiTheme="majorBidi" w:hAnsiTheme="majorBidi" w:cs="B Nazanin"/>
        </w:rPr>
        <w:t>-</w:t>
      </w:r>
      <w:r w:rsidR="00645B84">
        <w:rPr>
          <w:rFonts w:asciiTheme="majorBidi" w:hAnsiTheme="majorBidi" w:cs="B Nazanin" w:hint="cs"/>
          <w:lang w:val="en-US"/>
        </w:rPr>
        <w:t>8</w:t>
      </w:r>
      <w:r w:rsidRPr="005E5D16">
        <w:rPr>
          <w:rFonts w:asciiTheme="majorBidi" w:hAnsiTheme="majorBidi" w:cs="B Nazanin"/>
        </w:rPr>
        <w:t xml:space="preserve"> این فرایند را نمایش می‌دهد.</w:t>
      </w:r>
    </w:p>
    <w:p w14:paraId="390DA14E" w14:textId="77777777" w:rsidR="003D0E90" w:rsidRPr="005E5D16" w:rsidRDefault="00C14425" w:rsidP="008625D7">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27D37A29" wp14:editId="7C313B9C">
            <wp:extent cx="4042676" cy="7772400"/>
            <wp:effectExtent l="0" t="0" r="0" b="0"/>
            <wp:docPr id="179636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42676" cy="7772400"/>
                    </a:xfrm>
                    <a:prstGeom prst="rect">
                      <a:avLst/>
                    </a:prstGeom>
                    <a:noFill/>
                    <a:ln>
                      <a:noFill/>
                    </a:ln>
                  </pic:spPr>
                </pic:pic>
              </a:graphicData>
            </a:graphic>
          </wp:inline>
        </w:drawing>
      </w:r>
    </w:p>
    <w:p w14:paraId="5AF1F74A" w14:textId="7DE7C380" w:rsidR="003D0E90" w:rsidRPr="005E5D16" w:rsidRDefault="008625D7" w:rsidP="00C201D8">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0006602F" w:rsidRPr="005E5D16">
        <w:rPr>
          <w:rFonts w:asciiTheme="majorBidi" w:hAnsiTheme="majorBidi" w:cs="B Nazanin"/>
          <w:sz w:val="22"/>
          <w:szCs w:val="22"/>
          <w:lang w:val="en-US"/>
        </w:rPr>
        <w:t>5</w:t>
      </w:r>
      <w:r w:rsidRPr="005E5D16">
        <w:rPr>
          <w:rFonts w:asciiTheme="majorBidi" w:hAnsiTheme="majorBidi" w:cs="B Nazanin"/>
          <w:sz w:val="22"/>
          <w:szCs w:val="22"/>
        </w:rPr>
        <w:t>-</w:t>
      </w:r>
      <w:r w:rsidR="00645B84">
        <w:rPr>
          <w:rFonts w:asciiTheme="majorBidi" w:hAnsiTheme="majorBidi" w:cs="B Nazanin" w:hint="cs"/>
          <w:sz w:val="22"/>
          <w:szCs w:val="22"/>
          <w:lang w:val="en-US"/>
        </w:rPr>
        <w:t>8</w:t>
      </w:r>
      <w:r w:rsidRPr="005E5D16">
        <w:rPr>
          <w:rFonts w:asciiTheme="majorBidi" w:hAnsiTheme="majorBidi" w:cs="B Nazanin"/>
          <w:sz w:val="22"/>
          <w:szCs w:val="22"/>
        </w:rPr>
        <w:t xml:space="preserve">- </w:t>
      </w:r>
      <w:r w:rsidRPr="005E5D16">
        <w:rPr>
          <w:rFonts w:asciiTheme="majorBidi" w:hAnsiTheme="majorBidi" w:cs="B Nazanin"/>
        </w:rPr>
        <w:t xml:space="preserve">جریان داده </w:t>
      </w:r>
      <w:r w:rsidRPr="005E5D16">
        <w:rPr>
          <w:rFonts w:asciiTheme="majorBidi" w:hAnsiTheme="majorBidi" w:cs="B Nazanin"/>
          <w:sz w:val="22"/>
          <w:szCs w:val="22"/>
        </w:rPr>
        <w:t>کسب و همگام‌سازی دو</w:t>
      </w:r>
      <w:r w:rsidR="007828CE" w:rsidRPr="005E5D16">
        <w:rPr>
          <w:rFonts w:asciiTheme="majorBidi" w:hAnsiTheme="majorBidi" w:cs="B Nazanin"/>
          <w:sz w:val="22"/>
          <w:szCs w:val="22"/>
          <w:rtl w:val="0"/>
          <w:lang w:val="en-US"/>
        </w:rPr>
        <w:t xml:space="preserve"> </w:t>
      </w:r>
      <w:r w:rsidRPr="005E5D16">
        <w:rPr>
          <w:rFonts w:asciiTheme="majorBidi" w:hAnsiTheme="majorBidi" w:cs="B Nazanin"/>
          <w:sz w:val="22"/>
          <w:szCs w:val="22"/>
        </w:rPr>
        <w:t>نمایی</w:t>
      </w:r>
    </w:p>
    <w:p w14:paraId="0FA8B671" w14:textId="25D93833"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lastRenderedPageBreak/>
        <w:t>لازم به تأکید است که این فرایند، هم‌ترازسازی زمانیِ دو دوربین مستقل است، نه کالیبراسیون هندسی چند</w:t>
      </w:r>
      <w:r w:rsidR="0006602F" w:rsidRPr="005E5D16">
        <w:rPr>
          <w:rFonts w:asciiTheme="majorBidi" w:hAnsiTheme="majorBidi" w:cs="B Nazanin"/>
        </w:rPr>
        <w:t xml:space="preserve"> </w:t>
      </w:r>
      <w:r w:rsidRPr="005E5D16">
        <w:rPr>
          <w:rFonts w:asciiTheme="majorBidi" w:hAnsiTheme="majorBidi" w:cs="B Nazanin"/>
        </w:rPr>
        <w:t>دوربینی و نه بازسازی سه‌بعدی؛ سامانه هیچ ادعایی درباره موشن</w:t>
      </w:r>
      <w:r w:rsidR="0006602F" w:rsidRPr="005E5D16">
        <w:rPr>
          <w:rFonts w:asciiTheme="majorBidi" w:hAnsiTheme="majorBidi" w:cs="B Nazanin"/>
        </w:rPr>
        <w:t xml:space="preserve"> </w:t>
      </w:r>
      <w:r w:rsidRPr="005E5D16">
        <w:rPr>
          <w:rFonts w:asciiTheme="majorBidi" w:hAnsiTheme="majorBidi" w:cs="B Nazanin"/>
        </w:rPr>
        <w:t>کپچر کالیبره‌شده سه‌بعدی ندارد.</w:t>
      </w:r>
    </w:p>
    <w:p w14:paraId="566BB762" w14:textId="2E510AF0" w:rsidR="003D0E90" w:rsidRPr="005E5D16" w:rsidRDefault="00645B84" w:rsidP="00433F1C">
      <w:pPr>
        <w:pStyle w:val="Heading2"/>
        <w:spacing w:before="360" w:after="200"/>
        <w:jc w:val="left"/>
        <w:rPr>
          <w:rFonts w:asciiTheme="majorBidi" w:hAnsiTheme="majorBidi" w:cs="B Nazanin"/>
        </w:rPr>
      </w:pPr>
      <w:bookmarkStart w:id="225" w:name="_Toc239590588"/>
      <w:r>
        <w:rPr>
          <w:rFonts w:asciiTheme="majorBidi" w:hAnsiTheme="majorBidi" w:cs="B Nazanin" w:hint="cs"/>
        </w:rPr>
        <w:t>8</w:t>
      </w:r>
      <w:r w:rsidRPr="005E5D16">
        <w:rPr>
          <w:rFonts w:asciiTheme="majorBidi" w:hAnsiTheme="majorBidi" w:cs="B Nazanin"/>
        </w:rPr>
        <w:t>-8-برآورد چرخش با دو دوربین</w:t>
      </w:r>
      <w:bookmarkEnd w:id="225"/>
    </w:p>
    <w:p w14:paraId="7D671C7D" w14:textId="10763984"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برخی حرکات، به‌ویژه چرخش داخلی/خارجی شانه و چرخش گردنی، در صفحه عرضی (</w:t>
      </w:r>
      <w:r w:rsidRPr="005E5D16">
        <w:rPr>
          <w:rFonts w:ascii="Times New Roman" w:hAnsi="Times New Roman" w:cs="B Nazanin"/>
          <w:rtl w:val="0"/>
        </w:rPr>
        <w:t>Transverse</w:t>
      </w:r>
      <w:r w:rsidRPr="005E5D16">
        <w:rPr>
          <w:rFonts w:asciiTheme="majorBidi" w:hAnsiTheme="majorBidi" w:cs="B Nazanin"/>
        </w:rPr>
        <w:t xml:space="preserve"> </w:t>
      </w:r>
      <w:r w:rsidRPr="005E5D16">
        <w:rPr>
          <w:rFonts w:ascii="Times New Roman" w:hAnsi="Times New Roman" w:cs="B Nazanin"/>
          <w:rtl w:val="0"/>
        </w:rPr>
        <w:t>plane</w:t>
      </w:r>
      <w:r w:rsidRPr="005E5D16">
        <w:rPr>
          <w:rFonts w:asciiTheme="majorBidi" w:hAnsiTheme="majorBidi" w:cs="B Nazanin"/>
        </w:rPr>
        <w:t>) رخ می‌دهند که از یک تصویر دوبعدی تنها قابل تقریب هستند. سامانه برای این دسته از اندازه‌گیری‌ها از یک ترفند دو</w:t>
      </w:r>
      <w:r w:rsidR="007828CE" w:rsidRPr="005E5D16">
        <w:rPr>
          <w:rFonts w:asciiTheme="majorBidi" w:hAnsiTheme="majorBidi" w:cs="B Nazanin"/>
          <w:rtl w:val="0"/>
          <w:lang w:val="en-US"/>
        </w:rPr>
        <w:t xml:space="preserve"> </w:t>
      </w:r>
      <w:r w:rsidRPr="005E5D16">
        <w:rPr>
          <w:rFonts w:asciiTheme="majorBidi" w:hAnsiTheme="majorBidi" w:cs="B Nazanin"/>
        </w:rPr>
        <w:t xml:space="preserve">دوربینی استاندارد استفاده می‌کند: دوربین نمای جلو مؤلفه جابه‌جایی چپ-راست (محور </w:t>
      </w:r>
      <w:r w:rsidRPr="005E5D16">
        <w:rPr>
          <w:rFonts w:ascii="Times New Roman" w:hAnsi="Times New Roman" w:cs="B Nazanin"/>
          <w:rtl w:val="0"/>
        </w:rPr>
        <w:t>X</w:t>
      </w:r>
      <w:r w:rsidRPr="005E5D16">
        <w:rPr>
          <w:rFonts w:asciiTheme="majorBidi" w:hAnsiTheme="majorBidi" w:cs="B Nazanin"/>
        </w:rPr>
        <w:t xml:space="preserve"> تصویر) قطعه موردنظر را ثبت می‌کند و دوربین نمای پهلو مؤلفه جابه‌جایی جلو-عقب (تقریب عمق) همان قطعه را ثبت می‌کند؛ هر دو مؤلفه با طول تنه در همان نما نرمال‌سازی می‌شوند (چون دو دوربین لزوماً فاصله و بزرگ‌نمایی یکسانی ندارند) و سپس با تابع آرک‌تانژانت دوآرگومانی ترکیب می‌شوند تا یک برآورد تقریبی از جهت‌گیری صفحه عرضی به‌دست آید. این روش به‌صراحت یک برآورد دو</w:t>
      </w:r>
      <w:r w:rsidR="007828CE" w:rsidRPr="005E5D16">
        <w:rPr>
          <w:rFonts w:asciiTheme="majorBidi" w:hAnsiTheme="majorBidi" w:cs="B Nazanin"/>
          <w:rtl w:val="0"/>
          <w:lang w:val="en-US"/>
        </w:rPr>
        <w:t xml:space="preserve"> </w:t>
      </w:r>
      <w:r w:rsidRPr="005E5D16">
        <w:rPr>
          <w:rFonts w:asciiTheme="majorBidi" w:hAnsiTheme="majorBidi" w:cs="B Nazanin"/>
        </w:rPr>
        <w:t>نمایی (</w:t>
      </w:r>
      <w:r w:rsidRPr="005E5D16">
        <w:rPr>
          <w:rFonts w:ascii="Times New Roman" w:hAnsi="Times New Roman" w:cs="B Nazanin"/>
          <w:rtl w:val="0"/>
        </w:rPr>
        <w:t>Two</w:t>
      </w:r>
      <w:r w:rsidRPr="005E5D16">
        <w:rPr>
          <w:rFonts w:asciiTheme="majorBidi" w:hAnsiTheme="majorBidi" w:cs="B Nazanin"/>
        </w:rPr>
        <w:t>-</w:t>
      </w:r>
      <w:r w:rsidRPr="005E5D16">
        <w:rPr>
          <w:rFonts w:ascii="Times New Roman" w:hAnsi="Times New Roman" w:cs="B Nazanin"/>
          <w:rtl w:val="0"/>
        </w:rPr>
        <w:t>view</w:t>
      </w:r>
      <w:r w:rsidRPr="005E5D16">
        <w:rPr>
          <w:rFonts w:asciiTheme="majorBidi" w:hAnsiTheme="majorBidi" w:cs="B Nazanin"/>
        </w:rPr>
        <w:t xml:space="preserve"> </w:t>
      </w:r>
      <w:r w:rsidRPr="005E5D16">
        <w:rPr>
          <w:rFonts w:ascii="Times New Roman" w:hAnsi="Times New Roman" w:cs="B Nazanin"/>
          <w:rtl w:val="0"/>
        </w:rPr>
        <w:t>estimate</w:t>
      </w:r>
      <w:r w:rsidRPr="005E5D16">
        <w:rPr>
          <w:rFonts w:asciiTheme="majorBidi" w:hAnsiTheme="majorBidi" w:cs="B Nazanin"/>
        </w:rPr>
        <w:t>) و یک پروکسی تقریبی از جهت‌گیری صفحه عرضی قطعه موردنظر است، نه اندازه‌گیری مستقیم چرخش مفصل شانه، موشن</w:t>
      </w:r>
      <w:r w:rsidR="0006602F" w:rsidRPr="005E5D16">
        <w:rPr>
          <w:rFonts w:asciiTheme="majorBidi" w:hAnsiTheme="majorBidi" w:cs="B Nazanin"/>
        </w:rPr>
        <w:t xml:space="preserve"> </w:t>
      </w:r>
      <w:r w:rsidRPr="005E5D16">
        <w:rPr>
          <w:rFonts w:asciiTheme="majorBidi" w:hAnsiTheme="majorBidi" w:cs="B Nazanin"/>
        </w:rPr>
        <w:t>کپچر سه‌بعدی کالیبره‌شده یا گونیامتری آزمایشگاهی، و پیش‌فرضی که این روش بر آن استوار است این است که دو دوربین تقریباً با زاویه ۹۰ درجه نسبت به یکدیگر قرار گرفته و فرد در طول ضبط جابه‌جا نمی‌شود. در صورتی که تحلیل تک</w:t>
      </w:r>
      <w:r w:rsidR="007828CE" w:rsidRPr="005E5D16">
        <w:rPr>
          <w:rFonts w:asciiTheme="majorBidi" w:hAnsiTheme="majorBidi" w:cs="B Nazanin"/>
          <w:rtl w:val="0"/>
          <w:lang w:val="en-US"/>
        </w:rPr>
        <w:t xml:space="preserve"> </w:t>
      </w:r>
      <w:r w:rsidRPr="005E5D16">
        <w:rPr>
          <w:rFonts w:asciiTheme="majorBidi" w:hAnsiTheme="majorBidi" w:cs="B Nazanin"/>
        </w:rPr>
        <w:t>دوربینی انجام شود، این دسته از سنجه‌ها قابل محاسبه نیستند و به‌جای گزارش نادرست، به‌صراحت به‌عنوان «غیرقابل‌اندازه‌گیری - نیاز به نمای دوم همگام‌شده» علامت‌گذاری می‌شوند.</w:t>
      </w:r>
    </w:p>
    <w:p w14:paraId="77BCEB35"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5DFC9460" wp14:editId="3DD51219">
            <wp:extent cx="5731510" cy="5507308"/>
            <wp:effectExtent l="0" t="0" r="0" b="0"/>
            <wp:docPr id="910000002" name="diagram_3_8_r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_8_rotation.png"/>
                    <pic:cNvPicPr>
                      <a:picLocks noChangeAspect="1" noChangeArrowheads="1"/>
                    </pic:cNvPicPr>
                  </pic:nvPicPr>
                  <pic:blipFill>
                    <a:blip r:embed="rId35"/>
                    <a:srcRect/>
                    <a:stretch>
                      <a:fillRect/>
                    </a:stretch>
                  </pic:blipFill>
                  <pic:spPr bwMode="auto">
                    <a:xfrm>
                      <a:off x="0" y="0"/>
                      <a:ext cx="5731510" cy="5507308"/>
                    </a:xfrm>
                    <a:prstGeom prst="rect">
                      <a:avLst/>
                    </a:prstGeom>
                    <a:noFill/>
                    <a:ln>
                      <a:noFill/>
                    </a:ln>
                  </pic:spPr>
                </pic:pic>
              </a:graphicData>
            </a:graphic>
          </wp:inline>
        </w:drawing>
      </w:r>
    </w:p>
    <w:p w14:paraId="25983D94" w14:textId="5F09F0CC" w:rsidR="00B20BE0" w:rsidRPr="005E5D16" w:rsidRDefault="0006602F">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6</w:t>
      </w:r>
      <w:r w:rsidRPr="005E5D16">
        <w:rPr>
          <w:rFonts w:asciiTheme="majorBidi" w:hAnsiTheme="majorBidi" w:cs="B Nazanin"/>
          <w:sz w:val="22"/>
          <w:szCs w:val="22"/>
        </w:rPr>
        <w:t>-</w:t>
      </w:r>
      <w:r w:rsidR="00645B84">
        <w:rPr>
          <w:rFonts w:asciiTheme="majorBidi" w:hAnsiTheme="majorBidi" w:cs="B Nazanin" w:hint="cs"/>
          <w:sz w:val="22"/>
          <w:szCs w:val="22"/>
          <w:lang w:val="en-US"/>
        </w:rPr>
        <w:t>8</w:t>
      </w:r>
      <w:r w:rsidRPr="005E5D16">
        <w:rPr>
          <w:rFonts w:asciiTheme="majorBidi" w:hAnsiTheme="majorBidi" w:cs="B Nazanin"/>
          <w:sz w:val="22"/>
          <w:szCs w:val="22"/>
        </w:rPr>
        <w:t>-  نمای شماتیک برآورد چرخش صفحه عرضی با ترکیب دو دوربین (نمای جلو و نمای پهلو)</w:t>
      </w:r>
    </w:p>
    <w:p w14:paraId="5C7F0AD7" w14:textId="71F03E46" w:rsidR="003D0E90" w:rsidRPr="005E5D16" w:rsidRDefault="00645B84" w:rsidP="00433F1C">
      <w:pPr>
        <w:pStyle w:val="Heading2"/>
        <w:spacing w:before="360" w:after="200"/>
        <w:jc w:val="left"/>
        <w:rPr>
          <w:rFonts w:asciiTheme="majorBidi" w:hAnsiTheme="majorBidi" w:cs="B Nazanin"/>
        </w:rPr>
      </w:pPr>
      <w:bookmarkStart w:id="226" w:name="_Toc239590589"/>
      <w:r>
        <w:rPr>
          <w:rFonts w:asciiTheme="majorBidi" w:hAnsiTheme="majorBidi" w:cs="B Nazanin" w:hint="cs"/>
        </w:rPr>
        <w:t>8</w:t>
      </w:r>
      <w:r w:rsidRPr="005E5D16">
        <w:rPr>
          <w:rFonts w:asciiTheme="majorBidi" w:hAnsiTheme="majorBidi" w:cs="B Nazanin"/>
        </w:rPr>
        <w:t>-9-خط پایه و وضعیت خنثی</w:t>
      </w:r>
      <w:bookmarkEnd w:id="226"/>
    </w:p>
    <w:p w14:paraId="10CFBD2A" w14:textId="224FAE61"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برای زوایای چرخشی، از آنجا که نقطه صفر مطلق این برآورد به موقعیت دقیق قرارگیری دوربین‌ها نسبت به فرد بستگی دارد و این تعریف با عبارات صورت‌بندی‌شده در سند تمرین‌ها (نظیر «از وضعیت خنثی تا ۳۰ تا ۶۰ درجه») نیز سازگار است، سامانه یک پنجره ابتدایی از فریم‌های معتبر (حدود پانزده فریم نخست) را برای برآورد مقدار پایه یا خنثی هر فرد استخراج می‌کند و این مقدار پایه را از خوانش‌های بعدی کم می‌کند. اگر تعداد فریم‌های معتبر در این پنجره کافی نباشد، خط‌پایه‌گذاری انجام نمی‌شود و مقدار خام گزارش می‌شود.</w:t>
      </w:r>
    </w:p>
    <w:p w14:paraId="0C98ACAF" w14:textId="628440BA" w:rsidR="00B20BE0" w:rsidRPr="005E5D16" w:rsidRDefault="002B7B9E">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2D204D47" wp14:editId="469AE89A">
            <wp:extent cx="4206240" cy="7369233"/>
            <wp:effectExtent l="0" t="0" r="3810" b="3175"/>
            <wp:docPr id="1044707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14128" cy="7383053"/>
                    </a:xfrm>
                    <a:prstGeom prst="rect">
                      <a:avLst/>
                    </a:prstGeom>
                    <a:noFill/>
                    <a:ln>
                      <a:noFill/>
                    </a:ln>
                  </pic:spPr>
                </pic:pic>
              </a:graphicData>
            </a:graphic>
          </wp:inline>
        </w:drawing>
      </w:r>
    </w:p>
    <w:p w14:paraId="5825606F" w14:textId="0188D34C" w:rsidR="00B20BE0" w:rsidRPr="005E5D16" w:rsidRDefault="0006602F">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7</w:t>
      </w:r>
      <w:r w:rsidRPr="005E5D16">
        <w:rPr>
          <w:rFonts w:asciiTheme="majorBidi" w:hAnsiTheme="majorBidi" w:cs="B Nazanin"/>
          <w:sz w:val="22"/>
          <w:szCs w:val="22"/>
        </w:rPr>
        <w:t>-</w:t>
      </w:r>
      <w:r w:rsidR="00645B84">
        <w:rPr>
          <w:rFonts w:asciiTheme="majorBidi" w:hAnsiTheme="majorBidi" w:cs="B Nazanin" w:hint="cs"/>
          <w:sz w:val="22"/>
          <w:szCs w:val="22"/>
          <w:lang w:val="en-US"/>
        </w:rPr>
        <w:t>8</w:t>
      </w:r>
      <w:r w:rsidRPr="005E5D16">
        <w:rPr>
          <w:rFonts w:asciiTheme="majorBidi" w:hAnsiTheme="majorBidi" w:cs="B Nazanin"/>
          <w:sz w:val="22"/>
          <w:szCs w:val="22"/>
        </w:rPr>
        <w:t>-  نمودار خط‌پایه‌گذاری زاویه نسبت به وضعیت خنثی فرد</w:t>
      </w:r>
    </w:p>
    <w:p w14:paraId="2CF15845" w14:textId="2A63CFB2" w:rsidR="003D0E90" w:rsidRPr="005E5D16" w:rsidRDefault="00645B84" w:rsidP="00433F1C">
      <w:pPr>
        <w:pStyle w:val="Heading2"/>
        <w:spacing w:before="360" w:after="200"/>
        <w:jc w:val="left"/>
        <w:rPr>
          <w:rFonts w:asciiTheme="majorBidi" w:hAnsiTheme="majorBidi" w:cs="B Nazanin"/>
        </w:rPr>
      </w:pPr>
      <w:bookmarkStart w:id="227" w:name="_Toc239590590"/>
      <w:r>
        <w:rPr>
          <w:rFonts w:asciiTheme="majorBidi" w:hAnsiTheme="majorBidi" w:cs="B Nazanin" w:hint="cs"/>
        </w:rPr>
        <w:t>8</w:t>
      </w:r>
      <w:r w:rsidRPr="005E5D16">
        <w:rPr>
          <w:rFonts w:asciiTheme="majorBidi" w:hAnsiTheme="majorBidi" w:cs="B Nazanin"/>
        </w:rPr>
        <w:t>-10-کنترل کیفیت داده و اطمینان نقطه کلیدی</w:t>
      </w:r>
      <w:bookmarkEnd w:id="227"/>
    </w:p>
    <w:p w14:paraId="41D40FA8"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 xml:space="preserve">سامانه با استفاده از آستانه اطمینان کلی تشخیص فرد و آستانه اطمینان جداگانه هر نقطه کلیدی، تشخیص‌های غیرقابل‌اعتماد را کنار می‌گذارد. در سری نهایی زاویه، مقادیر گمشده به‌صورت خودکار بازسازی یا برای گزارش نهایی با درون‌یابی جایگزین </w:t>
      </w:r>
      <w:r w:rsidRPr="005E5D16">
        <w:rPr>
          <w:rFonts w:asciiTheme="majorBidi" w:hAnsiTheme="majorBidi" w:cs="B Nazanin"/>
        </w:rPr>
        <w:lastRenderedPageBreak/>
        <w:t>نمی‌شوند؛ در عوض، به‌عنوان مقدار نامعتبر ثبت می‌شوند. بااین‌حال، در تشخیص چرخه، برای پردازش موقت سیگنال از درون‌یابی نمونه‌های گمشده استفاده می‌شود. علاوه بر این، پیش از اعتماد به آمار تجمیعی هر چرخه یا سنجه، نسبت فریم‌های معتبر آن برای هر سنجه بررسی می‌شود و برای هر سنجه، چرخه‌هایی که کمتر از ۴۰٪ فریم‌هایشان اندازه‌گیری معتبر داشته باشند، از تجمیع نهایی حذف می‌شوند. همچنین یک محدودیت بیشینه طول شکاف زمانی (بر حسب ثانیه) تعریف شده است: شکاف‌های داده گمشده طولانی‌تر از این محدودیت هرگز به‌عنوان «مشاهده‌شده» تلقی نمی‌شوند و چرخه‌های کاندیدی که بیش از ۲۰٪ بازه آن‌ها تحت تأثیر چنین شکاف‌های طولانی باشد، به‌جای پرشدن ضمنی، کنار گذاشته می‌شوند.</w:t>
      </w:r>
    </w:p>
    <w:p w14:paraId="7F696988" w14:textId="3B6E8B21" w:rsidR="003D0E90" w:rsidRPr="005E5D16" w:rsidRDefault="00645B84" w:rsidP="00433F1C">
      <w:pPr>
        <w:pStyle w:val="Heading2"/>
        <w:spacing w:before="360" w:after="200"/>
        <w:jc w:val="left"/>
        <w:rPr>
          <w:rFonts w:asciiTheme="majorBidi" w:hAnsiTheme="majorBidi" w:cs="B Nazanin"/>
        </w:rPr>
      </w:pPr>
      <w:bookmarkStart w:id="228" w:name="_Toc239590591"/>
      <w:r>
        <w:rPr>
          <w:rFonts w:asciiTheme="majorBidi" w:hAnsiTheme="majorBidi" w:cs="B Nazanin" w:hint="cs"/>
        </w:rPr>
        <w:t>8</w:t>
      </w:r>
      <w:r w:rsidRPr="005E5D16">
        <w:rPr>
          <w:rFonts w:asciiTheme="majorBidi" w:hAnsiTheme="majorBidi" w:cs="B Nazanin"/>
        </w:rPr>
        <w:t>-11-هموارسازی زمانی</w:t>
      </w:r>
      <w:bookmarkEnd w:id="228"/>
    </w:p>
    <w:p w14:paraId="0A028DE1"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برای کاهش نویز و پرش‌های مقطعی ناشی از تشخیص نادرست لحظه‌ای، سری زمانی هر زاویه با یک فیلتر میانه با پنجره کوتاه (پنج فریم) هموار می‌شود. انتخاب فیلتر میانه به‌جای میانگین به این دلیل است که میانه نسبت به یک مقدار پرت منفرد مقاوم است و آن را سرکوب می‌کند، بدون آنکه آن را با سایر مقادیر همسایه ترکیب کند؛ همچنین فریم‌های نامعتبر (</w:t>
      </w:r>
      <w:r w:rsidRPr="005E5D16">
        <w:rPr>
          <w:rFonts w:ascii="Times New Roman" w:hAnsi="Times New Roman" w:cs="B Nazanin"/>
          <w:rtl w:val="0"/>
        </w:rPr>
        <w:t>Not</w:t>
      </w:r>
      <w:r w:rsidRPr="005E5D16">
        <w:rPr>
          <w:rFonts w:asciiTheme="majorBidi" w:hAnsiTheme="majorBidi" w:cs="B Nazanin"/>
        </w:rPr>
        <w:t>-</w:t>
      </w:r>
      <w:r w:rsidRPr="005E5D16">
        <w:rPr>
          <w:rFonts w:ascii="Times New Roman" w:hAnsi="Times New Roman" w:cs="B Nazanin"/>
          <w:rtl w:val="0"/>
        </w:rPr>
        <w:t>a</w:t>
      </w:r>
      <w:r w:rsidRPr="005E5D16">
        <w:rPr>
          <w:rFonts w:asciiTheme="majorBidi" w:hAnsiTheme="majorBidi" w:cs="B Nazanin"/>
        </w:rPr>
        <w:t>-</w:t>
      </w:r>
      <w:r w:rsidRPr="005E5D16">
        <w:rPr>
          <w:rFonts w:ascii="Times New Roman" w:hAnsi="Times New Roman" w:cs="B Nazanin"/>
          <w:rtl w:val="0"/>
        </w:rPr>
        <w:t>Number</w:t>
      </w:r>
      <w:r w:rsidRPr="005E5D16">
        <w:rPr>
          <w:rFonts w:asciiTheme="majorBidi" w:hAnsiTheme="majorBidi" w:cs="B Nazanin"/>
        </w:rPr>
        <w:t>) در این فرایند هیچ‌گاه درون‌یابی نمی‌شوند، بلکه نامعتبر باقی می‌مانند، تا یک مقدار واقعاً گم‌شده هرگز با عددی موهوم اما قابل‌قبول جایگزین نشود. هموارسازی، ذاتاً، تضمینی برای دقت بالینی ایجاد نمی‌کند؛ صرفاً نوسانات فریم‌به‌فریم غیرواقعی را کاهش می‌دهد.</w:t>
      </w:r>
    </w:p>
    <w:p w14:paraId="1F09B3CD" w14:textId="0D6C5881" w:rsidR="003D0E90" w:rsidRPr="005E5D16" w:rsidRDefault="00645B84" w:rsidP="00433F1C">
      <w:pPr>
        <w:pStyle w:val="Heading2"/>
        <w:spacing w:before="360" w:after="200"/>
        <w:jc w:val="left"/>
        <w:rPr>
          <w:rFonts w:asciiTheme="majorBidi" w:hAnsiTheme="majorBidi" w:cs="B Nazanin"/>
        </w:rPr>
      </w:pPr>
      <w:bookmarkStart w:id="229" w:name="_Toc239590592"/>
      <w:r>
        <w:rPr>
          <w:rFonts w:asciiTheme="majorBidi" w:hAnsiTheme="majorBidi" w:cs="B Nazanin" w:hint="cs"/>
        </w:rPr>
        <w:t>8</w:t>
      </w:r>
      <w:r w:rsidRPr="005E5D16">
        <w:rPr>
          <w:rFonts w:asciiTheme="majorBidi" w:hAnsiTheme="majorBidi" w:cs="B Nazanin"/>
        </w:rPr>
        <w:t>-12-تشخیص چرخه/تکرار حرکتی</w:t>
      </w:r>
      <w:bookmarkEnd w:id="229"/>
    </w:p>
    <w:p w14:paraId="524388C0"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سامانه فرض نمی‌کند که همه تمرین‌ها الگوی حرکتی یکسانی دارند. پنج نوع حرکت اختصاصیِ قاعده‌محور (</w:t>
      </w:r>
      <w:r w:rsidRPr="005E5D16">
        <w:rPr>
          <w:rFonts w:ascii="Times New Roman" w:hAnsi="Times New Roman" w:cs="B Nazanin"/>
          <w:rtl w:val="0"/>
        </w:rPr>
        <w:t>heuristic</w:t>
      </w:r>
      <w:r w:rsidRPr="005E5D16">
        <w:rPr>
          <w:rFonts w:asciiTheme="majorBidi" w:hAnsiTheme="majorBidi" w:cs="B Nazanin"/>
        </w:rPr>
        <w:t>) در سامانه تعریف شده است: حرکت نوسانی رفت‌وبرگشتی (</w:t>
      </w:r>
      <w:r w:rsidRPr="005E5D16">
        <w:rPr>
          <w:rFonts w:ascii="Times New Roman" w:hAnsi="Times New Roman" w:cs="B Nazanin"/>
          <w:rtl w:val="0"/>
        </w:rPr>
        <w:t>Swing</w:t>
      </w:r>
      <w:r w:rsidRPr="005E5D16">
        <w:rPr>
          <w:rFonts w:asciiTheme="majorBidi" w:hAnsiTheme="majorBidi" w:cs="B Nazanin"/>
        </w:rPr>
        <w:t>)، حرکت دورانی/مداری (</w:t>
      </w:r>
      <w:r w:rsidRPr="005E5D16">
        <w:rPr>
          <w:rFonts w:ascii="Times New Roman" w:hAnsi="Times New Roman" w:cs="B Nazanin"/>
          <w:rtl w:val="0"/>
        </w:rPr>
        <w:t>Circular</w:t>
      </w:r>
      <w:r w:rsidRPr="005E5D16">
        <w:rPr>
          <w:rFonts w:asciiTheme="majorBidi" w:hAnsiTheme="majorBidi" w:cs="B Nazanin"/>
        </w:rPr>
        <w:t>)، حرکت غلتشی شانه (</w:t>
      </w:r>
      <w:r w:rsidRPr="005E5D16">
        <w:rPr>
          <w:rFonts w:ascii="Times New Roman" w:hAnsi="Times New Roman" w:cs="B Nazanin"/>
          <w:rtl w:val="0"/>
        </w:rPr>
        <w:t>Shoulder</w:t>
      </w:r>
      <w:r w:rsidRPr="005E5D16">
        <w:rPr>
          <w:rFonts w:asciiTheme="majorBidi" w:hAnsiTheme="majorBidi" w:cs="B Nazanin"/>
        </w:rPr>
        <w:t>-</w:t>
      </w:r>
      <w:r w:rsidRPr="005E5D16">
        <w:rPr>
          <w:rFonts w:ascii="Times New Roman" w:hAnsi="Times New Roman" w:cs="B Nazanin"/>
          <w:rtl w:val="0"/>
        </w:rPr>
        <w:t>roll</w:t>
      </w:r>
      <w:r w:rsidRPr="005E5D16">
        <w:rPr>
          <w:rFonts w:asciiTheme="majorBidi" w:hAnsiTheme="majorBidi" w:cs="B Nazanin"/>
        </w:rPr>
        <w:t>)، تکرار عمومی نقطه‌به‌نقطه (</w:t>
      </w:r>
      <w:r w:rsidRPr="005E5D16">
        <w:rPr>
          <w:rFonts w:ascii="Times New Roman" w:hAnsi="Times New Roman" w:cs="B Nazanin"/>
          <w:rtl w:val="0"/>
        </w:rPr>
        <w:t>Peak</w:t>
      </w:r>
      <w:r w:rsidRPr="005E5D16">
        <w:rPr>
          <w:rFonts w:asciiTheme="majorBidi" w:hAnsiTheme="majorBidi" w:cs="B Nazanin"/>
        </w:rPr>
        <w:t>-</w:t>
      </w:r>
      <w:r w:rsidRPr="005E5D16">
        <w:rPr>
          <w:rFonts w:ascii="Times New Roman" w:hAnsi="Times New Roman" w:cs="B Nazanin"/>
          <w:rtl w:val="0"/>
        </w:rPr>
        <w:t>to</w:t>
      </w:r>
      <w:r w:rsidRPr="005E5D16">
        <w:rPr>
          <w:rFonts w:asciiTheme="majorBidi" w:hAnsiTheme="majorBidi" w:cs="B Nazanin"/>
        </w:rPr>
        <w:t>-</w:t>
      </w:r>
      <w:r w:rsidRPr="005E5D16">
        <w:rPr>
          <w:rFonts w:ascii="Times New Roman" w:hAnsi="Times New Roman" w:cs="B Nazanin"/>
          <w:rtl w:val="0"/>
        </w:rPr>
        <w:t>peak</w:t>
      </w:r>
      <w:r w:rsidRPr="005E5D16">
        <w:rPr>
          <w:rFonts w:asciiTheme="majorBidi" w:hAnsiTheme="majorBidi" w:cs="B Nazanin"/>
        </w:rPr>
        <w:t xml:space="preserve"> </w:t>
      </w:r>
      <w:r w:rsidRPr="005E5D16">
        <w:rPr>
          <w:rFonts w:ascii="Times New Roman" w:hAnsi="Times New Roman" w:cs="B Nazanin"/>
          <w:rtl w:val="0"/>
        </w:rPr>
        <w:t>reps</w:t>
      </w:r>
      <w:r w:rsidRPr="005E5D16">
        <w:rPr>
          <w:rFonts w:asciiTheme="majorBidi" w:hAnsiTheme="majorBidi" w:cs="B Nazanin"/>
        </w:rPr>
        <w:t>)، و هولد ایزومتریک بدون تکرار (</w:t>
      </w:r>
      <w:r w:rsidRPr="005E5D16">
        <w:rPr>
          <w:rFonts w:ascii="Times New Roman" w:hAnsi="Times New Roman" w:cs="B Nazanin"/>
          <w:rtl w:val="0"/>
        </w:rPr>
        <w:t>Hold</w:t>
      </w:r>
      <w:r w:rsidRPr="005E5D16">
        <w:rPr>
          <w:rFonts w:asciiTheme="majorBidi" w:hAnsiTheme="majorBidi" w:cs="B Nazanin"/>
        </w:rPr>
        <w:t>). برای هر نوع، سیگنال تشخیص چرخه، جهت رویداد هدف (بیشینه، کمینه، یا بیشینه‌قدرمطلق) و آستانه‌های برجستگی قله (</w:t>
      </w:r>
      <w:r w:rsidRPr="005E5D16">
        <w:rPr>
          <w:rFonts w:ascii="Times New Roman" w:hAnsi="Times New Roman" w:cs="B Nazanin"/>
          <w:rtl w:val="0"/>
        </w:rPr>
        <w:t>Prominence</w:t>
      </w:r>
      <w:r w:rsidRPr="005E5D16">
        <w:rPr>
          <w:rFonts w:asciiTheme="majorBidi" w:hAnsiTheme="majorBidi" w:cs="B Nazanin"/>
        </w:rPr>
        <w:t>) به‌طور اختصاصی تعریف شده‌اند. تشخیص قله بر مبنای الگوریتم یافتن قله با حداقل فاصله زمانی معین بین دو قله (بر حسب ثانیه، سازگار با نرخ فریم واقعی خروجی) و حداقل برجستگی (چه مطلق برحسب درجه و چه نسبی) انجام می‌شود. انتخاب سیگنال تشخیص چرخه، برای هر تمرین به‌صورت جداگانه ارزیابی شده است؛ به‌این‌معنا که در برخی تمرین‌ها بهترین سیگنال، یک زاویه مفصلی مستقیم است، در برخی دیگر یک نمای جایگزین حرکتی (</w:t>
      </w:r>
      <w:r w:rsidRPr="005E5D16">
        <w:rPr>
          <w:rFonts w:ascii="Times New Roman" w:hAnsi="Times New Roman" w:cs="B Nazanin"/>
          <w:rtl w:val="0"/>
        </w:rPr>
        <w:t>Movement</w:t>
      </w:r>
      <w:r w:rsidRPr="005E5D16">
        <w:rPr>
          <w:rFonts w:asciiTheme="majorBidi" w:hAnsiTheme="majorBidi" w:cs="B Nazanin"/>
        </w:rPr>
        <w:t xml:space="preserve"> </w:t>
      </w:r>
      <w:r w:rsidRPr="005E5D16">
        <w:rPr>
          <w:rFonts w:ascii="Times New Roman" w:hAnsi="Times New Roman" w:cs="B Nazanin"/>
          <w:rtl w:val="0"/>
        </w:rPr>
        <w:t>proxy</w:t>
      </w:r>
      <w:r w:rsidRPr="005E5D16">
        <w:rPr>
          <w:rFonts w:asciiTheme="majorBidi" w:hAnsiTheme="majorBidi" w:cs="B Nazanin"/>
        </w:rPr>
        <w:t>) است، و در تمرین‌های هولد، اساساً هیچ سیگنال تکراری ساخته نمی‌شود.</w:t>
      </w:r>
    </w:p>
    <w:p w14:paraId="03E22052" w14:textId="68573FDC" w:rsidR="003D0E90" w:rsidRPr="005E5D16" w:rsidRDefault="00645B84" w:rsidP="00433F1C">
      <w:pPr>
        <w:pStyle w:val="Heading2"/>
        <w:spacing w:before="360" w:after="200"/>
        <w:jc w:val="left"/>
        <w:rPr>
          <w:rFonts w:asciiTheme="majorBidi" w:hAnsiTheme="majorBidi" w:cs="B Nazanin"/>
        </w:rPr>
      </w:pPr>
      <w:bookmarkStart w:id="230" w:name="_Toc239590593"/>
      <w:r>
        <w:rPr>
          <w:rFonts w:asciiTheme="majorBidi" w:hAnsiTheme="majorBidi" w:cs="B Nazanin" w:hint="cs"/>
        </w:rPr>
        <w:t>8</w:t>
      </w:r>
      <w:r w:rsidRPr="005E5D16">
        <w:rPr>
          <w:rFonts w:asciiTheme="majorBidi" w:hAnsiTheme="majorBidi" w:cs="B Nazanin"/>
        </w:rPr>
        <w:t>-13-موارد خاص پیاده‌سازی</w:t>
      </w:r>
      <w:bookmarkEnd w:id="230"/>
    </w:p>
    <w:p w14:paraId="14FE92DA"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b/>
          <w:bCs/>
        </w:rPr>
        <w:t>پاندولی/دورانی (</w:t>
      </w:r>
      <w:r w:rsidRPr="005E5D16">
        <w:rPr>
          <w:rFonts w:ascii="Times New Roman" w:hAnsi="Times New Roman" w:cs="B Nazanin"/>
          <w:b/>
          <w:bCs/>
          <w:rtl w:val="0"/>
        </w:rPr>
        <w:t>Pendulum</w:t>
      </w:r>
      <w:r w:rsidRPr="005E5D16">
        <w:rPr>
          <w:rFonts w:asciiTheme="majorBidi" w:hAnsiTheme="majorBidi" w:cs="B Nazanin"/>
          <w:b/>
          <w:bCs/>
        </w:rPr>
        <w:t>/</w:t>
      </w:r>
      <w:r w:rsidRPr="005E5D16">
        <w:rPr>
          <w:rFonts w:ascii="Times New Roman" w:hAnsi="Times New Roman" w:cs="B Nazanin"/>
          <w:b/>
          <w:bCs/>
          <w:rtl w:val="0"/>
        </w:rPr>
        <w:t>Circumduction</w:t>
      </w:r>
      <w:r w:rsidRPr="005E5D16">
        <w:rPr>
          <w:rFonts w:asciiTheme="majorBidi" w:hAnsiTheme="majorBidi" w:cs="B Nazanin"/>
          <w:b/>
          <w:bCs/>
        </w:rPr>
        <w:t xml:space="preserve">): </w:t>
      </w:r>
      <w:r w:rsidRPr="005E5D16">
        <w:rPr>
          <w:rFonts w:asciiTheme="majorBidi" w:hAnsiTheme="majorBidi" w:cs="B Nazanin"/>
        </w:rPr>
        <w:t>این تمرین دو زیرحالت متمایز دارد: نوسان خطی جلو-عقب و حرکت دورانی. سامانه این دو زیرحالت را با سیگنال‌های جداگانه تشخیص می‌دهد و برای زیرحالت نوسانی (که در سند تمرین به‌صراحت جلو-عقب/ساژیتال تعریف شده) دوربین نمای پهلو را ترجیح می‌دهد.</w:t>
      </w:r>
    </w:p>
    <w:p w14:paraId="05547D5B"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b/>
          <w:bCs/>
        </w:rPr>
        <w:lastRenderedPageBreak/>
        <w:t>شانه‌غلتان (</w:t>
      </w:r>
      <w:r w:rsidRPr="005E5D16">
        <w:rPr>
          <w:rFonts w:ascii="Times New Roman" w:hAnsi="Times New Roman" w:cs="B Nazanin"/>
          <w:b/>
          <w:bCs/>
          <w:rtl w:val="0"/>
        </w:rPr>
        <w:t>Shoulder</w:t>
      </w:r>
      <w:r w:rsidRPr="005E5D16">
        <w:rPr>
          <w:rFonts w:asciiTheme="majorBidi" w:hAnsiTheme="majorBidi" w:cs="B Nazanin"/>
          <w:b/>
          <w:bCs/>
        </w:rPr>
        <w:t xml:space="preserve"> </w:t>
      </w:r>
      <w:r w:rsidRPr="005E5D16">
        <w:rPr>
          <w:rFonts w:ascii="Times New Roman" w:hAnsi="Times New Roman" w:cs="B Nazanin"/>
          <w:b/>
          <w:bCs/>
          <w:rtl w:val="0"/>
        </w:rPr>
        <w:t>Rolls</w:t>
      </w:r>
      <w:r w:rsidRPr="005E5D16">
        <w:rPr>
          <w:rFonts w:asciiTheme="majorBidi" w:hAnsiTheme="majorBidi" w:cs="B Nazanin"/>
          <w:b/>
          <w:bCs/>
        </w:rPr>
        <w:t xml:space="preserve">): </w:t>
      </w:r>
      <w:r w:rsidRPr="005E5D16">
        <w:rPr>
          <w:rFonts w:asciiTheme="majorBidi" w:hAnsiTheme="majorBidi" w:cs="B Nazanin"/>
        </w:rPr>
        <w:t>زوایای اصلی گزارش‌شده (تنه، شانه، آرنج) در این تمرین تقریباً ثابت باقی می‌مانند، زیرا بازو در کنار بدن آویزان است. برای تشخیص تکرار، سامانه به‌جای این زوایا، از موقعیت عمودی نقطه کلیدی شانه (نرمال‌شده با طول تنه تا مستقل از فاصله دوربین باشد) به‌عنوان سیگنال اختصاصی چرخه بهره می‌گیرد.</w:t>
      </w:r>
    </w:p>
    <w:p w14:paraId="1559BC77"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b/>
          <w:bCs/>
        </w:rPr>
        <w:t>کشش انبساطی آرنج نشسته (</w:t>
      </w:r>
      <w:r w:rsidRPr="005E5D16">
        <w:rPr>
          <w:rFonts w:ascii="Times New Roman" w:hAnsi="Times New Roman" w:cs="B Nazanin"/>
          <w:b/>
          <w:bCs/>
          <w:rtl w:val="0"/>
        </w:rPr>
        <w:t>Sitting</w:t>
      </w:r>
      <w:r w:rsidRPr="005E5D16">
        <w:rPr>
          <w:rFonts w:asciiTheme="majorBidi" w:hAnsiTheme="majorBidi" w:cs="B Nazanin"/>
          <w:b/>
          <w:bCs/>
        </w:rPr>
        <w:t xml:space="preserve"> </w:t>
      </w:r>
      <w:r w:rsidRPr="005E5D16">
        <w:rPr>
          <w:rFonts w:ascii="Times New Roman" w:hAnsi="Times New Roman" w:cs="B Nazanin"/>
          <w:b/>
          <w:bCs/>
          <w:rtl w:val="0"/>
        </w:rPr>
        <w:t>Elbow</w:t>
      </w:r>
      <w:r w:rsidRPr="005E5D16">
        <w:rPr>
          <w:rFonts w:asciiTheme="majorBidi" w:hAnsiTheme="majorBidi" w:cs="B Nazanin"/>
          <w:b/>
          <w:bCs/>
        </w:rPr>
        <w:t xml:space="preserve"> </w:t>
      </w:r>
      <w:r w:rsidRPr="005E5D16">
        <w:rPr>
          <w:rFonts w:ascii="Times New Roman" w:hAnsi="Times New Roman" w:cs="B Nazanin"/>
          <w:b/>
          <w:bCs/>
          <w:rtl w:val="0"/>
        </w:rPr>
        <w:t>Extension</w:t>
      </w:r>
      <w:r w:rsidRPr="005E5D16">
        <w:rPr>
          <w:rFonts w:asciiTheme="majorBidi" w:hAnsiTheme="majorBidi" w:cs="B Nazanin"/>
          <w:b/>
          <w:bCs/>
        </w:rPr>
        <w:t xml:space="preserve">): </w:t>
      </w:r>
      <w:r w:rsidRPr="005E5D16">
        <w:rPr>
          <w:rFonts w:asciiTheme="majorBidi" w:hAnsiTheme="majorBidi" w:cs="B Nazanin"/>
        </w:rPr>
        <w:t>سیگنال تشخیص تکرار، برخلاف یک پیاده‌سازی ساده‌انگارانه، زاویه شروع آرنج (که تقریباً ثابت است) نیست، بلکه مقدار کشش انتهای دامنه (</w:t>
      </w:r>
      <w:r w:rsidRPr="005E5D16">
        <w:rPr>
          <w:rFonts w:ascii="Times New Roman" w:hAnsi="Times New Roman" w:cs="B Nazanin"/>
          <w:rtl w:val="0"/>
        </w:rPr>
        <w:t>End</w:t>
      </w:r>
      <w:r w:rsidRPr="005E5D16">
        <w:rPr>
          <w:rFonts w:asciiTheme="majorBidi" w:hAnsiTheme="majorBidi" w:cs="B Nazanin"/>
        </w:rPr>
        <w:t>-</w:t>
      </w:r>
      <w:r w:rsidRPr="005E5D16">
        <w:rPr>
          <w:rFonts w:ascii="Times New Roman" w:hAnsi="Times New Roman" w:cs="B Nazanin"/>
          <w:rtl w:val="0"/>
        </w:rPr>
        <w:t>range</w:t>
      </w:r>
      <w:r w:rsidRPr="005E5D16">
        <w:rPr>
          <w:rFonts w:asciiTheme="majorBidi" w:hAnsiTheme="majorBidi" w:cs="B Nazanin"/>
        </w:rPr>
        <w:t xml:space="preserve"> </w:t>
      </w:r>
      <w:r w:rsidRPr="005E5D16">
        <w:rPr>
          <w:rFonts w:ascii="Times New Roman" w:hAnsi="Times New Roman" w:cs="B Nazanin"/>
          <w:rtl w:val="0"/>
        </w:rPr>
        <w:t>extension</w:t>
      </w:r>
      <w:r w:rsidRPr="005E5D16">
        <w:rPr>
          <w:rFonts w:asciiTheme="majorBidi" w:hAnsiTheme="majorBidi" w:cs="B Nazanin"/>
        </w:rPr>
        <w:t>) است که در هر تکرار واقعاً تغییر می‌کند.</w:t>
      </w:r>
    </w:p>
    <w:p w14:paraId="2E9FE1BF"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b/>
          <w:bCs/>
        </w:rPr>
        <w:t>پلانک (</w:t>
      </w:r>
      <w:r w:rsidRPr="005E5D16">
        <w:rPr>
          <w:rFonts w:ascii="Times New Roman" w:hAnsi="Times New Roman" w:cs="B Nazanin"/>
          <w:b/>
          <w:bCs/>
          <w:rtl w:val="0"/>
        </w:rPr>
        <w:t>Plank</w:t>
      </w:r>
      <w:r w:rsidRPr="005E5D16">
        <w:rPr>
          <w:rFonts w:asciiTheme="majorBidi" w:hAnsiTheme="majorBidi" w:cs="B Nazanin"/>
          <w:b/>
          <w:bCs/>
        </w:rPr>
        <w:t xml:space="preserve">): </w:t>
      </w:r>
      <w:r w:rsidRPr="005E5D16">
        <w:rPr>
          <w:rFonts w:asciiTheme="majorBidi" w:hAnsiTheme="majorBidi" w:cs="B Nazanin"/>
        </w:rPr>
        <w:t>این تمرین یک هولد ایزومتریک واقعی بدون نوسان درون‌هولد است؛ بنابراین سامانه به‌جای شمارش تکرار جعلی، آمار کلی روی کل کلیپ را گزارش می‌کند.</w:t>
      </w:r>
    </w:p>
    <w:p w14:paraId="46A41EEC" w14:textId="072D19F1"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b/>
          <w:bCs/>
        </w:rPr>
        <w:t xml:space="preserve">تمرین‌های چرخش داخلی/خارجی </w:t>
      </w:r>
      <w:r w:rsidRPr="005E5D16">
        <w:rPr>
          <w:rFonts w:asciiTheme="majorBidi" w:hAnsiTheme="majorBidi" w:cs="B Nazanin"/>
          <w:b/>
          <w:bCs/>
          <w:rtl w:val="0"/>
          <w:lang w:val="en-US"/>
        </w:rPr>
        <w:t>:</w:t>
      </w:r>
      <w:r w:rsidRPr="005E5D16">
        <w:rPr>
          <w:rFonts w:asciiTheme="majorBidi" w:hAnsiTheme="majorBidi" w:cs="B Nazanin"/>
          <w:b/>
          <w:bCs/>
        </w:rPr>
        <w:t xml:space="preserve"> </w:t>
      </w:r>
      <w:r w:rsidRPr="005E5D16">
        <w:rPr>
          <w:rFonts w:asciiTheme="majorBidi" w:hAnsiTheme="majorBidi" w:cs="B Nazanin"/>
        </w:rPr>
        <w:t>در حالت تک</w:t>
      </w:r>
      <w:r w:rsidR="007828CE" w:rsidRPr="005E5D16">
        <w:rPr>
          <w:rFonts w:asciiTheme="majorBidi" w:hAnsiTheme="majorBidi" w:cs="B Nazanin"/>
          <w:rtl w:val="0"/>
          <w:lang w:val="en-US"/>
        </w:rPr>
        <w:t xml:space="preserve"> </w:t>
      </w:r>
      <w:r w:rsidRPr="005E5D16">
        <w:rPr>
          <w:rFonts w:asciiTheme="majorBidi" w:hAnsiTheme="majorBidi" w:cs="B Nazanin"/>
        </w:rPr>
        <w:t>دوربینی که زاویه چرخش اصلی قابل اندازه‌گیری نیست، سامانه از یک نمای جایگزین جهت‌گیری ساعد (</w:t>
      </w:r>
      <w:r w:rsidRPr="005E5D16">
        <w:rPr>
          <w:rFonts w:ascii="Times New Roman" w:hAnsi="Times New Roman" w:cs="B Nazanin"/>
          <w:rtl w:val="0"/>
        </w:rPr>
        <w:t>Forearm</w:t>
      </w:r>
      <w:r w:rsidRPr="005E5D16">
        <w:rPr>
          <w:rFonts w:asciiTheme="majorBidi" w:hAnsiTheme="majorBidi" w:cs="B Nazanin"/>
        </w:rPr>
        <w:t>-</w:t>
      </w:r>
      <w:r w:rsidRPr="005E5D16">
        <w:rPr>
          <w:rFonts w:ascii="Times New Roman" w:hAnsi="Times New Roman" w:cs="B Nazanin"/>
          <w:rtl w:val="0"/>
        </w:rPr>
        <w:t>orientation</w:t>
      </w:r>
      <w:r w:rsidRPr="005E5D16">
        <w:rPr>
          <w:rFonts w:asciiTheme="majorBidi" w:hAnsiTheme="majorBidi" w:cs="B Nazanin"/>
        </w:rPr>
        <w:t xml:space="preserve"> </w:t>
      </w:r>
      <w:r w:rsidRPr="005E5D16">
        <w:rPr>
          <w:rFonts w:ascii="Times New Roman" w:hAnsi="Times New Roman" w:cs="B Nazanin"/>
          <w:rtl w:val="0"/>
        </w:rPr>
        <w:t>proxy</w:t>
      </w:r>
      <w:r w:rsidRPr="005E5D16">
        <w:rPr>
          <w:rFonts w:asciiTheme="majorBidi" w:hAnsiTheme="majorBidi" w:cs="B Nazanin"/>
        </w:rPr>
        <w:t>) استفاده می‌کند؛ در این نما، مچ دست به‌طور قابل‌مشاهده حول آرنج می‌چرخد و می‌تواند سیگنال تشخیص تکرار مناسبی باشد، حتی اگر زاویه چرخش واقعی از یک دوربین قابل استخراج نباشد.</w:t>
      </w:r>
    </w:p>
    <w:p w14:paraId="214328F7" w14:textId="2014A04A" w:rsidR="003D0E90" w:rsidRPr="005E5D16" w:rsidRDefault="00645B84" w:rsidP="00433F1C">
      <w:pPr>
        <w:pStyle w:val="Heading2"/>
        <w:spacing w:before="360" w:after="200"/>
        <w:jc w:val="left"/>
        <w:rPr>
          <w:rFonts w:asciiTheme="majorBidi" w:hAnsiTheme="majorBidi" w:cs="B Nazanin"/>
        </w:rPr>
      </w:pPr>
      <w:bookmarkStart w:id="231" w:name="_Toc239590594"/>
      <w:r>
        <w:rPr>
          <w:rFonts w:asciiTheme="majorBidi" w:hAnsiTheme="majorBidi" w:cs="B Nazanin" w:hint="cs"/>
        </w:rPr>
        <w:t>8</w:t>
      </w:r>
      <w:r w:rsidRPr="005E5D16">
        <w:rPr>
          <w:rFonts w:asciiTheme="majorBidi" w:hAnsiTheme="majorBidi" w:cs="B Nazanin"/>
        </w:rPr>
        <w:t>-14-پارامترهای پیاده‌سازی سامانه</w:t>
      </w:r>
      <w:bookmarkEnd w:id="231"/>
    </w:p>
    <w:p w14:paraId="28874E6B" w14:textId="2D02413E" w:rsidR="001E5F6B" w:rsidRPr="005E5D16" w:rsidRDefault="001E5F6B" w:rsidP="001E5F6B">
      <w:pPr>
        <w:bidi/>
        <w:spacing w:after="160" w:line="300" w:lineRule="auto"/>
        <w:jc w:val="center"/>
        <w:rPr>
          <w:rFonts w:asciiTheme="majorBidi" w:hAnsiTheme="majorBidi" w:cs="B Nazanin"/>
          <w:sz w:val="22"/>
          <w:szCs w:val="22"/>
        </w:rPr>
      </w:pPr>
      <w:r w:rsidRPr="005E5D16">
        <w:rPr>
          <w:rFonts w:asciiTheme="majorBidi" w:hAnsiTheme="majorBidi" w:cs="B Nazanin"/>
          <w:sz w:val="22"/>
          <w:szCs w:val="22"/>
        </w:rPr>
        <w:t xml:space="preserve">جدول </w:t>
      </w:r>
      <w:r w:rsidR="00645B84">
        <w:rPr>
          <w:rFonts w:asciiTheme="majorBidi" w:hAnsiTheme="majorBidi" w:cs="B Nazanin" w:hint="cs"/>
          <w:sz w:val="22"/>
          <w:szCs w:val="22"/>
          <w:lang w:val="en-US"/>
        </w:rPr>
        <w:t>1</w:t>
      </w:r>
      <w:r w:rsidRPr="005E5D16">
        <w:rPr>
          <w:rFonts w:asciiTheme="majorBidi" w:hAnsiTheme="majorBidi" w:cs="B Nazanin"/>
          <w:sz w:val="22"/>
          <w:szCs w:val="22"/>
        </w:rPr>
        <w:t>-</w:t>
      </w:r>
      <w:r w:rsidR="00645B84">
        <w:rPr>
          <w:rFonts w:asciiTheme="majorBidi" w:hAnsiTheme="majorBidi" w:cs="B Nazanin" w:hint="cs"/>
          <w:sz w:val="22"/>
          <w:szCs w:val="22"/>
          <w:lang w:val="en-US"/>
        </w:rPr>
        <w:t>8</w:t>
      </w:r>
      <w:r w:rsidRPr="005E5D16">
        <w:rPr>
          <w:rFonts w:asciiTheme="majorBidi" w:hAnsiTheme="majorBidi" w:cs="B Nazanin"/>
          <w:sz w:val="22"/>
          <w:szCs w:val="22"/>
        </w:rPr>
        <w:t>- پارامترهای کلیدی پیکربندی سامانه و هدف هر یک</w:t>
      </w:r>
    </w:p>
    <w:tbl>
      <w:tblPr>
        <w:bidiVisual/>
        <w:tblW w:w="9000" w:type="dxa"/>
        <w:tblCellMar>
          <w:left w:w="10" w:type="dxa"/>
          <w:right w:w="10" w:type="dxa"/>
        </w:tblCellMar>
        <w:tblLook w:val="0000" w:firstRow="0" w:lastRow="0" w:firstColumn="0" w:lastColumn="0" w:noHBand="0" w:noVBand="0"/>
      </w:tblPr>
      <w:tblGrid>
        <w:gridCol w:w="3200"/>
        <w:gridCol w:w="1600"/>
        <w:gridCol w:w="4200"/>
      </w:tblGrid>
      <w:tr w:rsidR="003D0E90" w:rsidRPr="005E5D16" w14:paraId="5BD803DF" w14:textId="77777777" w:rsidTr="0006602F">
        <w:trPr>
          <w:tblHeader/>
        </w:trPr>
        <w:tc>
          <w:tcPr>
            <w:tcW w:w="3200" w:type="dxa"/>
            <w:tcBorders>
              <w:top w:val="single" w:sz="4" w:space="0" w:color="auto"/>
              <w:bottom w:val="single" w:sz="4" w:space="0" w:color="auto"/>
            </w:tcBorders>
            <w:tcMar>
              <w:top w:w="60" w:type="dxa"/>
              <w:left w:w="80" w:type="dxa"/>
              <w:bottom w:w="60" w:type="dxa"/>
              <w:right w:w="80" w:type="dxa"/>
            </w:tcMar>
            <w:vAlign w:val="center"/>
          </w:tcPr>
          <w:p w14:paraId="69D82BAC"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پارامتر</w:t>
            </w:r>
          </w:p>
        </w:tc>
        <w:tc>
          <w:tcPr>
            <w:tcW w:w="1600" w:type="dxa"/>
            <w:tcBorders>
              <w:top w:val="single" w:sz="4" w:space="0" w:color="auto"/>
              <w:bottom w:val="single" w:sz="4" w:space="0" w:color="auto"/>
            </w:tcBorders>
            <w:tcMar>
              <w:top w:w="60" w:type="dxa"/>
              <w:left w:w="80" w:type="dxa"/>
              <w:bottom w:w="60" w:type="dxa"/>
              <w:right w:w="80" w:type="dxa"/>
            </w:tcMar>
            <w:vAlign w:val="center"/>
          </w:tcPr>
          <w:p w14:paraId="2510464B"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مقدار</w:t>
            </w:r>
          </w:p>
        </w:tc>
        <w:tc>
          <w:tcPr>
            <w:tcW w:w="4200" w:type="dxa"/>
            <w:tcBorders>
              <w:top w:val="single" w:sz="4" w:space="0" w:color="auto"/>
              <w:bottom w:val="single" w:sz="4" w:space="0" w:color="auto"/>
            </w:tcBorders>
            <w:tcMar>
              <w:top w:w="60" w:type="dxa"/>
              <w:left w:w="80" w:type="dxa"/>
              <w:bottom w:w="60" w:type="dxa"/>
              <w:right w:w="80" w:type="dxa"/>
            </w:tcMar>
            <w:vAlign w:val="center"/>
          </w:tcPr>
          <w:p w14:paraId="7C6578CB"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هدف/کارکرد</w:t>
            </w:r>
          </w:p>
        </w:tc>
      </w:tr>
      <w:tr w:rsidR="003D0E90" w:rsidRPr="005E5D16" w14:paraId="451E161F" w14:textId="77777777" w:rsidTr="0006602F">
        <w:tc>
          <w:tcPr>
            <w:tcW w:w="3200" w:type="dxa"/>
            <w:tcBorders>
              <w:top w:val="single" w:sz="4" w:space="0" w:color="auto"/>
            </w:tcBorders>
            <w:tcMar>
              <w:top w:w="60" w:type="dxa"/>
              <w:left w:w="80" w:type="dxa"/>
              <w:bottom w:w="60" w:type="dxa"/>
              <w:right w:w="80" w:type="dxa"/>
            </w:tcMar>
            <w:vAlign w:val="center"/>
          </w:tcPr>
          <w:p w14:paraId="0919733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آستانه اطمینان تشخیص فرد</w:t>
            </w:r>
          </w:p>
        </w:tc>
        <w:tc>
          <w:tcPr>
            <w:tcW w:w="1600" w:type="dxa"/>
            <w:tcBorders>
              <w:top w:val="single" w:sz="4" w:space="0" w:color="auto"/>
            </w:tcBorders>
            <w:tcMar>
              <w:top w:w="60" w:type="dxa"/>
              <w:left w:w="80" w:type="dxa"/>
              <w:bottom w:w="60" w:type="dxa"/>
              <w:right w:w="80" w:type="dxa"/>
            </w:tcMar>
            <w:vAlign w:val="center"/>
          </w:tcPr>
          <w:p w14:paraId="3066638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۰٫۲۵</w:t>
            </w:r>
          </w:p>
        </w:tc>
        <w:tc>
          <w:tcPr>
            <w:tcW w:w="4200" w:type="dxa"/>
            <w:tcBorders>
              <w:top w:val="single" w:sz="4" w:space="0" w:color="auto"/>
            </w:tcBorders>
            <w:tcMar>
              <w:top w:w="60" w:type="dxa"/>
              <w:left w:w="80" w:type="dxa"/>
              <w:bottom w:w="60" w:type="dxa"/>
              <w:right w:w="80" w:type="dxa"/>
            </w:tcMar>
            <w:vAlign w:val="center"/>
          </w:tcPr>
          <w:p w14:paraId="6304AAEC"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حذف تشخیص‌های کلی غیرقابل‌اعتماد فرد در فریم</w:t>
            </w:r>
          </w:p>
        </w:tc>
      </w:tr>
      <w:tr w:rsidR="003D0E90" w:rsidRPr="005E5D16" w14:paraId="3E77BC5F" w14:textId="77777777" w:rsidTr="0006602F">
        <w:tc>
          <w:tcPr>
            <w:tcW w:w="3200" w:type="dxa"/>
            <w:tcMar>
              <w:top w:w="60" w:type="dxa"/>
              <w:left w:w="80" w:type="dxa"/>
              <w:bottom w:w="60" w:type="dxa"/>
              <w:right w:w="80" w:type="dxa"/>
            </w:tcMar>
            <w:vAlign w:val="center"/>
          </w:tcPr>
          <w:p w14:paraId="2E437CCD"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آستانه اطمینان نقطه کلیدی</w:t>
            </w:r>
          </w:p>
        </w:tc>
        <w:tc>
          <w:tcPr>
            <w:tcW w:w="1600" w:type="dxa"/>
            <w:tcMar>
              <w:top w:w="60" w:type="dxa"/>
              <w:left w:w="80" w:type="dxa"/>
              <w:bottom w:w="60" w:type="dxa"/>
              <w:right w:w="80" w:type="dxa"/>
            </w:tcMar>
            <w:vAlign w:val="center"/>
          </w:tcPr>
          <w:p w14:paraId="6E17A0A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۰٫۵۰</w:t>
            </w:r>
          </w:p>
        </w:tc>
        <w:tc>
          <w:tcPr>
            <w:tcW w:w="4200" w:type="dxa"/>
            <w:tcMar>
              <w:top w:w="60" w:type="dxa"/>
              <w:left w:w="80" w:type="dxa"/>
              <w:bottom w:w="60" w:type="dxa"/>
              <w:right w:w="80" w:type="dxa"/>
            </w:tcMar>
            <w:vAlign w:val="center"/>
          </w:tcPr>
          <w:p w14:paraId="1B7A50B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نادیده‌گرفتن نقطه کلیدی منفرد نامطمئن به‌جای اعتماد کورکورانه</w:t>
            </w:r>
          </w:p>
        </w:tc>
      </w:tr>
      <w:tr w:rsidR="003D0E90" w:rsidRPr="005E5D16" w14:paraId="0A769A38" w14:textId="77777777" w:rsidTr="0006602F">
        <w:tc>
          <w:tcPr>
            <w:tcW w:w="3200" w:type="dxa"/>
            <w:tcMar>
              <w:top w:w="60" w:type="dxa"/>
              <w:left w:w="80" w:type="dxa"/>
              <w:bottom w:w="60" w:type="dxa"/>
              <w:right w:w="80" w:type="dxa"/>
            </w:tcMar>
            <w:vAlign w:val="center"/>
          </w:tcPr>
          <w:p w14:paraId="1282695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اندازه ورودی تصویر مدل</w:t>
            </w:r>
          </w:p>
        </w:tc>
        <w:tc>
          <w:tcPr>
            <w:tcW w:w="1600" w:type="dxa"/>
            <w:tcMar>
              <w:top w:w="60" w:type="dxa"/>
              <w:left w:w="80" w:type="dxa"/>
              <w:bottom w:w="60" w:type="dxa"/>
              <w:right w:w="80" w:type="dxa"/>
            </w:tcMar>
            <w:vAlign w:val="center"/>
          </w:tcPr>
          <w:p w14:paraId="300F3C57"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۱۲۸۰ پیکسل</w:t>
            </w:r>
          </w:p>
        </w:tc>
        <w:tc>
          <w:tcPr>
            <w:tcW w:w="4200" w:type="dxa"/>
            <w:tcMar>
              <w:top w:w="60" w:type="dxa"/>
              <w:left w:w="80" w:type="dxa"/>
              <w:bottom w:w="60" w:type="dxa"/>
              <w:right w:w="80" w:type="dxa"/>
            </w:tcMar>
            <w:vAlign w:val="center"/>
          </w:tcPr>
          <w:p w14:paraId="538AAF5E"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اولویت دقت تحلیل بر سرعت اجرای بلادرنگ</w:t>
            </w:r>
          </w:p>
        </w:tc>
      </w:tr>
      <w:tr w:rsidR="003D0E90" w:rsidRPr="005E5D16" w14:paraId="76ADEDA3" w14:textId="77777777" w:rsidTr="0006602F">
        <w:tc>
          <w:tcPr>
            <w:tcW w:w="3200" w:type="dxa"/>
            <w:tcMar>
              <w:top w:w="60" w:type="dxa"/>
              <w:left w:w="80" w:type="dxa"/>
              <w:bottom w:w="60" w:type="dxa"/>
              <w:right w:w="80" w:type="dxa"/>
            </w:tcMar>
            <w:vAlign w:val="center"/>
          </w:tcPr>
          <w:p w14:paraId="03070D7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حداقل فاصله زمانی بین قله‌ها</w:t>
            </w:r>
          </w:p>
        </w:tc>
        <w:tc>
          <w:tcPr>
            <w:tcW w:w="1600" w:type="dxa"/>
            <w:tcMar>
              <w:top w:w="60" w:type="dxa"/>
              <w:left w:w="80" w:type="dxa"/>
              <w:bottom w:w="60" w:type="dxa"/>
              <w:right w:w="80" w:type="dxa"/>
            </w:tcMar>
            <w:vAlign w:val="center"/>
          </w:tcPr>
          <w:p w14:paraId="409D68A0"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۰٫۵ ثانیه</w:t>
            </w:r>
          </w:p>
        </w:tc>
        <w:tc>
          <w:tcPr>
            <w:tcW w:w="4200" w:type="dxa"/>
            <w:tcMar>
              <w:top w:w="60" w:type="dxa"/>
              <w:left w:w="80" w:type="dxa"/>
              <w:bottom w:w="60" w:type="dxa"/>
              <w:right w:w="80" w:type="dxa"/>
            </w:tcMar>
            <w:vAlign w:val="center"/>
          </w:tcPr>
          <w:p w14:paraId="71C3916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جلوگیری از تشخیص تکرارهای کاذب با فاصله بسیار کوتاه</w:t>
            </w:r>
          </w:p>
        </w:tc>
      </w:tr>
      <w:tr w:rsidR="003D0E90" w:rsidRPr="005E5D16" w14:paraId="0FB49331" w14:textId="77777777" w:rsidTr="0006602F">
        <w:tc>
          <w:tcPr>
            <w:tcW w:w="3200" w:type="dxa"/>
            <w:tcMar>
              <w:top w:w="60" w:type="dxa"/>
              <w:left w:w="80" w:type="dxa"/>
              <w:bottom w:w="60" w:type="dxa"/>
              <w:right w:w="80" w:type="dxa"/>
            </w:tcMar>
            <w:vAlign w:val="center"/>
          </w:tcPr>
          <w:p w14:paraId="0982828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پنجره فیلتر میانه (هموارسازی)</w:t>
            </w:r>
          </w:p>
        </w:tc>
        <w:tc>
          <w:tcPr>
            <w:tcW w:w="1600" w:type="dxa"/>
            <w:tcMar>
              <w:top w:w="60" w:type="dxa"/>
              <w:left w:w="80" w:type="dxa"/>
              <w:bottom w:w="60" w:type="dxa"/>
              <w:right w:w="80" w:type="dxa"/>
            </w:tcMar>
            <w:vAlign w:val="center"/>
          </w:tcPr>
          <w:p w14:paraId="6ED60F57"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۵ فریم</w:t>
            </w:r>
          </w:p>
        </w:tc>
        <w:tc>
          <w:tcPr>
            <w:tcW w:w="4200" w:type="dxa"/>
            <w:tcMar>
              <w:top w:w="60" w:type="dxa"/>
              <w:left w:w="80" w:type="dxa"/>
              <w:bottom w:w="60" w:type="dxa"/>
              <w:right w:w="80" w:type="dxa"/>
            </w:tcMar>
            <w:vAlign w:val="center"/>
          </w:tcPr>
          <w:p w14:paraId="2517737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سرکوب نویز و پرش‌های مقطعی سری زمانی زاویه</w:t>
            </w:r>
          </w:p>
        </w:tc>
      </w:tr>
      <w:tr w:rsidR="003D0E90" w:rsidRPr="005E5D16" w14:paraId="0AC78814" w14:textId="77777777" w:rsidTr="0006602F">
        <w:tc>
          <w:tcPr>
            <w:tcW w:w="3200" w:type="dxa"/>
            <w:tcMar>
              <w:top w:w="60" w:type="dxa"/>
              <w:left w:w="80" w:type="dxa"/>
              <w:bottom w:w="60" w:type="dxa"/>
              <w:right w:w="80" w:type="dxa"/>
            </w:tcMar>
            <w:vAlign w:val="center"/>
          </w:tcPr>
          <w:p w14:paraId="1D7F69D0"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حداقل نسبت فریم معتبر برای هر چرخه</w:t>
            </w:r>
          </w:p>
        </w:tc>
        <w:tc>
          <w:tcPr>
            <w:tcW w:w="1600" w:type="dxa"/>
            <w:tcMar>
              <w:top w:w="60" w:type="dxa"/>
              <w:left w:w="80" w:type="dxa"/>
              <w:bottom w:w="60" w:type="dxa"/>
              <w:right w:w="80" w:type="dxa"/>
            </w:tcMar>
            <w:vAlign w:val="center"/>
          </w:tcPr>
          <w:p w14:paraId="3C0B0E14"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۴۰٪</w:t>
            </w:r>
          </w:p>
        </w:tc>
        <w:tc>
          <w:tcPr>
            <w:tcW w:w="4200" w:type="dxa"/>
            <w:tcMar>
              <w:top w:w="60" w:type="dxa"/>
              <w:left w:w="80" w:type="dxa"/>
              <w:bottom w:w="60" w:type="dxa"/>
              <w:right w:w="80" w:type="dxa"/>
            </w:tcMar>
            <w:vAlign w:val="center"/>
          </w:tcPr>
          <w:p w14:paraId="0F27F3F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جلوگیری از گزارش آمار تجمیعی مبتنی بر داده عمدتاً گمشده</w:t>
            </w:r>
          </w:p>
        </w:tc>
      </w:tr>
      <w:tr w:rsidR="003D0E90" w:rsidRPr="005E5D16" w14:paraId="7A3D21EB" w14:textId="77777777" w:rsidTr="0006602F">
        <w:tc>
          <w:tcPr>
            <w:tcW w:w="3200" w:type="dxa"/>
            <w:tcMar>
              <w:top w:w="60" w:type="dxa"/>
              <w:left w:w="80" w:type="dxa"/>
              <w:bottom w:w="60" w:type="dxa"/>
              <w:right w:w="80" w:type="dxa"/>
            </w:tcMar>
            <w:vAlign w:val="center"/>
          </w:tcPr>
          <w:p w14:paraId="23BC1AF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پنجره فریم‌های خط پایه</w:t>
            </w:r>
          </w:p>
        </w:tc>
        <w:tc>
          <w:tcPr>
            <w:tcW w:w="1600" w:type="dxa"/>
            <w:tcMar>
              <w:top w:w="60" w:type="dxa"/>
              <w:left w:w="80" w:type="dxa"/>
              <w:bottom w:w="60" w:type="dxa"/>
              <w:right w:w="80" w:type="dxa"/>
            </w:tcMar>
            <w:vAlign w:val="center"/>
          </w:tcPr>
          <w:p w14:paraId="02635C50"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۱۵ فریم (~۰٫۵ ثانیه)</w:t>
            </w:r>
          </w:p>
        </w:tc>
        <w:tc>
          <w:tcPr>
            <w:tcW w:w="4200" w:type="dxa"/>
            <w:tcMar>
              <w:top w:w="60" w:type="dxa"/>
              <w:left w:w="80" w:type="dxa"/>
              <w:bottom w:w="60" w:type="dxa"/>
              <w:right w:w="80" w:type="dxa"/>
            </w:tcMar>
            <w:vAlign w:val="center"/>
          </w:tcPr>
          <w:p w14:paraId="38D90FBA" w14:textId="4AD9D866" w:rsidR="003D0E90" w:rsidRPr="005E5D16" w:rsidRDefault="00000000" w:rsidP="00433F1C">
            <w:pPr>
              <w:bidi/>
              <w:rPr>
                <w:rFonts w:asciiTheme="majorBidi" w:hAnsiTheme="majorBidi" w:cs="B Nazanin"/>
              </w:rPr>
            </w:pPr>
            <w:r w:rsidRPr="005E5D16">
              <w:rPr>
                <w:rFonts w:asciiTheme="majorBidi" w:hAnsiTheme="majorBidi" w:cs="B Nazanin"/>
                <w:sz w:val="18"/>
                <w:szCs w:val="18"/>
              </w:rPr>
              <w:t>برآورد وضعیت خنثی فرد برای سنجه‌های نسبت به خط پایه</w:t>
            </w:r>
          </w:p>
        </w:tc>
      </w:tr>
      <w:tr w:rsidR="003D0E90" w:rsidRPr="005E5D16" w14:paraId="65989FE6" w14:textId="77777777" w:rsidTr="0006602F">
        <w:tc>
          <w:tcPr>
            <w:tcW w:w="3200" w:type="dxa"/>
            <w:tcMar>
              <w:top w:w="60" w:type="dxa"/>
              <w:left w:w="80" w:type="dxa"/>
              <w:bottom w:w="60" w:type="dxa"/>
              <w:right w:w="80" w:type="dxa"/>
            </w:tcMar>
            <w:vAlign w:val="center"/>
          </w:tcPr>
          <w:p w14:paraId="164B32EE" w14:textId="51A195B6" w:rsidR="003D0E90" w:rsidRPr="005E5D16" w:rsidRDefault="00000000" w:rsidP="00433F1C">
            <w:pPr>
              <w:bidi/>
              <w:rPr>
                <w:rFonts w:asciiTheme="majorBidi" w:hAnsiTheme="majorBidi" w:cs="B Nazanin"/>
              </w:rPr>
            </w:pPr>
            <w:r w:rsidRPr="005E5D16">
              <w:rPr>
                <w:rFonts w:asciiTheme="majorBidi" w:hAnsiTheme="majorBidi" w:cs="B Nazanin"/>
                <w:sz w:val="18"/>
                <w:szCs w:val="18"/>
              </w:rPr>
              <w:t>کف اطمینان همگام‌سازی دو</w:t>
            </w:r>
            <w:r w:rsidR="007828CE" w:rsidRPr="005E5D16">
              <w:rPr>
                <w:rFonts w:asciiTheme="majorBidi" w:hAnsiTheme="majorBidi" w:cs="B Nazanin"/>
                <w:sz w:val="18"/>
                <w:szCs w:val="18"/>
                <w:rtl w:val="0"/>
                <w:lang w:val="en-US"/>
              </w:rPr>
              <w:t xml:space="preserve"> </w:t>
            </w:r>
            <w:r w:rsidRPr="005E5D16">
              <w:rPr>
                <w:rFonts w:asciiTheme="majorBidi" w:hAnsiTheme="majorBidi" w:cs="B Nazanin"/>
                <w:sz w:val="18"/>
                <w:szCs w:val="18"/>
              </w:rPr>
              <w:t>نمایی</w:t>
            </w:r>
          </w:p>
        </w:tc>
        <w:tc>
          <w:tcPr>
            <w:tcW w:w="1600" w:type="dxa"/>
            <w:tcMar>
              <w:top w:w="60" w:type="dxa"/>
              <w:left w:w="80" w:type="dxa"/>
              <w:bottom w:w="60" w:type="dxa"/>
              <w:right w:w="80" w:type="dxa"/>
            </w:tcMar>
            <w:vAlign w:val="center"/>
          </w:tcPr>
          <w:p w14:paraId="5DED7FFE"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۰٫۱۵</w:t>
            </w:r>
          </w:p>
        </w:tc>
        <w:tc>
          <w:tcPr>
            <w:tcW w:w="4200" w:type="dxa"/>
            <w:tcMar>
              <w:top w:w="60" w:type="dxa"/>
              <w:left w:w="80" w:type="dxa"/>
              <w:bottom w:w="60" w:type="dxa"/>
              <w:right w:w="80" w:type="dxa"/>
            </w:tcMar>
            <w:vAlign w:val="center"/>
          </w:tcPr>
          <w:p w14:paraId="7B54219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کنار گذاشتن جابه‌جایی زمانی خودکار غیرقابل‌اعتماد</w:t>
            </w:r>
          </w:p>
        </w:tc>
      </w:tr>
      <w:tr w:rsidR="003D0E90" w:rsidRPr="005E5D16" w14:paraId="42DD0E83" w14:textId="77777777" w:rsidTr="0006602F">
        <w:tc>
          <w:tcPr>
            <w:tcW w:w="3200" w:type="dxa"/>
            <w:tcMar>
              <w:top w:w="60" w:type="dxa"/>
              <w:left w:w="80" w:type="dxa"/>
              <w:bottom w:w="60" w:type="dxa"/>
              <w:right w:w="80" w:type="dxa"/>
            </w:tcMar>
            <w:vAlign w:val="center"/>
          </w:tcPr>
          <w:p w14:paraId="2B3B2DD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حداکثر شکاف زمانی مجاز داده گمشده</w:t>
            </w:r>
          </w:p>
        </w:tc>
        <w:tc>
          <w:tcPr>
            <w:tcW w:w="1600" w:type="dxa"/>
            <w:tcMar>
              <w:top w:w="60" w:type="dxa"/>
              <w:left w:w="80" w:type="dxa"/>
              <w:bottom w:w="60" w:type="dxa"/>
              <w:right w:w="80" w:type="dxa"/>
            </w:tcMar>
            <w:vAlign w:val="center"/>
          </w:tcPr>
          <w:p w14:paraId="185B8C6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۱٫۰ ثانیه</w:t>
            </w:r>
          </w:p>
        </w:tc>
        <w:tc>
          <w:tcPr>
            <w:tcW w:w="4200" w:type="dxa"/>
            <w:tcMar>
              <w:top w:w="60" w:type="dxa"/>
              <w:left w:w="80" w:type="dxa"/>
              <w:bottom w:w="60" w:type="dxa"/>
              <w:right w:w="80" w:type="dxa"/>
            </w:tcMar>
            <w:vAlign w:val="center"/>
          </w:tcPr>
          <w:p w14:paraId="0B25C40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جلوگیری از پرکردن ضمنی شکاف‌های طولانی داده گمشده</w:t>
            </w:r>
          </w:p>
        </w:tc>
      </w:tr>
    </w:tbl>
    <w:p w14:paraId="3582A19D" w14:textId="77777777" w:rsidR="003D0E90" w:rsidRPr="005E5D16" w:rsidRDefault="00000000" w:rsidP="00433F1C">
      <w:pPr>
        <w:bidi/>
        <w:rPr>
          <w:rFonts w:asciiTheme="majorBidi" w:hAnsiTheme="majorBidi" w:cs="B Nazanin"/>
        </w:rPr>
      </w:pPr>
      <w:r w:rsidRPr="005E5D16">
        <w:rPr>
          <w:rFonts w:asciiTheme="majorBidi" w:hAnsiTheme="majorBidi" w:cs="B Nazanin"/>
        </w:rPr>
        <w:br w:type="page"/>
      </w:r>
    </w:p>
    <w:p w14:paraId="6F7EDEB2" w14:textId="1156BD6D" w:rsidR="003D0E90" w:rsidRPr="005E5D16" w:rsidRDefault="00645B84" w:rsidP="00433F1C">
      <w:pPr>
        <w:pStyle w:val="Heading1"/>
        <w:jc w:val="left"/>
        <w:rPr>
          <w:rFonts w:asciiTheme="majorBidi" w:hAnsiTheme="majorBidi" w:cs="B Nazanin"/>
        </w:rPr>
      </w:pPr>
      <w:bookmarkStart w:id="232" w:name="_Toc239590595"/>
      <w:r>
        <w:rPr>
          <w:rFonts w:asciiTheme="majorBidi" w:hAnsiTheme="majorBidi" w:cs="B Nazanin" w:hint="cs"/>
        </w:rPr>
        <w:lastRenderedPageBreak/>
        <w:t>9</w:t>
      </w:r>
      <w:r w:rsidRPr="005E5D16">
        <w:rPr>
          <w:rFonts w:asciiTheme="majorBidi" w:hAnsiTheme="majorBidi" w:cs="B Nazanin"/>
        </w:rPr>
        <w:t>-تعریف و تحلیل هفده تمرین توان‌بخشی</w:t>
      </w:r>
      <w:bookmarkEnd w:id="232"/>
    </w:p>
    <w:p w14:paraId="71324A9F" w14:textId="6FC6BA91"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 xml:space="preserve">هر یک از هفده تمرین توان‌بخشی، بر مبنای سند اختصاصی توصیف تمرین‌ها، دارای توصیف حرکتی، وضعیت بدنی هدف و دامنه زاویه‌ای هدف مشخصی است. سامانه برای هر تمرین، مجموعه‌ای از سنجه‌های زاویه‌ای اختصاصی، نمای دوربین ایده‌آل هر سنجه، نوع تجمیع آماری (بیشینه، کمینه، دامنه، میانگین، بیشینه‌قدرمطلق، یا مقدار شروع/پایان) و روش تشخیص چرخه را تعریف می‌کند. جدول </w:t>
      </w:r>
      <w:r w:rsidR="00645B84">
        <w:rPr>
          <w:rFonts w:asciiTheme="majorBidi" w:hAnsiTheme="majorBidi" w:cs="B Nazanin" w:hint="cs"/>
          <w:lang w:val="en-US"/>
        </w:rPr>
        <w:t>1</w:t>
      </w:r>
      <w:r w:rsidRPr="005E5D16">
        <w:rPr>
          <w:rFonts w:asciiTheme="majorBidi" w:hAnsiTheme="majorBidi" w:cs="B Nazanin"/>
        </w:rPr>
        <w:t>-</w:t>
      </w:r>
      <w:r w:rsidR="00645B84">
        <w:rPr>
          <w:rFonts w:asciiTheme="majorBidi" w:hAnsiTheme="majorBidi" w:cs="B Nazanin" w:hint="cs"/>
          <w:lang w:val="en-US"/>
        </w:rPr>
        <w:t>9</w:t>
      </w:r>
      <w:r w:rsidRPr="005E5D16">
        <w:rPr>
          <w:rFonts w:asciiTheme="majorBidi" w:hAnsiTheme="majorBidi" w:cs="B Nazanin"/>
          <w:sz w:val="22"/>
          <w:szCs w:val="22"/>
        </w:rPr>
        <w:t xml:space="preserve"> </w:t>
      </w:r>
      <w:r w:rsidRPr="005E5D16">
        <w:rPr>
          <w:rFonts w:asciiTheme="majorBidi" w:hAnsiTheme="majorBidi" w:cs="B Nazanin"/>
        </w:rPr>
        <w:t xml:space="preserve">خلاصه این هفده تمرین را ارائه می‌دهد و جدول </w:t>
      </w:r>
      <w:r w:rsidR="00645B84">
        <w:rPr>
          <w:rFonts w:asciiTheme="majorBidi" w:hAnsiTheme="majorBidi" w:cs="B Nazanin" w:hint="cs"/>
          <w:lang w:val="en-US"/>
        </w:rPr>
        <w:t>2</w:t>
      </w:r>
      <w:r w:rsidRPr="005E5D16">
        <w:rPr>
          <w:rFonts w:asciiTheme="majorBidi" w:hAnsiTheme="majorBidi" w:cs="B Nazanin"/>
        </w:rPr>
        <w:t>-</w:t>
      </w:r>
      <w:r w:rsidR="00645B84">
        <w:rPr>
          <w:rFonts w:asciiTheme="majorBidi" w:hAnsiTheme="majorBidi" w:cs="B Nazanin" w:hint="cs"/>
          <w:lang w:val="en-US"/>
        </w:rPr>
        <w:t>9</w:t>
      </w:r>
      <w:r w:rsidRPr="005E5D16">
        <w:rPr>
          <w:rFonts w:asciiTheme="majorBidi" w:hAnsiTheme="majorBidi" w:cs="B Nazanin"/>
          <w:sz w:val="22"/>
          <w:szCs w:val="22"/>
        </w:rPr>
        <w:t xml:space="preserve"> </w:t>
      </w:r>
      <w:r w:rsidRPr="005E5D16">
        <w:rPr>
          <w:rFonts w:asciiTheme="majorBidi" w:hAnsiTheme="majorBidi" w:cs="B Nazanin"/>
        </w:rPr>
        <w:t>دامنه‌ هدف اصلی مستخرج از سند تمرین‌ها را نشان می‌دهند.</w:t>
      </w:r>
    </w:p>
    <w:p w14:paraId="3165AE9F" w14:textId="28D6DA59" w:rsidR="001E5F6B" w:rsidRPr="005E5D16" w:rsidRDefault="001E5F6B" w:rsidP="001E5F6B">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جدول </w:t>
      </w:r>
      <w:r w:rsidR="00645B84">
        <w:rPr>
          <w:rFonts w:asciiTheme="majorBidi" w:hAnsiTheme="majorBidi" w:cs="B Nazanin" w:hint="cs"/>
          <w:sz w:val="22"/>
          <w:szCs w:val="22"/>
          <w:lang w:val="en-US"/>
        </w:rPr>
        <w:t>1</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خلاصه هفده تمرین توان‌بخشی، نوع حرکت، نمای دوربین موردنیاز و نواحی مفصلی اصلی</w:t>
      </w:r>
    </w:p>
    <w:tbl>
      <w:tblPr>
        <w:bidiVisual/>
        <w:tblW w:w="9221" w:type="dxa"/>
        <w:jc w:val="center"/>
        <w:tblCellMar>
          <w:left w:w="10" w:type="dxa"/>
          <w:right w:w="10" w:type="dxa"/>
        </w:tblCellMar>
        <w:tblLook w:val="0000" w:firstRow="0" w:lastRow="0" w:firstColumn="0" w:lastColumn="0" w:noHBand="0" w:noVBand="0"/>
      </w:tblPr>
      <w:tblGrid>
        <w:gridCol w:w="520"/>
        <w:gridCol w:w="3593"/>
        <w:gridCol w:w="1895"/>
        <w:gridCol w:w="1993"/>
        <w:gridCol w:w="1220"/>
      </w:tblGrid>
      <w:tr w:rsidR="003D0E90" w:rsidRPr="005E5D16" w14:paraId="2A67F0E1" w14:textId="77777777" w:rsidTr="0006602F">
        <w:trPr>
          <w:tblHeader/>
          <w:jc w:val="center"/>
        </w:trPr>
        <w:tc>
          <w:tcPr>
            <w:tcW w:w="503" w:type="dxa"/>
            <w:tcBorders>
              <w:top w:val="single" w:sz="4" w:space="0" w:color="auto"/>
              <w:bottom w:val="single" w:sz="4" w:space="0" w:color="auto"/>
            </w:tcBorders>
            <w:tcMar>
              <w:top w:w="60" w:type="dxa"/>
              <w:left w:w="80" w:type="dxa"/>
              <w:bottom w:w="60" w:type="dxa"/>
              <w:right w:w="80" w:type="dxa"/>
            </w:tcMar>
            <w:vAlign w:val="center"/>
          </w:tcPr>
          <w:p w14:paraId="24E8E327"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ردیف</w:t>
            </w:r>
          </w:p>
        </w:tc>
        <w:tc>
          <w:tcPr>
            <w:tcW w:w="3599" w:type="dxa"/>
            <w:tcBorders>
              <w:top w:val="single" w:sz="4" w:space="0" w:color="auto"/>
              <w:bottom w:val="single" w:sz="4" w:space="0" w:color="auto"/>
            </w:tcBorders>
            <w:tcMar>
              <w:top w:w="60" w:type="dxa"/>
              <w:left w:w="80" w:type="dxa"/>
              <w:bottom w:w="60" w:type="dxa"/>
              <w:right w:w="80" w:type="dxa"/>
            </w:tcMar>
            <w:vAlign w:val="center"/>
          </w:tcPr>
          <w:p w14:paraId="155F1D65"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نام تمرین</w:t>
            </w:r>
          </w:p>
        </w:tc>
        <w:tc>
          <w:tcPr>
            <w:tcW w:w="1899" w:type="dxa"/>
            <w:tcBorders>
              <w:top w:val="single" w:sz="4" w:space="0" w:color="auto"/>
              <w:bottom w:val="single" w:sz="4" w:space="0" w:color="auto"/>
            </w:tcBorders>
            <w:tcMar>
              <w:top w:w="60" w:type="dxa"/>
              <w:left w:w="80" w:type="dxa"/>
              <w:bottom w:w="60" w:type="dxa"/>
              <w:right w:w="80" w:type="dxa"/>
            </w:tcMar>
            <w:vAlign w:val="center"/>
          </w:tcPr>
          <w:p w14:paraId="7CF77771"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نوع حرکت</w:t>
            </w:r>
          </w:p>
        </w:tc>
        <w:tc>
          <w:tcPr>
            <w:tcW w:w="1999" w:type="dxa"/>
            <w:tcBorders>
              <w:top w:val="single" w:sz="4" w:space="0" w:color="auto"/>
              <w:bottom w:val="single" w:sz="4" w:space="0" w:color="auto"/>
            </w:tcBorders>
            <w:tcMar>
              <w:top w:w="60" w:type="dxa"/>
              <w:left w:w="80" w:type="dxa"/>
              <w:bottom w:w="60" w:type="dxa"/>
              <w:right w:w="80" w:type="dxa"/>
            </w:tcMar>
            <w:vAlign w:val="center"/>
          </w:tcPr>
          <w:p w14:paraId="3CAE1C64"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نمای دوربین</w:t>
            </w:r>
          </w:p>
        </w:tc>
        <w:tc>
          <w:tcPr>
            <w:tcW w:w="1221" w:type="dxa"/>
            <w:tcBorders>
              <w:top w:val="single" w:sz="4" w:space="0" w:color="auto"/>
              <w:bottom w:val="single" w:sz="4" w:space="0" w:color="auto"/>
            </w:tcBorders>
            <w:tcMar>
              <w:top w:w="60" w:type="dxa"/>
              <w:left w:w="80" w:type="dxa"/>
              <w:bottom w:w="60" w:type="dxa"/>
              <w:right w:w="80" w:type="dxa"/>
            </w:tcMar>
            <w:vAlign w:val="center"/>
          </w:tcPr>
          <w:p w14:paraId="7E84095B"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ناحیه/مفصل اصلی</w:t>
            </w:r>
          </w:p>
        </w:tc>
      </w:tr>
      <w:tr w:rsidR="003D0E90" w:rsidRPr="005E5D16" w14:paraId="1B7C08AA" w14:textId="77777777" w:rsidTr="0006602F">
        <w:trPr>
          <w:jc w:val="center"/>
        </w:trPr>
        <w:tc>
          <w:tcPr>
            <w:tcW w:w="503" w:type="dxa"/>
            <w:tcBorders>
              <w:top w:val="single" w:sz="4" w:space="0" w:color="auto"/>
            </w:tcBorders>
            <w:tcMar>
              <w:top w:w="60" w:type="dxa"/>
              <w:left w:w="80" w:type="dxa"/>
              <w:bottom w:w="60" w:type="dxa"/>
              <w:right w:w="80" w:type="dxa"/>
            </w:tcMar>
            <w:vAlign w:val="center"/>
          </w:tcPr>
          <w:p w14:paraId="7090B549"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w:t>
            </w:r>
          </w:p>
        </w:tc>
        <w:tc>
          <w:tcPr>
            <w:tcW w:w="3599" w:type="dxa"/>
            <w:tcBorders>
              <w:top w:val="single" w:sz="4" w:space="0" w:color="auto"/>
            </w:tcBorders>
            <w:tcMar>
              <w:top w:w="60" w:type="dxa"/>
              <w:left w:w="80" w:type="dxa"/>
              <w:bottom w:w="60" w:type="dxa"/>
              <w:right w:w="80" w:type="dxa"/>
            </w:tcMar>
            <w:vAlign w:val="center"/>
          </w:tcPr>
          <w:p w14:paraId="7A87B1A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پاندولی/دورانی (</w:t>
            </w:r>
            <w:r w:rsidRPr="005E5D16">
              <w:rPr>
                <w:rFonts w:ascii="Times New Roman" w:hAnsi="Times New Roman" w:cs="B Nazanin"/>
                <w:sz w:val="18"/>
                <w:szCs w:val="18"/>
                <w:rtl w:val="0"/>
              </w:rPr>
              <w:t>Pendulum</w:t>
            </w:r>
            <w:r w:rsidRPr="005E5D16">
              <w:rPr>
                <w:rFonts w:asciiTheme="majorBidi" w:hAnsiTheme="majorBidi" w:cs="B Nazanin"/>
                <w:sz w:val="18"/>
                <w:szCs w:val="18"/>
              </w:rPr>
              <w:t>/</w:t>
            </w:r>
            <w:r w:rsidRPr="005E5D16">
              <w:rPr>
                <w:rFonts w:ascii="Times New Roman" w:hAnsi="Times New Roman" w:cs="B Nazanin"/>
                <w:sz w:val="18"/>
                <w:szCs w:val="18"/>
                <w:rtl w:val="0"/>
              </w:rPr>
              <w:t>Circumduction</w:t>
            </w:r>
            <w:r w:rsidRPr="005E5D16">
              <w:rPr>
                <w:rFonts w:asciiTheme="majorBidi" w:hAnsiTheme="majorBidi" w:cs="B Nazanin"/>
                <w:sz w:val="18"/>
                <w:szCs w:val="18"/>
              </w:rPr>
              <w:t>)</w:t>
            </w:r>
          </w:p>
        </w:tc>
        <w:tc>
          <w:tcPr>
            <w:tcW w:w="1899" w:type="dxa"/>
            <w:tcBorders>
              <w:top w:val="single" w:sz="4" w:space="0" w:color="auto"/>
            </w:tcBorders>
            <w:tcMar>
              <w:top w:w="60" w:type="dxa"/>
              <w:left w:w="80" w:type="dxa"/>
              <w:bottom w:w="60" w:type="dxa"/>
              <w:right w:w="80" w:type="dxa"/>
            </w:tcMar>
            <w:vAlign w:val="center"/>
          </w:tcPr>
          <w:p w14:paraId="42B6F829"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نوسانی/دورانی (دو زیرحالت)</w:t>
            </w:r>
          </w:p>
        </w:tc>
        <w:tc>
          <w:tcPr>
            <w:tcW w:w="1999" w:type="dxa"/>
            <w:tcBorders>
              <w:top w:val="single" w:sz="4" w:space="0" w:color="auto"/>
            </w:tcBorders>
            <w:tcMar>
              <w:top w:w="60" w:type="dxa"/>
              <w:left w:w="80" w:type="dxa"/>
              <w:bottom w:w="60" w:type="dxa"/>
              <w:right w:w="80" w:type="dxa"/>
            </w:tcMar>
            <w:vAlign w:val="center"/>
          </w:tcPr>
          <w:p w14:paraId="005B020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 + پهلو</w:t>
            </w:r>
          </w:p>
        </w:tc>
        <w:tc>
          <w:tcPr>
            <w:tcW w:w="1221" w:type="dxa"/>
            <w:tcBorders>
              <w:top w:val="single" w:sz="4" w:space="0" w:color="auto"/>
            </w:tcBorders>
            <w:tcMar>
              <w:top w:w="60" w:type="dxa"/>
              <w:left w:w="80" w:type="dxa"/>
              <w:bottom w:w="60" w:type="dxa"/>
              <w:right w:w="80" w:type="dxa"/>
            </w:tcMar>
            <w:vAlign w:val="center"/>
          </w:tcPr>
          <w:p w14:paraId="3E6A9FA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6B3B695F" w14:textId="77777777" w:rsidTr="0006602F">
        <w:trPr>
          <w:jc w:val="center"/>
        </w:trPr>
        <w:tc>
          <w:tcPr>
            <w:tcW w:w="503" w:type="dxa"/>
            <w:tcMar>
              <w:top w:w="60" w:type="dxa"/>
              <w:left w:w="80" w:type="dxa"/>
              <w:bottom w:w="60" w:type="dxa"/>
              <w:right w:w="80" w:type="dxa"/>
            </w:tcMar>
            <w:vAlign w:val="center"/>
          </w:tcPr>
          <w:p w14:paraId="006523B3"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۲</w:t>
            </w:r>
          </w:p>
        </w:tc>
        <w:tc>
          <w:tcPr>
            <w:tcW w:w="3599" w:type="dxa"/>
            <w:tcMar>
              <w:top w:w="60" w:type="dxa"/>
              <w:left w:w="80" w:type="dxa"/>
              <w:bottom w:w="60" w:type="dxa"/>
              <w:right w:w="80" w:type="dxa"/>
            </w:tcMar>
            <w:vAlign w:val="center"/>
          </w:tcPr>
          <w:p w14:paraId="4317378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غلتش شانه (</w:t>
            </w:r>
            <w:r w:rsidRPr="005E5D16">
              <w:rPr>
                <w:rFonts w:ascii="Times New Roman" w:hAnsi="Times New Roman" w:cs="B Nazanin"/>
                <w:sz w:val="18"/>
                <w:szCs w:val="18"/>
                <w:rtl w:val="0"/>
              </w:rPr>
              <w:t>Shoulder</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Rolls</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6CB959E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غلتشی (تکرار)</w:t>
            </w:r>
          </w:p>
        </w:tc>
        <w:tc>
          <w:tcPr>
            <w:tcW w:w="1999" w:type="dxa"/>
            <w:tcMar>
              <w:top w:w="60" w:type="dxa"/>
              <w:left w:w="80" w:type="dxa"/>
              <w:bottom w:w="60" w:type="dxa"/>
              <w:right w:w="80" w:type="dxa"/>
            </w:tcMar>
            <w:vAlign w:val="center"/>
          </w:tcPr>
          <w:p w14:paraId="1DBA0B4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w:t>
            </w:r>
          </w:p>
        </w:tc>
        <w:tc>
          <w:tcPr>
            <w:tcW w:w="1221" w:type="dxa"/>
            <w:tcMar>
              <w:top w:w="60" w:type="dxa"/>
              <w:left w:w="80" w:type="dxa"/>
              <w:bottom w:w="60" w:type="dxa"/>
              <w:right w:w="80" w:type="dxa"/>
            </w:tcMar>
            <w:vAlign w:val="center"/>
          </w:tcPr>
          <w:p w14:paraId="05500E2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تنه، آرنج</w:t>
            </w:r>
          </w:p>
        </w:tc>
      </w:tr>
      <w:tr w:rsidR="003D0E90" w:rsidRPr="005E5D16" w14:paraId="037604BC" w14:textId="77777777" w:rsidTr="0006602F">
        <w:trPr>
          <w:jc w:val="center"/>
        </w:trPr>
        <w:tc>
          <w:tcPr>
            <w:tcW w:w="503" w:type="dxa"/>
            <w:tcMar>
              <w:top w:w="60" w:type="dxa"/>
              <w:left w:w="80" w:type="dxa"/>
              <w:bottom w:w="60" w:type="dxa"/>
              <w:right w:w="80" w:type="dxa"/>
            </w:tcMar>
            <w:vAlign w:val="center"/>
          </w:tcPr>
          <w:p w14:paraId="614649BC"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۳</w:t>
            </w:r>
          </w:p>
        </w:tc>
        <w:tc>
          <w:tcPr>
            <w:tcW w:w="3599" w:type="dxa"/>
            <w:tcMar>
              <w:top w:w="60" w:type="dxa"/>
              <w:left w:w="80" w:type="dxa"/>
              <w:bottom w:w="60" w:type="dxa"/>
              <w:right w:w="80" w:type="dxa"/>
            </w:tcMar>
            <w:vAlign w:val="center"/>
          </w:tcPr>
          <w:p w14:paraId="6087A49C"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فشردن کتف‌ها (</w:t>
            </w:r>
            <w:r w:rsidRPr="005E5D16">
              <w:rPr>
                <w:rFonts w:ascii="Times New Roman" w:hAnsi="Times New Roman" w:cs="B Nazanin"/>
                <w:sz w:val="18"/>
                <w:szCs w:val="18"/>
                <w:rtl w:val="0"/>
              </w:rPr>
              <w:t>Shoulder</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Blade</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Pinches</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4EC2E36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هولد ایزومتریک</w:t>
            </w:r>
          </w:p>
        </w:tc>
        <w:tc>
          <w:tcPr>
            <w:tcW w:w="1999" w:type="dxa"/>
            <w:tcMar>
              <w:top w:w="60" w:type="dxa"/>
              <w:left w:w="80" w:type="dxa"/>
              <w:bottom w:w="60" w:type="dxa"/>
              <w:right w:w="80" w:type="dxa"/>
            </w:tcMar>
            <w:vAlign w:val="center"/>
          </w:tcPr>
          <w:p w14:paraId="259B452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 + پهلو</w:t>
            </w:r>
          </w:p>
        </w:tc>
        <w:tc>
          <w:tcPr>
            <w:tcW w:w="1221" w:type="dxa"/>
            <w:tcMar>
              <w:top w:w="60" w:type="dxa"/>
              <w:left w:w="80" w:type="dxa"/>
              <w:bottom w:w="60" w:type="dxa"/>
              <w:right w:w="80" w:type="dxa"/>
            </w:tcMar>
            <w:vAlign w:val="center"/>
          </w:tcPr>
          <w:p w14:paraId="50B9D039"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4F4AAB3A" w14:textId="77777777" w:rsidTr="0006602F">
        <w:trPr>
          <w:jc w:val="center"/>
        </w:trPr>
        <w:tc>
          <w:tcPr>
            <w:tcW w:w="503" w:type="dxa"/>
            <w:tcMar>
              <w:top w:w="60" w:type="dxa"/>
              <w:left w:w="80" w:type="dxa"/>
              <w:bottom w:w="60" w:type="dxa"/>
              <w:right w:w="80" w:type="dxa"/>
            </w:tcMar>
            <w:vAlign w:val="center"/>
          </w:tcPr>
          <w:p w14:paraId="61A0549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۴</w:t>
            </w:r>
          </w:p>
        </w:tc>
        <w:tc>
          <w:tcPr>
            <w:tcW w:w="3599" w:type="dxa"/>
            <w:tcMar>
              <w:top w:w="60" w:type="dxa"/>
              <w:left w:w="80" w:type="dxa"/>
              <w:bottom w:w="60" w:type="dxa"/>
              <w:right w:w="80" w:type="dxa"/>
            </w:tcMar>
            <w:vAlign w:val="center"/>
          </w:tcPr>
          <w:p w14:paraId="5EDA432D"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فلکشن بازو در وضعیت طاق‌باز (</w:t>
            </w:r>
            <w:r w:rsidRPr="005E5D16">
              <w:rPr>
                <w:rFonts w:ascii="Times New Roman" w:hAnsi="Times New Roman" w:cs="B Nazanin"/>
                <w:sz w:val="18"/>
                <w:szCs w:val="18"/>
                <w:rtl w:val="0"/>
              </w:rPr>
              <w:t>Supine</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Arm</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Flexion</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76500E2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783B00B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 + پهلو (+ دوگانه برای چرخش)</w:t>
            </w:r>
          </w:p>
        </w:tc>
        <w:tc>
          <w:tcPr>
            <w:tcW w:w="1221" w:type="dxa"/>
            <w:tcMar>
              <w:top w:w="60" w:type="dxa"/>
              <w:left w:w="80" w:type="dxa"/>
              <w:bottom w:w="60" w:type="dxa"/>
              <w:right w:w="80" w:type="dxa"/>
            </w:tcMar>
            <w:vAlign w:val="center"/>
          </w:tcPr>
          <w:p w14:paraId="0A969E7C"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67443CBC" w14:textId="77777777" w:rsidTr="0006602F">
        <w:trPr>
          <w:jc w:val="center"/>
        </w:trPr>
        <w:tc>
          <w:tcPr>
            <w:tcW w:w="503" w:type="dxa"/>
            <w:tcMar>
              <w:top w:w="60" w:type="dxa"/>
              <w:left w:w="80" w:type="dxa"/>
              <w:bottom w:w="60" w:type="dxa"/>
              <w:right w:w="80" w:type="dxa"/>
            </w:tcMar>
            <w:vAlign w:val="center"/>
          </w:tcPr>
          <w:p w14:paraId="7E97A20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۵</w:t>
            </w:r>
          </w:p>
        </w:tc>
        <w:tc>
          <w:tcPr>
            <w:tcW w:w="3599" w:type="dxa"/>
            <w:tcMar>
              <w:top w:w="60" w:type="dxa"/>
              <w:left w:w="80" w:type="dxa"/>
              <w:bottom w:w="60" w:type="dxa"/>
              <w:right w:w="80" w:type="dxa"/>
            </w:tcMar>
            <w:vAlign w:val="center"/>
          </w:tcPr>
          <w:p w14:paraId="1A304EE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کشش سینه‌ای ایستاده (</w:t>
            </w:r>
            <w:r w:rsidRPr="005E5D16">
              <w:rPr>
                <w:rFonts w:ascii="Times New Roman" w:hAnsi="Times New Roman" w:cs="B Nazanin"/>
                <w:sz w:val="18"/>
                <w:szCs w:val="18"/>
                <w:rtl w:val="0"/>
              </w:rPr>
              <w:t>Standing</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Chest</w:t>
            </w:r>
            <w:r w:rsidRPr="005E5D16">
              <w:rPr>
                <w:rFonts w:asciiTheme="majorBidi" w:hAnsiTheme="majorBidi" w:cs="B Nazanin"/>
                <w:sz w:val="18"/>
                <w:szCs w:val="18"/>
              </w:rPr>
              <w:t>/</w:t>
            </w:r>
            <w:r w:rsidRPr="005E5D16">
              <w:rPr>
                <w:rFonts w:ascii="Times New Roman" w:hAnsi="Times New Roman" w:cs="B Nazanin"/>
                <w:sz w:val="18"/>
                <w:szCs w:val="18"/>
                <w:rtl w:val="0"/>
              </w:rPr>
              <w:t>Pectoral</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Stretch</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4A4F8B5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68A28FB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 + پهلو (+ دوگانه برای چرخش)</w:t>
            </w:r>
          </w:p>
        </w:tc>
        <w:tc>
          <w:tcPr>
            <w:tcW w:w="1221" w:type="dxa"/>
            <w:tcMar>
              <w:top w:w="60" w:type="dxa"/>
              <w:left w:w="80" w:type="dxa"/>
              <w:bottom w:w="60" w:type="dxa"/>
              <w:right w:w="80" w:type="dxa"/>
            </w:tcMar>
            <w:vAlign w:val="center"/>
          </w:tcPr>
          <w:p w14:paraId="3F70D91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19614F31" w14:textId="77777777" w:rsidTr="0006602F">
        <w:trPr>
          <w:jc w:val="center"/>
        </w:trPr>
        <w:tc>
          <w:tcPr>
            <w:tcW w:w="503" w:type="dxa"/>
            <w:tcMar>
              <w:top w:w="60" w:type="dxa"/>
              <w:left w:w="80" w:type="dxa"/>
              <w:bottom w:w="60" w:type="dxa"/>
              <w:right w:w="80" w:type="dxa"/>
            </w:tcMar>
            <w:vAlign w:val="center"/>
          </w:tcPr>
          <w:p w14:paraId="3FDAF727"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۶</w:t>
            </w:r>
          </w:p>
        </w:tc>
        <w:tc>
          <w:tcPr>
            <w:tcW w:w="3599" w:type="dxa"/>
            <w:tcMar>
              <w:top w:w="60" w:type="dxa"/>
              <w:left w:w="80" w:type="dxa"/>
              <w:bottom w:w="60" w:type="dxa"/>
              <w:right w:w="80" w:type="dxa"/>
            </w:tcMar>
            <w:vAlign w:val="center"/>
          </w:tcPr>
          <w:p w14:paraId="4E485A80"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کشش بازو پشت سر در وضعیت طاق‌باز (</w:t>
            </w:r>
            <w:r w:rsidRPr="005E5D16">
              <w:rPr>
                <w:rFonts w:ascii="Times New Roman" w:hAnsi="Times New Roman" w:cs="B Nazanin"/>
                <w:sz w:val="18"/>
                <w:szCs w:val="18"/>
                <w:rtl w:val="0"/>
              </w:rPr>
              <w:t>Supine</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Arms</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Behind</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Head</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48C4B757"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3DBA7273"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 + جلو (+ دوگانه)</w:t>
            </w:r>
          </w:p>
        </w:tc>
        <w:tc>
          <w:tcPr>
            <w:tcW w:w="1221" w:type="dxa"/>
            <w:tcMar>
              <w:top w:w="60" w:type="dxa"/>
              <w:left w:w="80" w:type="dxa"/>
              <w:bottom w:w="60" w:type="dxa"/>
              <w:right w:w="80" w:type="dxa"/>
            </w:tcMar>
            <w:vAlign w:val="center"/>
          </w:tcPr>
          <w:p w14:paraId="34C58A8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0C760625" w14:textId="77777777" w:rsidTr="0006602F">
        <w:trPr>
          <w:jc w:val="center"/>
        </w:trPr>
        <w:tc>
          <w:tcPr>
            <w:tcW w:w="503" w:type="dxa"/>
            <w:tcMar>
              <w:top w:w="60" w:type="dxa"/>
              <w:left w:w="80" w:type="dxa"/>
              <w:bottom w:w="60" w:type="dxa"/>
              <w:right w:w="80" w:type="dxa"/>
            </w:tcMar>
            <w:vAlign w:val="center"/>
          </w:tcPr>
          <w:p w14:paraId="4527C9F7"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۷</w:t>
            </w:r>
          </w:p>
        </w:tc>
        <w:tc>
          <w:tcPr>
            <w:tcW w:w="3599" w:type="dxa"/>
            <w:tcMar>
              <w:top w:w="60" w:type="dxa"/>
              <w:left w:w="80" w:type="dxa"/>
              <w:bottom w:w="60" w:type="dxa"/>
              <w:right w:w="80" w:type="dxa"/>
            </w:tcMar>
            <w:vAlign w:val="center"/>
          </w:tcPr>
          <w:p w14:paraId="227BE74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کشش چرخش داخلی به‌پهلو‌خوابیده (</w:t>
            </w:r>
            <w:r w:rsidRPr="005E5D16">
              <w:rPr>
                <w:rFonts w:ascii="Times New Roman" w:hAnsi="Times New Roman" w:cs="B Nazanin"/>
                <w:sz w:val="18"/>
                <w:szCs w:val="18"/>
                <w:rtl w:val="0"/>
              </w:rPr>
              <w:t>Side</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Lying</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Internal</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Rotation</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0664E49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67A14A9E"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 + پهلو (+ دوگانه برای چرخش)</w:t>
            </w:r>
          </w:p>
        </w:tc>
        <w:tc>
          <w:tcPr>
            <w:tcW w:w="1221" w:type="dxa"/>
            <w:tcMar>
              <w:top w:w="60" w:type="dxa"/>
              <w:left w:w="80" w:type="dxa"/>
              <w:bottom w:w="60" w:type="dxa"/>
              <w:right w:w="80" w:type="dxa"/>
            </w:tcMar>
            <w:vAlign w:val="center"/>
          </w:tcPr>
          <w:p w14:paraId="31B8753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23D6B61C" w14:textId="77777777" w:rsidTr="0006602F">
        <w:trPr>
          <w:jc w:val="center"/>
        </w:trPr>
        <w:tc>
          <w:tcPr>
            <w:tcW w:w="503" w:type="dxa"/>
            <w:tcMar>
              <w:top w:w="60" w:type="dxa"/>
              <w:left w:w="80" w:type="dxa"/>
              <w:bottom w:w="60" w:type="dxa"/>
              <w:right w:w="80" w:type="dxa"/>
            </w:tcMar>
            <w:vAlign w:val="center"/>
          </w:tcPr>
          <w:p w14:paraId="26D66547"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۸</w:t>
            </w:r>
          </w:p>
        </w:tc>
        <w:tc>
          <w:tcPr>
            <w:tcW w:w="3599" w:type="dxa"/>
            <w:tcMar>
              <w:top w:w="60" w:type="dxa"/>
              <w:left w:w="80" w:type="dxa"/>
              <w:bottom w:w="60" w:type="dxa"/>
              <w:right w:w="80" w:type="dxa"/>
            </w:tcMar>
            <w:vAlign w:val="center"/>
          </w:tcPr>
          <w:p w14:paraId="09F8123D"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چرخش داخلی ایستاده (</w:t>
            </w:r>
            <w:r w:rsidRPr="005E5D16">
              <w:rPr>
                <w:rFonts w:ascii="Times New Roman" w:hAnsi="Times New Roman" w:cs="B Nazanin"/>
                <w:sz w:val="18"/>
                <w:szCs w:val="18"/>
                <w:rtl w:val="0"/>
              </w:rPr>
              <w:t>Standing</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Internal</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Rotation</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0CE05F8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16BDFF83"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 + جلو (+ دوگانه)</w:t>
            </w:r>
          </w:p>
        </w:tc>
        <w:tc>
          <w:tcPr>
            <w:tcW w:w="1221" w:type="dxa"/>
            <w:tcMar>
              <w:top w:w="60" w:type="dxa"/>
              <w:left w:w="80" w:type="dxa"/>
              <w:bottom w:w="60" w:type="dxa"/>
              <w:right w:w="80" w:type="dxa"/>
            </w:tcMar>
            <w:vAlign w:val="center"/>
          </w:tcPr>
          <w:p w14:paraId="11FFF7E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03760C5D" w14:textId="77777777" w:rsidTr="0006602F">
        <w:trPr>
          <w:jc w:val="center"/>
        </w:trPr>
        <w:tc>
          <w:tcPr>
            <w:tcW w:w="503" w:type="dxa"/>
            <w:tcMar>
              <w:top w:w="60" w:type="dxa"/>
              <w:left w:w="80" w:type="dxa"/>
              <w:bottom w:w="60" w:type="dxa"/>
              <w:right w:w="80" w:type="dxa"/>
            </w:tcMar>
            <w:vAlign w:val="center"/>
          </w:tcPr>
          <w:p w14:paraId="7F150B70"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۹</w:t>
            </w:r>
          </w:p>
        </w:tc>
        <w:tc>
          <w:tcPr>
            <w:tcW w:w="3599" w:type="dxa"/>
            <w:tcMar>
              <w:top w:w="60" w:type="dxa"/>
              <w:left w:w="80" w:type="dxa"/>
              <w:bottom w:w="60" w:type="dxa"/>
              <w:right w:w="80" w:type="dxa"/>
            </w:tcMar>
            <w:vAlign w:val="center"/>
          </w:tcPr>
          <w:p w14:paraId="6564BB8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کشش چرخش خارجی ایستاده (</w:t>
            </w:r>
            <w:r w:rsidRPr="005E5D16">
              <w:rPr>
                <w:rFonts w:ascii="Times New Roman" w:hAnsi="Times New Roman" w:cs="B Nazanin"/>
                <w:sz w:val="18"/>
                <w:szCs w:val="18"/>
                <w:rtl w:val="0"/>
              </w:rPr>
              <w:t>Standing</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External</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Rotation</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647AFCFD"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5D4852A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 (+ دوگانه)</w:t>
            </w:r>
          </w:p>
        </w:tc>
        <w:tc>
          <w:tcPr>
            <w:tcW w:w="1221" w:type="dxa"/>
            <w:tcMar>
              <w:top w:w="60" w:type="dxa"/>
              <w:left w:w="80" w:type="dxa"/>
              <w:bottom w:w="60" w:type="dxa"/>
              <w:right w:w="80" w:type="dxa"/>
            </w:tcMar>
            <w:vAlign w:val="center"/>
          </w:tcPr>
          <w:p w14:paraId="3A98656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4BB5EE4A" w14:textId="77777777" w:rsidTr="0006602F">
        <w:trPr>
          <w:jc w:val="center"/>
        </w:trPr>
        <w:tc>
          <w:tcPr>
            <w:tcW w:w="503" w:type="dxa"/>
            <w:tcMar>
              <w:top w:w="60" w:type="dxa"/>
              <w:left w:w="80" w:type="dxa"/>
              <w:bottom w:w="60" w:type="dxa"/>
              <w:right w:w="80" w:type="dxa"/>
            </w:tcMar>
            <w:vAlign w:val="center"/>
          </w:tcPr>
          <w:p w14:paraId="62C5024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۱۰</w:t>
            </w:r>
          </w:p>
        </w:tc>
        <w:tc>
          <w:tcPr>
            <w:tcW w:w="3599" w:type="dxa"/>
            <w:tcMar>
              <w:top w:w="60" w:type="dxa"/>
              <w:left w:w="80" w:type="dxa"/>
              <w:bottom w:w="60" w:type="dxa"/>
              <w:right w:w="80" w:type="dxa"/>
            </w:tcMar>
            <w:vAlign w:val="center"/>
          </w:tcPr>
          <w:p w14:paraId="3AF479D7"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اکستنشن آرنج نشسته (</w:t>
            </w:r>
            <w:r w:rsidRPr="005E5D16">
              <w:rPr>
                <w:rFonts w:ascii="Times New Roman" w:hAnsi="Times New Roman" w:cs="B Nazanin"/>
                <w:sz w:val="18"/>
                <w:szCs w:val="18"/>
                <w:rtl w:val="0"/>
              </w:rPr>
              <w:t>Sitting</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Elbow</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Extension</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4FF2FB1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 (سیگنال انتهای دامنه)</w:t>
            </w:r>
          </w:p>
        </w:tc>
        <w:tc>
          <w:tcPr>
            <w:tcW w:w="1999" w:type="dxa"/>
            <w:tcMar>
              <w:top w:w="60" w:type="dxa"/>
              <w:left w:w="80" w:type="dxa"/>
              <w:bottom w:w="60" w:type="dxa"/>
              <w:right w:w="80" w:type="dxa"/>
            </w:tcMar>
            <w:vAlign w:val="center"/>
          </w:tcPr>
          <w:p w14:paraId="3798180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 + جلو (چرخش: دوگانه)</w:t>
            </w:r>
          </w:p>
        </w:tc>
        <w:tc>
          <w:tcPr>
            <w:tcW w:w="1221" w:type="dxa"/>
            <w:tcMar>
              <w:top w:w="60" w:type="dxa"/>
              <w:left w:w="80" w:type="dxa"/>
              <w:bottom w:w="60" w:type="dxa"/>
              <w:right w:w="80" w:type="dxa"/>
            </w:tcMar>
            <w:vAlign w:val="center"/>
          </w:tcPr>
          <w:p w14:paraId="60DE502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462BF577" w14:textId="77777777" w:rsidTr="0006602F">
        <w:trPr>
          <w:jc w:val="center"/>
        </w:trPr>
        <w:tc>
          <w:tcPr>
            <w:tcW w:w="503" w:type="dxa"/>
            <w:tcMar>
              <w:top w:w="60" w:type="dxa"/>
              <w:left w:w="80" w:type="dxa"/>
              <w:bottom w:w="60" w:type="dxa"/>
              <w:right w:w="80" w:type="dxa"/>
            </w:tcMar>
            <w:vAlign w:val="center"/>
          </w:tcPr>
          <w:p w14:paraId="1D836BF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۱۱</w:t>
            </w:r>
          </w:p>
        </w:tc>
        <w:tc>
          <w:tcPr>
            <w:tcW w:w="3599" w:type="dxa"/>
            <w:tcMar>
              <w:top w:w="60" w:type="dxa"/>
              <w:left w:w="80" w:type="dxa"/>
              <w:bottom w:w="60" w:type="dxa"/>
              <w:right w:w="80" w:type="dxa"/>
            </w:tcMar>
            <w:vAlign w:val="center"/>
          </w:tcPr>
          <w:p w14:paraId="55D1CFD3"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کشش تراپزیوس فوقانی نشسته (</w:t>
            </w:r>
            <w:r w:rsidRPr="005E5D16">
              <w:rPr>
                <w:rFonts w:ascii="Times New Roman" w:hAnsi="Times New Roman" w:cs="B Nazanin"/>
                <w:sz w:val="18"/>
                <w:szCs w:val="18"/>
                <w:rtl w:val="0"/>
              </w:rPr>
              <w:t>Seated</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Upper</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Trapezius</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Stretch</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6D1EBD79"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4F57B36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 + جلو (+ دوگانه)</w:t>
            </w:r>
          </w:p>
        </w:tc>
        <w:tc>
          <w:tcPr>
            <w:tcW w:w="1221" w:type="dxa"/>
            <w:tcMar>
              <w:top w:w="60" w:type="dxa"/>
              <w:left w:w="80" w:type="dxa"/>
              <w:bottom w:w="60" w:type="dxa"/>
              <w:right w:w="80" w:type="dxa"/>
            </w:tcMar>
            <w:vAlign w:val="center"/>
          </w:tcPr>
          <w:p w14:paraId="728A7EB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گردن</w:t>
            </w:r>
          </w:p>
        </w:tc>
      </w:tr>
      <w:tr w:rsidR="003D0E90" w:rsidRPr="005E5D16" w14:paraId="7BD072F4" w14:textId="77777777" w:rsidTr="0006602F">
        <w:trPr>
          <w:jc w:val="center"/>
        </w:trPr>
        <w:tc>
          <w:tcPr>
            <w:tcW w:w="503" w:type="dxa"/>
            <w:tcMar>
              <w:top w:w="60" w:type="dxa"/>
              <w:left w:w="80" w:type="dxa"/>
              <w:bottom w:w="60" w:type="dxa"/>
              <w:right w:w="80" w:type="dxa"/>
            </w:tcMar>
            <w:vAlign w:val="center"/>
          </w:tcPr>
          <w:p w14:paraId="1F74BF0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۱۲</w:t>
            </w:r>
          </w:p>
        </w:tc>
        <w:tc>
          <w:tcPr>
            <w:tcW w:w="3599" w:type="dxa"/>
            <w:tcMar>
              <w:top w:w="60" w:type="dxa"/>
              <w:left w:w="80" w:type="dxa"/>
              <w:bottom w:w="60" w:type="dxa"/>
              <w:right w:w="80" w:type="dxa"/>
            </w:tcMar>
            <w:vAlign w:val="center"/>
          </w:tcPr>
          <w:p w14:paraId="5CD25A5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پلانک (</w:t>
            </w:r>
            <w:r w:rsidRPr="005E5D16">
              <w:rPr>
                <w:rFonts w:ascii="Times New Roman" w:hAnsi="Times New Roman" w:cs="B Nazanin"/>
                <w:sz w:val="18"/>
                <w:szCs w:val="18"/>
                <w:rtl w:val="0"/>
              </w:rPr>
              <w:t>Plank</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0CE0CF2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هولد ایزومتریک</w:t>
            </w:r>
          </w:p>
        </w:tc>
        <w:tc>
          <w:tcPr>
            <w:tcW w:w="1999" w:type="dxa"/>
            <w:tcMar>
              <w:top w:w="60" w:type="dxa"/>
              <w:left w:w="80" w:type="dxa"/>
              <w:bottom w:w="60" w:type="dxa"/>
              <w:right w:w="80" w:type="dxa"/>
            </w:tcMar>
            <w:vAlign w:val="center"/>
          </w:tcPr>
          <w:p w14:paraId="2777648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w:t>
            </w:r>
          </w:p>
        </w:tc>
        <w:tc>
          <w:tcPr>
            <w:tcW w:w="1221" w:type="dxa"/>
            <w:tcMar>
              <w:top w:w="60" w:type="dxa"/>
              <w:left w:w="80" w:type="dxa"/>
              <w:bottom w:w="60" w:type="dxa"/>
              <w:right w:w="80" w:type="dxa"/>
            </w:tcMar>
            <w:vAlign w:val="center"/>
          </w:tcPr>
          <w:p w14:paraId="2A578D3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لگن، شانه، آرنج</w:t>
            </w:r>
          </w:p>
        </w:tc>
      </w:tr>
      <w:tr w:rsidR="003D0E90" w:rsidRPr="005E5D16" w14:paraId="17B2BB30" w14:textId="77777777" w:rsidTr="0006602F">
        <w:trPr>
          <w:jc w:val="center"/>
        </w:trPr>
        <w:tc>
          <w:tcPr>
            <w:tcW w:w="503" w:type="dxa"/>
            <w:tcMar>
              <w:top w:w="60" w:type="dxa"/>
              <w:left w:w="80" w:type="dxa"/>
              <w:bottom w:w="60" w:type="dxa"/>
              <w:right w:w="80" w:type="dxa"/>
            </w:tcMar>
            <w:vAlign w:val="center"/>
          </w:tcPr>
          <w:p w14:paraId="06D6F8E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۱۳</w:t>
            </w:r>
          </w:p>
        </w:tc>
        <w:tc>
          <w:tcPr>
            <w:tcW w:w="3599" w:type="dxa"/>
            <w:tcMar>
              <w:top w:w="60" w:type="dxa"/>
              <w:left w:w="80" w:type="dxa"/>
              <w:bottom w:w="60" w:type="dxa"/>
              <w:right w:w="80" w:type="dxa"/>
            </w:tcMar>
            <w:vAlign w:val="center"/>
          </w:tcPr>
          <w:p w14:paraId="0017459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تقویت کمربند شانه/پشت فوقانی/اندام (</w:t>
            </w:r>
            <w:r w:rsidRPr="005E5D16">
              <w:rPr>
                <w:rFonts w:ascii="Times New Roman" w:hAnsi="Times New Roman" w:cs="B Nazanin"/>
                <w:sz w:val="18"/>
                <w:szCs w:val="18"/>
                <w:rtl w:val="0"/>
              </w:rPr>
              <w:t>Shoulder</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Girdle</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Strengthening</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17D5172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64E72670"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جلو + پهلو (+ دوگانه)</w:t>
            </w:r>
          </w:p>
        </w:tc>
        <w:tc>
          <w:tcPr>
            <w:tcW w:w="1221" w:type="dxa"/>
            <w:tcMar>
              <w:top w:w="60" w:type="dxa"/>
              <w:left w:w="80" w:type="dxa"/>
              <w:bottom w:w="60" w:type="dxa"/>
              <w:right w:w="80" w:type="dxa"/>
            </w:tcMar>
            <w:vAlign w:val="center"/>
          </w:tcPr>
          <w:p w14:paraId="12BA7F4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آرنج</w:t>
            </w:r>
          </w:p>
        </w:tc>
      </w:tr>
      <w:tr w:rsidR="003D0E90" w:rsidRPr="005E5D16" w14:paraId="53CA486A" w14:textId="77777777" w:rsidTr="0006602F">
        <w:trPr>
          <w:jc w:val="center"/>
        </w:trPr>
        <w:tc>
          <w:tcPr>
            <w:tcW w:w="503" w:type="dxa"/>
            <w:tcMar>
              <w:top w:w="60" w:type="dxa"/>
              <w:left w:w="80" w:type="dxa"/>
              <w:bottom w:w="60" w:type="dxa"/>
              <w:right w:w="80" w:type="dxa"/>
            </w:tcMar>
            <w:vAlign w:val="center"/>
          </w:tcPr>
          <w:p w14:paraId="3EC3F0D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۱۴</w:t>
            </w:r>
          </w:p>
        </w:tc>
        <w:tc>
          <w:tcPr>
            <w:tcW w:w="3599" w:type="dxa"/>
            <w:tcMar>
              <w:top w:w="60" w:type="dxa"/>
              <w:left w:w="80" w:type="dxa"/>
              <w:bottom w:w="60" w:type="dxa"/>
              <w:right w:w="80" w:type="dxa"/>
            </w:tcMar>
            <w:vAlign w:val="center"/>
          </w:tcPr>
          <w:p w14:paraId="7DFB17C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تقویت اندام باقیمانده با وزنه آویزان (</w:t>
            </w:r>
            <w:r w:rsidRPr="005E5D16">
              <w:rPr>
                <w:rFonts w:ascii="Times New Roman" w:hAnsi="Times New Roman" w:cs="B Nazanin"/>
                <w:sz w:val="18"/>
                <w:szCs w:val="18"/>
                <w:rtl w:val="0"/>
              </w:rPr>
              <w:t>Supine</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Suspended</w:t>
            </w:r>
            <w:r w:rsidRPr="005E5D16">
              <w:rPr>
                <w:rFonts w:asciiTheme="majorBidi" w:hAnsiTheme="majorBidi" w:cs="B Nazanin"/>
                <w:sz w:val="18"/>
                <w:szCs w:val="18"/>
              </w:rPr>
              <w:t>-</w:t>
            </w:r>
            <w:r w:rsidRPr="005E5D16">
              <w:rPr>
                <w:rFonts w:ascii="Times New Roman" w:hAnsi="Times New Roman" w:cs="B Nazanin"/>
                <w:sz w:val="18"/>
                <w:szCs w:val="18"/>
                <w:rtl w:val="0"/>
              </w:rPr>
              <w:t>Weight</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Strengthening</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24CB5B6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287E1D84"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 + جلو (+ دوگانه)</w:t>
            </w:r>
          </w:p>
        </w:tc>
        <w:tc>
          <w:tcPr>
            <w:tcW w:w="1221" w:type="dxa"/>
            <w:tcMar>
              <w:top w:w="60" w:type="dxa"/>
              <w:left w:w="80" w:type="dxa"/>
              <w:bottom w:w="60" w:type="dxa"/>
              <w:right w:w="80" w:type="dxa"/>
            </w:tcMar>
            <w:vAlign w:val="center"/>
          </w:tcPr>
          <w:p w14:paraId="093F130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w:t>
            </w:r>
          </w:p>
        </w:tc>
      </w:tr>
      <w:tr w:rsidR="003D0E90" w:rsidRPr="005E5D16" w14:paraId="106A3470" w14:textId="77777777" w:rsidTr="0006602F">
        <w:trPr>
          <w:jc w:val="center"/>
        </w:trPr>
        <w:tc>
          <w:tcPr>
            <w:tcW w:w="503" w:type="dxa"/>
            <w:tcMar>
              <w:top w:w="60" w:type="dxa"/>
              <w:left w:w="80" w:type="dxa"/>
              <w:bottom w:w="60" w:type="dxa"/>
              <w:right w:w="80" w:type="dxa"/>
            </w:tcMar>
            <w:vAlign w:val="center"/>
          </w:tcPr>
          <w:p w14:paraId="1248E5EC"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۱۵</w:t>
            </w:r>
          </w:p>
        </w:tc>
        <w:tc>
          <w:tcPr>
            <w:tcW w:w="3599" w:type="dxa"/>
            <w:tcMar>
              <w:top w:w="60" w:type="dxa"/>
              <w:left w:w="80" w:type="dxa"/>
              <w:bottom w:w="60" w:type="dxa"/>
              <w:right w:w="80" w:type="dxa"/>
            </w:tcMar>
            <w:vAlign w:val="center"/>
          </w:tcPr>
          <w:p w14:paraId="11A9594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اکستنشن تنه در وضعیت درازکش رو به شکم (</w:t>
            </w:r>
            <w:r w:rsidRPr="005E5D16">
              <w:rPr>
                <w:rFonts w:ascii="Times New Roman" w:hAnsi="Times New Roman" w:cs="B Nazanin"/>
                <w:sz w:val="18"/>
                <w:szCs w:val="18"/>
                <w:rtl w:val="0"/>
              </w:rPr>
              <w:t>Prone</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Trunk</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Extension</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28D33B7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w:t>
            </w:r>
          </w:p>
        </w:tc>
        <w:tc>
          <w:tcPr>
            <w:tcW w:w="1999" w:type="dxa"/>
            <w:tcMar>
              <w:top w:w="60" w:type="dxa"/>
              <w:left w:w="80" w:type="dxa"/>
              <w:bottom w:w="60" w:type="dxa"/>
              <w:right w:w="80" w:type="dxa"/>
            </w:tcMar>
            <w:vAlign w:val="center"/>
          </w:tcPr>
          <w:p w14:paraId="4A9CCD99"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w:t>
            </w:r>
          </w:p>
        </w:tc>
        <w:tc>
          <w:tcPr>
            <w:tcW w:w="1221" w:type="dxa"/>
            <w:tcMar>
              <w:top w:w="60" w:type="dxa"/>
              <w:left w:w="80" w:type="dxa"/>
              <w:bottom w:w="60" w:type="dxa"/>
              <w:right w:w="80" w:type="dxa"/>
            </w:tcMar>
            <w:vAlign w:val="center"/>
          </w:tcPr>
          <w:p w14:paraId="7C88351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لگن، زانو</w:t>
            </w:r>
          </w:p>
        </w:tc>
      </w:tr>
      <w:tr w:rsidR="003D0E90" w:rsidRPr="005E5D16" w14:paraId="0F6C77AD" w14:textId="77777777" w:rsidTr="0006602F">
        <w:trPr>
          <w:jc w:val="center"/>
        </w:trPr>
        <w:tc>
          <w:tcPr>
            <w:tcW w:w="503" w:type="dxa"/>
            <w:tcMar>
              <w:top w:w="60" w:type="dxa"/>
              <w:left w:w="80" w:type="dxa"/>
              <w:bottom w:w="60" w:type="dxa"/>
              <w:right w:w="80" w:type="dxa"/>
            </w:tcMar>
            <w:vAlign w:val="center"/>
          </w:tcPr>
          <w:p w14:paraId="556A684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۱۶</w:t>
            </w:r>
          </w:p>
        </w:tc>
        <w:tc>
          <w:tcPr>
            <w:tcW w:w="3599" w:type="dxa"/>
            <w:tcMar>
              <w:top w:w="60" w:type="dxa"/>
              <w:left w:w="80" w:type="dxa"/>
              <w:bottom w:w="60" w:type="dxa"/>
              <w:right w:w="80" w:type="dxa"/>
            </w:tcMar>
            <w:vAlign w:val="center"/>
          </w:tcPr>
          <w:p w14:paraId="6E2E6EF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اکستنشن شانه ایستاده با کابل/قرقره (</w:t>
            </w:r>
            <w:r w:rsidRPr="005E5D16">
              <w:rPr>
                <w:rFonts w:ascii="Times New Roman" w:hAnsi="Times New Roman" w:cs="B Nazanin"/>
                <w:sz w:val="18"/>
                <w:szCs w:val="18"/>
                <w:rtl w:val="0"/>
              </w:rPr>
              <w:t>Standing</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Shoulder</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Extension</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0663BC0C"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 (سیگنال کمینه)</w:t>
            </w:r>
          </w:p>
        </w:tc>
        <w:tc>
          <w:tcPr>
            <w:tcW w:w="1999" w:type="dxa"/>
            <w:tcMar>
              <w:top w:w="60" w:type="dxa"/>
              <w:left w:w="80" w:type="dxa"/>
              <w:bottom w:w="60" w:type="dxa"/>
              <w:right w:w="80" w:type="dxa"/>
            </w:tcMar>
            <w:vAlign w:val="center"/>
          </w:tcPr>
          <w:p w14:paraId="3B31C26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 + جلو</w:t>
            </w:r>
          </w:p>
        </w:tc>
        <w:tc>
          <w:tcPr>
            <w:tcW w:w="1221" w:type="dxa"/>
            <w:tcMar>
              <w:top w:w="60" w:type="dxa"/>
              <w:left w:w="80" w:type="dxa"/>
              <w:bottom w:w="60" w:type="dxa"/>
              <w:right w:w="80" w:type="dxa"/>
            </w:tcMar>
            <w:vAlign w:val="center"/>
          </w:tcPr>
          <w:p w14:paraId="7EFB72B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r w:rsidR="003D0E90" w:rsidRPr="005E5D16" w14:paraId="3E6BAE64" w14:textId="77777777" w:rsidTr="0006602F">
        <w:trPr>
          <w:jc w:val="center"/>
        </w:trPr>
        <w:tc>
          <w:tcPr>
            <w:tcW w:w="503" w:type="dxa"/>
            <w:tcMar>
              <w:top w:w="60" w:type="dxa"/>
              <w:left w:w="80" w:type="dxa"/>
              <w:bottom w:w="60" w:type="dxa"/>
              <w:right w:w="80" w:type="dxa"/>
            </w:tcMar>
            <w:vAlign w:val="center"/>
          </w:tcPr>
          <w:p w14:paraId="4F37ED4E"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lastRenderedPageBreak/>
              <w:t>۱۷</w:t>
            </w:r>
          </w:p>
        </w:tc>
        <w:tc>
          <w:tcPr>
            <w:tcW w:w="3599" w:type="dxa"/>
            <w:tcMar>
              <w:top w:w="60" w:type="dxa"/>
              <w:left w:w="80" w:type="dxa"/>
              <w:bottom w:w="60" w:type="dxa"/>
              <w:right w:w="80" w:type="dxa"/>
            </w:tcMar>
            <w:vAlign w:val="center"/>
          </w:tcPr>
          <w:p w14:paraId="2F97B1C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ضربه رو-به‌عقب به توپ آویزان (</w:t>
            </w:r>
            <w:r w:rsidRPr="005E5D16">
              <w:rPr>
                <w:rFonts w:ascii="Times New Roman" w:hAnsi="Times New Roman" w:cs="B Nazanin"/>
                <w:sz w:val="18"/>
                <w:szCs w:val="18"/>
                <w:rtl w:val="0"/>
              </w:rPr>
              <w:t>Backward</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Strike</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on</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Suspended</w:t>
            </w:r>
            <w:r w:rsidRPr="005E5D16">
              <w:rPr>
                <w:rFonts w:asciiTheme="majorBidi" w:hAnsiTheme="majorBidi" w:cs="B Nazanin"/>
                <w:sz w:val="18"/>
                <w:szCs w:val="18"/>
              </w:rPr>
              <w:t xml:space="preserve"> </w:t>
            </w:r>
            <w:r w:rsidRPr="005E5D16">
              <w:rPr>
                <w:rFonts w:ascii="Times New Roman" w:hAnsi="Times New Roman" w:cs="B Nazanin"/>
                <w:sz w:val="18"/>
                <w:szCs w:val="18"/>
                <w:rtl w:val="0"/>
              </w:rPr>
              <w:t>Ball</w:t>
            </w:r>
            <w:r w:rsidRPr="005E5D16">
              <w:rPr>
                <w:rFonts w:asciiTheme="majorBidi" w:hAnsiTheme="majorBidi" w:cs="B Nazanin"/>
                <w:sz w:val="18"/>
                <w:szCs w:val="18"/>
              </w:rPr>
              <w:t>)</w:t>
            </w:r>
          </w:p>
        </w:tc>
        <w:tc>
          <w:tcPr>
            <w:tcW w:w="1899" w:type="dxa"/>
            <w:tcMar>
              <w:top w:w="60" w:type="dxa"/>
              <w:left w:w="80" w:type="dxa"/>
              <w:bottom w:w="60" w:type="dxa"/>
              <w:right w:w="80" w:type="dxa"/>
            </w:tcMar>
            <w:vAlign w:val="center"/>
          </w:tcPr>
          <w:p w14:paraId="698C4DCC"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تکراری (سیگنال کمینه)</w:t>
            </w:r>
          </w:p>
        </w:tc>
        <w:tc>
          <w:tcPr>
            <w:tcW w:w="1999" w:type="dxa"/>
            <w:tcMar>
              <w:top w:w="60" w:type="dxa"/>
              <w:left w:w="80" w:type="dxa"/>
              <w:bottom w:w="60" w:type="dxa"/>
              <w:right w:w="80" w:type="dxa"/>
            </w:tcMar>
            <w:vAlign w:val="center"/>
          </w:tcPr>
          <w:p w14:paraId="46918CE3"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پهلو + جلو (+ دوگانه)</w:t>
            </w:r>
          </w:p>
        </w:tc>
        <w:tc>
          <w:tcPr>
            <w:tcW w:w="1221" w:type="dxa"/>
            <w:tcMar>
              <w:top w:w="60" w:type="dxa"/>
              <w:left w:w="80" w:type="dxa"/>
              <w:bottom w:w="60" w:type="dxa"/>
              <w:right w:w="80" w:type="dxa"/>
            </w:tcMar>
            <w:vAlign w:val="center"/>
          </w:tcPr>
          <w:p w14:paraId="58D6AB04"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شانه، آرنج</w:t>
            </w:r>
          </w:p>
        </w:tc>
      </w:tr>
    </w:tbl>
    <w:p w14:paraId="440E086C" w14:textId="77777777" w:rsidR="001E5F6B" w:rsidRPr="005E5D16" w:rsidRDefault="001E5F6B" w:rsidP="00433F1C">
      <w:pPr>
        <w:bidi/>
        <w:spacing w:after="160" w:line="300" w:lineRule="auto"/>
        <w:rPr>
          <w:rFonts w:asciiTheme="majorBidi" w:hAnsiTheme="majorBidi" w:cs="B Nazanin"/>
          <w:sz w:val="22"/>
          <w:szCs w:val="22"/>
        </w:rPr>
      </w:pPr>
    </w:p>
    <w:p w14:paraId="6965E5C2" w14:textId="15BA5EB4" w:rsidR="003120D4" w:rsidRPr="005E5D16" w:rsidRDefault="00000000" w:rsidP="004A766C">
      <w:pPr>
        <w:bidi/>
        <w:spacing w:before="80" w:after="260"/>
        <w:jc w:val="both"/>
        <w:rPr>
          <w:rFonts w:asciiTheme="majorBidi" w:hAnsiTheme="majorBidi" w:cs="B Nazanin"/>
          <w:sz w:val="22"/>
          <w:szCs w:val="22"/>
        </w:rPr>
      </w:pPr>
      <w:r w:rsidRPr="005E5D16">
        <w:rPr>
          <w:rFonts w:asciiTheme="majorBidi" w:hAnsiTheme="majorBidi" w:cs="B Nazanin"/>
        </w:rPr>
        <w:t xml:space="preserve">جدول </w:t>
      </w:r>
      <w:r w:rsidR="00645B84">
        <w:rPr>
          <w:rFonts w:asciiTheme="majorBidi" w:hAnsiTheme="majorBidi" w:cs="B Nazanin" w:hint="cs"/>
          <w:lang w:val="en-US"/>
        </w:rPr>
        <w:t>2</w:t>
      </w:r>
      <w:r w:rsidRPr="005E5D16">
        <w:rPr>
          <w:rFonts w:asciiTheme="majorBidi" w:hAnsiTheme="majorBidi" w:cs="B Nazanin"/>
        </w:rPr>
        <w:t>-</w:t>
      </w:r>
      <w:r w:rsidR="00645B84">
        <w:rPr>
          <w:rFonts w:asciiTheme="majorBidi" w:hAnsiTheme="majorBidi" w:cs="B Nazanin" w:hint="cs"/>
          <w:lang w:val="en-US"/>
        </w:rPr>
        <w:t>9</w:t>
      </w:r>
      <w:r w:rsidRPr="005E5D16">
        <w:rPr>
          <w:rFonts w:asciiTheme="majorBidi" w:hAnsiTheme="majorBidi" w:cs="B Nazanin"/>
        </w:rPr>
        <w:t xml:space="preserve"> دامنه‌های هدف اصلی هر تمرین را بر مبنای سند اختصاصی تمرین‌ها ارائه می‌دهد. این مقادیر عیناً از منبع اصلی اقتباس شده‌اند و به‌عنوان اهداف بالینی تعریف‌شده تمرین (نه لزوماً خروجی محاسبه‌شده سامانه در یک اجرای مشخص) گزارش می‌شوند.</w:t>
      </w:r>
      <w:r w:rsidRPr="005E5D16">
        <w:rPr>
          <w:rFonts w:asciiTheme="majorBidi" w:hAnsiTheme="majorBidi" w:cs="B Nazanin"/>
          <w:sz w:val="22"/>
          <w:szCs w:val="22"/>
        </w:rPr>
        <w:t xml:space="preserve"> </w:t>
      </w:r>
    </w:p>
    <w:p w14:paraId="052C2B1B" w14:textId="692C0D29" w:rsidR="003D0E90" w:rsidRPr="005E5D16" w:rsidRDefault="003120D4" w:rsidP="003120D4">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جدول </w:t>
      </w:r>
      <w:r w:rsidR="00645B84">
        <w:rPr>
          <w:rFonts w:asciiTheme="majorBidi" w:hAnsiTheme="majorBidi" w:cs="B Nazanin" w:hint="cs"/>
          <w:sz w:val="22"/>
          <w:szCs w:val="22"/>
          <w:lang w:val="en-US"/>
        </w:rPr>
        <w:t>2</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دامنه‌های زاویه‌ای هدف هفده تمرین بر مبنای سند اختصاصی تمرین‌ها</w:t>
      </w:r>
    </w:p>
    <w:tbl>
      <w:tblPr>
        <w:bidiVisual/>
        <w:tblW w:w="9200" w:type="dxa"/>
        <w:tblCellMar>
          <w:left w:w="10" w:type="dxa"/>
          <w:right w:w="10" w:type="dxa"/>
        </w:tblCellMar>
        <w:tblLook w:val="0000" w:firstRow="0" w:lastRow="0" w:firstColumn="0" w:lastColumn="0" w:noHBand="0" w:noVBand="0"/>
      </w:tblPr>
      <w:tblGrid>
        <w:gridCol w:w="700"/>
        <w:gridCol w:w="8500"/>
      </w:tblGrid>
      <w:tr w:rsidR="003D0E90" w:rsidRPr="005E5D16" w14:paraId="3B8DBB7E" w14:textId="77777777" w:rsidTr="0006602F">
        <w:trPr>
          <w:tblHeader/>
        </w:trPr>
        <w:tc>
          <w:tcPr>
            <w:tcW w:w="700" w:type="dxa"/>
            <w:tcBorders>
              <w:top w:val="single" w:sz="4" w:space="0" w:color="auto"/>
              <w:bottom w:val="single" w:sz="4" w:space="0" w:color="auto"/>
            </w:tcBorders>
            <w:tcMar>
              <w:top w:w="60" w:type="dxa"/>
              <w:left w:w="80" w:type="dxa"/>
              <w:bottom w:w="60" w:type="dxa"/>
              <w:right w:w="80" w:type="dxa"/>
            </w:tcMar>
            <w:vAlign w:val="center"/>
          </w:tcPr>
          <w:p w14:paraId="0A7E664E"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ردیف</w:t>
            </w:r>
          </w:p>
        </w:tc>
        <w:tc>
          <w:tcPr>
            <w:tcW w:w="8500" w:type="dxa"/>
            <w:tcBorders>
              <w:top w:val="single" w:sz="4" w:space="0" w:color="auto"/>
              <w:bottom w:val="single" w:sz="4" w:space="0" w:color="auto"/>
            </w:tcBorders>
            <w:tcMar>
              <w:top w:w="60" w:type="dxa"/>
              <w:left w:w="80" w:type="dxa"/>
              <w:bottom w:w="60" w:type="dxa"/>
              <w:right w:w="80" w:type="dxa"/>
            </w:tcMar>
            <w:vAlign w:val="center"/>
          </w:tcPr>
          <w:p w14:paraId="2E277A5B" w14:textId="77777777" w:rsidR="003D0E90" w:rsidRPr="005E5D16" w:rsidRDefault="00000000" w:rsidP="00433F1C">
            <w:pPr>
              <w:bidi/>
              <w:rPr>
                <w:rFonts w:asciiTheme="majorBidi" w:hAnsiTheme="majorBidi" w:cs="B Nazanin"/>
              </w:rPr>
            </w:pPr>
            <w:r w:rsidRPr="005E5D16">
              <w:rPr>
                <w:rFonts w:asciiTheme="majorBidi" w:hAnsiTheme="majorBidi" w:cs="B Nazanin"/>
                <w:b/>
                <w:bCs/>
                <w:sz w:val="19"/>
                <w:szCs w:val="19"/>
              </w:rPr>
              <w:t>دامنه‌های هدف اصلی (بر مبنای سند تمرین‌ها)</w:t>
            </w:r>
          </w:p>
        </w:tc>
      </w:tr>
      <w:tr w:rsidR="003D0E90" w:rsidRPr="005E5D16" w14:paraId="42F2D193" w14:textId="77777777" w:rsidTr="0006602F">
        <w:tc>
          <w:tcPr>
            <w:tcW w:w="700" w:type="dxa"/>
            <w:tcBorders>
              <w:top w:val="single" w:sz="4" w:space="0" w:color="auto"/>
            </w:tcBorders>
            <w:tcMar>
              <w:top w:w="60" w:type="dxa"/>
              <w:left w:w="80" w:type="dxa"/>
              <w:bottom w:w="60" w:type="dxa"/>
              <w:right w:w="80" w:type="dxa"/>
            </w:tcMar>
            <w:vAlign w:val="center"/>
          </w:tcPr>
          <w:p w14:paraId="475EA0B9"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w:t>
            </w:r>
          </w:p>
        </w:tc>
        <w:tc>
          <w:tcPr>
            <w:tcW w:w="8500" w:type="dxa"/>
            <w:tcBorders>
              <w:top w:val="single" w:sz="4" w:space="0" w:color="auto"/>
            </w:tcBorders>
            <w:tcMar>
              <w:top w:w="60" w:type="dxa"/>
              <w:left w:w="80" w:type="dxa"/>
              <w:bottom w:w="60" w:type="dxa"/>
              <w:right w:w="80" w:type="dxa"/>
            </w:tcMar>
            <w:vAlign w:val="center"/>
          </w:tcPr>
          <w:p w14:paraId="1448ABC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فلکشن جلو ۳۰-۴۵°؛ شانه: الویشن ۱۰-۲۰°؛ نوسان ابداکشن/ادداکشن ۵-۱۵°؛ قوس دورانی فلکشن-اکستنشن ۱۵-۲۵° و ابداکشن-ادداکشن ۱۰-۲۰°</w:t>
            </w:r>
          </w:p>
        </w:tc>
      </w:tr>
      <w:tr w:rsidR="003D0E90" w:rsidRPr="005E5D16" w14:paraId="7446B4C6" w14:textId="77777777" w:rsidTr="0006602F">
        <w:tc>
          <w:tcPr>
            <w:tcW w:w="700" w:type="dxa"/>
            <w:tcMar>
              <w:top w:w="60" w:type="dxa"/>
              <w:left w:w="80" w:type="dxa"/>
              <w:bottom w:w="60" w:type="dxa"/>
              <w:right w:w="80" w:type="dxa"/>
            </w:tcMar>
            <w:vAlign w:val="center"/>
          </w:tcPr>
          <w:p w14:paraId="785EDDE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۲</w:t>
            </w:r>
          </w:p>
        </w:tc>
        <w:tc>
          <w:tcPr>
            <w:tcW w:w="8500" w:type="dxa"/>
            <w:tcMar>
              <w:top w:w="60" w:type="dxa"/>
              <w:left w:w="80" w:type="dxa"/>
              <w:bottom w:w="60" w:type="dxa"/>
              <w:right w:w="80" w:type="dxa"/>
            </w:tcMar>
            <w:vAlign w:val="center"/>
          </w:tcPr>
          <w:p w14:paraId="6A73B72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تنه/شانه/آرنج: خنثی (وضعیت ایستاده یا نشسته صاف)</w:t>
            </w:r>
          </w:p>
        </w:tc>
      </w:tr>
      <w:tr w:rsidR="003D0E90" w:rsidRPr="005E5D16" w14:paraId="77891BCA" w14:textId="77777777" w:rsidTr="0006602F">
        <w:tc>
          <w:tcPr>
            <w:tcW w:w="700" w:type="dxa"/>
            <w:tcMar>
              <w:top w:w="60" w:type="dxa"/>
              <w:left w:w="80" w:type="dxa"/>
              <w:bottom w:w="60" w:type="dxa"/>
              <w:right w:w="80" w:type="dxa"/>
            </w:tcMar>
            <w:vAlign w:val="center"/>
          </w:tcPr>
          <w:p w14:paraId="57920D0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۳</w:t>
            </w:r>
          </w:p>
        </w:tc>
        <w:tc>
          <w:tcPr>
            <w:tcW w:w="8500" w:type="dxa"/>
            <w:tcMar>
              <w:top w:w="60" w:type="dxa"/>
              <w:left w:w="80" w:type="dxa"/>
              <w:bottom w:w="60" w:type="dxa"/>
              <w:right w:w="80" w:type="dxa"/>
            </w:tcMar>
            <w:vAlign w:val="center"/>
          </w:tcPr>
          <w:p w14:paraId="190BDF7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خنثی تا ۰-۵° اکستنشن؛ شانه: خنثی تا ۰-۵° اکستنشن؛ آرنج: فلکشن ۰-۱۰°</w:t>
            </w:r>
          </w:p>
        </w:tc>
      </w:tr>
      <w:tr w:rsidR="003D0E90" w:rsidRPr="005E5D16" w14:paraId="416DB3ED" w14:textId="77777777" w:rsidTr="0006602F">
        <w:tc>
          <w:tcPr>
            <w:tcW w:w="700" w:type="dxa"/>
            <w:tcMar>
              <w:top w:w="60" w:type="dxa"/>
              <w:left w:w="80" w:type="dxa"/>
              <w:bottom w:w="60" w:type="dxa"/>
              <w:right w:w="80" w:type="dxa"/>
            </w:tcMar>
            <w:vAlign w:val="center"/>
          </w:tcPr>
          <w:p w14:paraId="61FC17B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۴</w:t>
            </w:r>
          </w:p>
        </w:tc>
        <w:tc>
          <w:tcPr>
            <w:tcW w:w="8500" w:type="dxa"/>
            <w:tcMar>
              <w:top w:w="60" w:type="dxa"/>
              <w:left w:w="80" w:type="dxa"/>
              <w:bottom w:w="60" w:type="dxa"/>
              <w:right w:w="80" w:type="dxa"/>
            </w:tcMar>
            <w:vAlign w:val="center"/>
          </w:tcPr>
          <w:p w14:paraId="1F274AC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فلکشن ۰ تا ۱۲۰-۱۶۰°؛ آرنج: فلکشن حفظ‌شده ۶۰-۹۰°</w:t>
            </w:r>
          </w:p>
        </w:tc>
      </w:tr>
      <w:tr w:rsidR="003D0E90" w:rsidRPr="005E5D16" w14:paraId="2E34FD50" w14:textId="77777777" w:rsidTr="0006602F">
        <w:tc>
          <w:tcPr>
            <w:tcW w:w="700" w:type="dxa"/>
            <w:tcMar>
              <w:top w:w="60" w:type="dxa"/>
              <w:left w:w="80" w:type="dxa"/>
              <w:bottom w:w="60" w:type="dxa"/>
              <w:right w:w="80" w:type="dxa"/>
            </w:tcMar>
            <w:vAlign w:val="center"/>
          </w:tcPr>
          <w:p w14:paraId="289C64F0"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۵</w:t>
            </w:r>
          </w:p>
        </w:tc>
        <w:tc>
          <w:tcPr>
            <w:tcW w:w="8500" w:type="dxa"/>
            <w:tcMar>
              <w:top w:w="60" w:type="dxa"/>
              <w:left w:w="80" w:type="dxa"/>
              <w:bottom w:w="60" w:type="dxa"/>
              <w:right w:w="80" w:type="dxa"/>
            </w:tcMar>
            <w:vAlign w:val="center"/>
          </w:tcPr>
          <w:p w14:paraId="12D91CDD"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ابداکشن ۸۵-۹۵°، چرخش خارجی ۱۰-۱۵°؛ آرنج: فلکشن حدود ۸۰-۱۰۰°</w:t>
            </w:r>
          </w:p>
        </w:tc>
      </w:tr>
      <w:tr w:rsidR="003D0E90" w:rsidRPr="005E5D16" w14:paraId="5B65A731" w14:textId="77777777" w:rsidTr="0006602F">
        <w:tc>
          <w:tcPr>
            <w:tcW w:w="700" w:type="dxa"/>
            <w:tcMar>
              <w:top w:w="60" w:type="dxa"/>
              <w:left w:w="80" w:type="dxa"/>
              <w:bottom w:w="60" w:type="dxa"/>
              <w:right w:w="80" w:type="dxa"/>
            </w:tcMar>
            <w:vAlign w:val="center"/>
          </w:tcPr>
          <w:p w14:paraId="41E6B44A"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۶</w:t>
            </w:r>
          </w:p>
        </w:tc>
        <w:tc>
          <w:tcPr>
            <w:tcW w:w="8500" w:type="dxa"/>
            <w:tcMar>
              <w:top w:w="60" w:type="dxa"/>
              <w:left w:w="80" w:type="dxa"/>
              <w:bottom w:w="60" w:type="dxa"/>
              <w:right w:w="80" w:type="dxa"/>
            </w:tcMar>
            <w:vAlign w:val="center"/>
          </w:tcPr>
          <w:p w14:paraId="4A9F46A3"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فلکشن ۱۳۰-۱۶۰°، چرخش خارجی ۴۰-۷۰°، ابداکشن ۲۰-۴۰°؛ آرنج: ۹۰-۱۲۰°</w:t>
            </w:r>
          </w:p>
        </w:tc>
      </w:tr>
      <w:tr w:rsidR="003D0E90" w:rsidRPr="005E5D16" w14:paraId="1500BF5D" w14:textId="77777777" w:rsidTr="0006602F">
        <w:tc>
          <w:tcPr>
            <w:tcW w:w="700" w:type="dxa"/>
            <w:tcMar>
              <w:top w:w="60" w:type="dxa"/>
              <w:left w:w="80" w:type="dxa"/>
              <w:bottom w:w="60" w:type="dxa"/>
              <w:right w:w="80" w:type="dxa"/>
            </w:tcMar>
            <w:vAlign w:val="center"/>
          </w:tcPr>
          <w:p w14:paraId="65CBE3AE"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۷</w:t>
            </w:r>
          </w:p>
        </w:tc>
        <w:tc>
          <w:tcPr>
            <w:tcW w:w="8500" w:type="dxa"/>
            <w:tcMar>
              <w:top w:w="60" w:type="dxa"/>
              <w:left w:w="80" w:type="dxa"/>
              <w:bottom w:w="60" w:type="dxa"/>
              <w:right w:w="80" w:type="dxa"/>
            </w:tcMar>
            <w:vAlign w:val="center"/>
          </w:tcPr>
          <w:p w14:paraId="59EA851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ادداکشن ~۰°، چرخش داخلی ۰ تا ۳۰-۶۰°؛ آرنج: فلکشن حفظ‌شده ~۹۰°</w:t>
            </w:r>
          </w:p>
        </w:tc>
      </w:tr>
      <w:tr w:rsidR="003D0E90" w:rsidRPr="005E5D16" w14:paraId="02243A0B" w14:textId="77777777" w:rsidTr="0006602F">
        <w:tc>
          <w:tcPr>
            <w:tcW w:w="700" w:type="dxa"/>
            <w:tcMar>
              <w:top w:w="60" w:type="dxa"/>
              <w:left w:w="80" w:type="dxa"/>
              <w:bottom w:w="60" w:type="dxa"/>
              <w:right w:w="80" w:type="dxa"/>
            </w:tcMar>
            <w:vAlign w:val="center"/>
          </w:tcPr>
          <w:p w14:paraId="58BA1DDD"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۸</w:t>
            </w:r>
          </w:p>
        </w:tc>
        <w:tc>
          <w:tcPr>
            <w:tcW w:w="8500" w:type="dxa"/>
            <w:tcMar>
              <w:top w:w="60" w:type="dxa"/>
              <w:left w:w="80" w:type="dxa"/>
              <w:bottom w:w="60" w:type="dxa"/>
              <w:right w:w="80" w:type="dxa"/>
            </w:tcMar>
            <w:vAlign w:val="center"/>
          </w:tcPr>
          <w:p w14:paraId="77188145"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اکستنشن ۲۰-۴۰°، ادداکشن ۱۰-۲۵°، چرخش داخلی (هدف اصلی) ۴۰-۶۰°؛ آرنج: ۷۰-۱۰۰°</w:t>
            </w:r>
          </w:p>
        </w:tc>
      </w:tr>
      <w:tr w:rsidR="003D0E90" w:rsidRPr="005E5D16" w14:paraId="788B5F90" w14:textId="77777777" w:rsidTr="0006602F">
        <w:tc>
          <w:tcPr>
            <w:tcW w:w="700" w:type="dxa"/>
            <w:tcMar>
              <w:top w:w="60" w:type="dxa"/>
              <w:left w:w="80" w:type="dxa"/>
              <w:bottom w:w="60" w:type="dxa"/>
              <w:right w:w="80" w:type="dxa"/>
            </w:tcMar>
            <w:vAlign w:val="center"/>
          </w:tcPr>
          <w:p w14:paraId="42D362C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۹</w:t>
            </w:r>
          </w:p>
        </w:tc>
        <w:tc>
          <w:tcPr>
            <w:tcW w:w="8500" w:type="dxa"/>
            <w:tcMar>
              <w:top w:w="60" w:type="dxa"/>
              <w:left w:w="80" w:type="dxa"/>
              <w:bottom w:w="60" w:type="dxa"/>
              <w:right w:w="80" w:type="dxa"/>
            </w:tcMar>
            <w:vAlign w:val="center"/>
          </w:tcPr>
          <w:p w14:paraId="428161A2"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خنثی تا چرخش خارجی ۳۰-۵۰°؛ آرنج: فلکشن حفظ‌شده ~۹۰°</w:t>
            </w:r>
          </w:p>
        </w:tc>
      </w:tr>
      <w:tr w:rsidR="003D0E90" w:rsidRPr="005E5D16" w14:paraId="69720CFF" w14:textId="77777777" w:rsidTr="0006602F">
        <w:tc>
          <w:tcPr>
            <w:tcW w:w="700" w:type="dxa"/>
            <w:tcMar>
              <w:top w:w="60" w:type="dxa"/>
              <w:left w:w="80" w:type="dxa"/>
              <w:bottom w:w="60" w:type="dxa"/>
              <w:right w:w="80" w:type="dxa"/>
            </w:tcMar>
            <w:vAlign w:val="center"/>
          </w:tcPr>
          <w:p w14:paraId="15DDFDBE"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۱۰</w:t>
            </w:r>
          </w:p>
        </w:tc>
        <w:tc>
          <w:tcPr>
            <w:tcW w:w="8500" w:type="dxa"/>
            <w:tcMar>
              <w:top w:w="60" w:type="dxa"/>
              <w:left w:w="80" w:type="dxa"/>
              <w:bottom w:w="60" w:type="dxa"/>
              <w:right w:w="80" w:type="dxa"/>
            </w:tcMar>
            <w:vAlign w:val="center"/>
          </w:tcPr>
          <w:p w14:paraId="005C213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فلکشن ۱۰-۳۰°، ابداکشن ۰-۱۰°؛ آرنج: شروع ۶۰-۹۰°، انتهای دامنه اکستنشن تا ۰-۱۰° فلکشن</w:t>
            </w:r>
          </w:p>
        </w:tc>
      </w:tr>
      <w:tr w:rsidR="003D0E90" w:rsidRPr="005E5D16" w14:paraId="745380ED" w14:textId="77777777" w:rsidTr="0006602F">
        <w:tc>
          <w:tcPr>
            <w:tcW w:w="700" w:type="dxa"/>
            <w:tcMar>
              <w:top w:w="60" w:type="dxa"/>
              <w:left w:w="80" w:type="dxa"/>
              <w:bottom w:w="60" w:type="dxa"/>
              <w:right w:w="80" w:type="dxa"/>
            </w:tcMar>
            <w:vAlign w:val="center"/>
          </w:tcPr>
          <w:p w14:paraId="5769755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۱۱</w:t>
            </w:r>
          </w:p>
        </w:tc>
        <w:tc>
          <w:tcPr>
            <w:tcW w:w="8500" w:type="dxa"/>
            <w:tcMar>
              <w:top w:w="60" w:type="dxa"/>
              <w:left w:w="80" w:type="dxa"/>
              <w:bottom w:w="60" w:type="dxa"/>
              <w:right w:w="80" w:type="dxa"/>
            </w:tcMar>
            <w:vAlign w:val="center"/>
          </w:tcPr>
          <w:p w14:paraId="03C6951F"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اکستنشن ۱۰-۲۰°، ادداکشن ۰-۱۰°؛ گردن: فلکشن جانبی ۲۰-۳۵°، چرخش خنثی تا ۰-۵°</w:t>
            </w:r>
          </w:p>
        </w:tc>
      </w:tr>
      <w:tr w:rsidR="003D0E90" w:rsidRPr="005E5D16" w14:paraId="42551780" w14:textId="77777777" w:rsidTr="0006602F">
        <w:tc>
          <w:tcPr>
            <w:tcW w:w="700" w:type="dxa"/>
            <w:tcMar>
              <w:top w:w="60" w:type="dxa"/>
              <w:left w:w="80" w:type="dxa"/>
              <w:bottom w:w="60" w:type="dxa"/>
              <w:right w:w="80" w:type="dxa"/>
            </w:tcMar>
            <w:vAlign w:val="center"/>
          </w:tcPr>
          <w:p w14:paraId="42860CEB"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۱۲</w:t>
            </w:r>
          </w:p>
        </w:tc>
        <w:tc>
          <w:tcPr>
            <w:tcW w:w="8500" w:type="dxa"/>
            <w:tcMar>
              <w:top w:w="60" w:type="dxa"/>
              <w:left w:w="80" w:type="dxa"/>
              <w:bottom w:w="60" w:type="dxa"/>
              <w:right w:w="80" w:type="dxa"/>
            </w:tcMar>
            <w:vAlign w:val="center"/>
          </w:tcPr>
          <w:p w14:paraId="2BAA60EC"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صلب و خنثی؛ لگن: اکستنشن ۰-۱۰°؛ شانه: فلکشن ۸۰-۱۰۰°؛ آرنج: فلکشن ۸۰-۱۰۰°</w:t>
            </w:r>
          </w:p>
        </w:tc>
      </w:tr>
      <w:tr w:rsidR="003D0E90" w:rsidRPr="005E5D16" w14:paraId="6B1E3944" w14:textId="77777777" w:rsidTr="0006602F">
        <w:tc>
          <w:tcPr>
            <w:tcW w:w="700" w:type="dxa"/>
            <w:tcMar>
              <w:top w:w="60" w:type="dxa"/>
              <w:left w:w="80" w:type="dxa"/>
              <w:bottom w:w="60" w:type="dxa"/>
              <w:right w:w="80" w:type="dxa"/>
            </w:tcMar>
            <w:vAlign w:val="center"/>
          </w:tcPr>
          <w:p w14:paraId="55735434"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۱۳</w:t>
            </w:r>
          </w:p>
        </w:tc>
        <w:tc>
          <w:tcPr>
            <w:tcW w:w="8500" w:type="dxa"/>
            <w:tcMar>
              <w:top w:w="60" w:type="dxa"/>
              <w:left w:w="80" w:type="dxa"/>
              <w:bottom w:w="60" w:type="dxa"/>
              <w:right w:w="80" w:type="dxa"/>
            </w:tcMar>
            <w:vAlign w:val="center"/>
          </w:tcPr>
          <w:p w14:paraId="44722C67"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ابداکشن ۲۰-۴۰°، اکستنشن خفیف ۱۰-۲۰°، چرخش خنثی تا چرخش خارجی خفیف؛ آرنج: فلکشن ۷۰-۱۰۰°</w:t>
            </w:r>
          </w:p>
        </w:tc>
      </w:tr>
      <w:tr w:rsidR="003D0E90" w:rsidRPr="005E5D16" w14:paraId="3199C531" w14:textId="77777777" w:rsidTr="0006602F">
        <w:tc>
          <w:tcPr>
            <w:tcW w:w="700" w:type="dxa"/>
            <w:tcMar>
              <w:top w:w="60" w:type="dxa"/>
              <w:left w:w="80" w:type="dxa"/>
              <w:bottom w:w="60" w:type="dxa"/>
              <w:right w:w="80" w:type="dxa"/>
            </w:tcMar>
            <w:vAlign w:val="center"/>
          </w:tcPr>
          <w:p w14:paraId="0187DB5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۱۴</w:t>
            </w:r>
          </w:p>
        </w:tc>
        <w:tc>
          <w:tcPr>
            <w:tcW w:w="8500" w:type="dxa"/>
            <w:tcMar>
              <w:top w:w="60" w:type="dxa"/>
              <w:left w:w="80" w:type="dxa"/>
              <w:bottom w:w="60" w:type="dxa"/>
              <w:right w:w="80" w:type="dxa"/>
            </w:tcMar>
            <w:vAlign w:val="center"/>
          </w:tcPr>
          <w:p w14:paraId="53F6795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فلکشن/اکستنشن ۰-۱۵°، ابداکشن/ادداکشن ۰-۱۰°</w:t>
            </w:r>
          </w:p>
        </w:tc>
      </w:tr>
      <w:tr w:rsidR="003D0E90" w:rsidRPr="005E5D16" w14:paraId="55B64B10" w14:textId="77777777" w:rsidTr="0006602F">
        <w:tc>
          <w:tcPr>
            <w:tcW w:w="700" w:type="dxa"/>
            <w:tcMar>
              <w:top w:w="60" w:type="dxa"/>
              <w:left w:w="80" w:type="dxa"/>
              <w:bottom w:w="60" w:type="dxa"/>
              <w:right w:w="80" w:type="dxa"/>
            </w:tcMar>
            <w:vAlign w:val="center"/>
          </w:tcPr>
          <w:p w14:paraId="732EABC9"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۱۵</w:t>
            </w:r>
          </w:p>
        </w:tc>
        <w:tc>
          <w:tcPr>
            <w:tcW w:w="8500" w:type="dxa"/>
            <w:tcMar>
              <w:top w:w="60" w:type="dxa"/>
              <w:left w:w="80" w:type="dxa"/>
              <w:bottom w:w="60" w:type="dxa"/>
              <w:right w:w="80" w:type="dxa"/>
            </w:tcMar>
            <w:vAlign w:val="center"/>
          </w:tcPr>
          <w:p w14:paraId="608126B1"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تنه: اکستنشن توراکولومبار ۱۰-۲۵°؛ شانه: فلکشن ۱۶۰-۱۸۰°؛ لگن: اکستنشن ۱۰-۲۰°؛ زانو: فلکشن ۰-۱۰°</w:t>
            </w:r>
          </w:p>
        </w:tc>
      </w:tr>
      <w:tr w:rsidR="003D0E90" w:rsidRPr="005E5D16" w14:paraId="07853093" w14:textId="77777777" w:rsidTr="0006602F">
        <w:tc>
          <w:tcPr>
            <w:tcW w:w="700" w:type="dxa"/>
            <w:tcMar>
              <w:top w:w="60" w:type="dxa"/>
              <w:left w:w="80" w:type="dxa"/>
              <w:bottom w:w="60" w:type="dxa"/>
              <w:right w:w="80" w:type="dxa"/>
            </w:tcMar>
            <w:vAlign w:val="center"/>
          </w:tcPr>
          <w:p w14:paraId="4D6A7AD4"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۱۶</w:t>
            </w:r>
          </w:p>
        </w:tc>
        <w:tc>
          <w:tcPr>
            <w:tcW w:w="8500" w:type="dxa"/>
            <w:tcMar>
              <w:top w:w="60" w:type="dxa"/>
              <w:left w:w="80" w:type="dxa"/>
              <w:bottom w:w="60" w:type="dxa"/>
              <w:right w:w="80" w:type="dxa"/>
            </w:tcMar>
            <w:vAlign w:val="center"/>
          </w:tcPr>
          <w:p w14:paraId="08F704F0"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اکستنشن ۲۰-۴۰°، ادداکشن ۰-۱۰°؛ آرنج: خنثی تا ۲۰-۴۰° فلکشن</w:t>
            </w:r>
          </w:p>
        </w:tc>
      </w:tr>
      <w:tr w:rsidR="003D0E90" w:rsidRPr="005E5D16" w14:paraId="4E188562" w14:textId="77777777" w:rsidTr="0006602F">
        <w:tc>
          <w:tcPr>
            <w:tcW w:w="700" w:type="dxa"/>
            <w:tcMar>
              <w:top w:w="60" w:type="dxa"/>
              <w:left w:w="80" w:type="dxa"/>
              <w:bottom w:w="60" w:type="dxa"/>
              <w:right w:w="80" w:type="dxa"/>
            </w:tcMar>
            <w:vAlign w:val="center"/>
          </w:tcPr>
          <w:p w14:paraId="1BA53286"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۱۷</w:t>
            </w:r>
          </w:p>
        </w:tc>
        <w:tc>
          <w:tcPr>
            <w:tcW w:w="8500" w:type="dxa"/>
            <w:tcMar>
              <w:top w:w="60" w:type="dxa"/>
              <w:left w:w="80" w:type="dxa"/>
              <w:bottom w:w="60" w:type="dxa"/>
              <w:right w:w="80" w:type="dxa"/>
            </w:tcMar>
            <w:vAlign w:val="center"/>
          </w:tcPr>
          <w:p w14:paraId="2B8FFE38" w14:textId="77777777" w:rsidR="003D0E90" w:rsidRPr="005E5D16" w:rsidRDefault="00000000" w:rsidP="00433F1C">
            <w:pPr>
              <w:bidi/>
              <w:rPr>
                <w:rFonts w:asciiTheme="majorBidi" w:hAnsiTheme="majorBidi" w:cs="B Nazanin"/>
              </w:rPr>
            </w:pPr>
            <w:r w:rsidRPr="005E5D16">
              <w:rPr>
                <w:rFonts w:asciiTheme="majorBidi" w:hAnsiTheme="majorBidi" w:cs="B Nazanin"/>
                <w:sz w:val="18"/>
                <w:szCs w:val="18"/>
              </w:rPr>
              <w:t>شانه: شروع خنثی تا ۰-۱۰° اکستنشن؛ اکستنشن حین ضربه ۲۵-۴۰°؛ آرنج: فلکشن ۰-۱۰°</w:t>
            </w:r>
          </w:p>
        </w:tc>
      </w:tr>
    </w:tbl>
    <w:p w14:paraId="1DC1CEAE" w14:textId="77777777" w:rsidR="003D0E90" w:rsidRPr="005E5D16" w:rsidRDefault="00000000" w:rsidP="00433F1C">
      <w:pPr>
        <w:bidi/>
        <w:rPr>
          <w:rFonts w:asciiTheme="majorBidi" w:hAnsiTheme="majorBidi" w:cs="B Nazanin"/>
        </w:rPr>
      </w:pPr>
      <w:r w:rsidRPr="005E5D16">
        <w:rPr>
          <w:rFonts w:asciiTheme="majorBidi" w:hAnsiTheme="majorBidi" w:cs="B Nazanin"/>
        </w:rPr>
        <w:br w:type="page"/>
      </w:r>
    </w:p>
    <w:p w14:paraId="2F22A707" w14:textId="77777777" w:rsidR="00B20BE0" w:rsidRPr="005E5D16" w:rsidRDefault="00000000">
      <w:pPr>
        <w:bidi/>
        <w:spacing w:before="300" w:after="200"/>
        <w:jc w:val="center"/>
        <w:rPr>
          <w:rFonts w:asciiTheme="majorBidi" w:hAnsiTheme="majorBidi" w:cs="B Nazanin"/>
          <w:b/>
          <w:bCs/>
          <w:sz w:val="26"/>
          <w:szCs w:val="26"/>
        </w:rPr>
      </w:pPr>
      <w:r w:rsidRPr="005E5D16">
        <w:rPr>
          <w:rFonts w:asciiTheme="majorBidi" w:hAnsiTheme="majorBidi" w:cs="B Nazanin"/>
          <w:b/>
          <w:bCs/>
          <w:sz w:val="26"/>
          <w:szCs w:val="26"/>
        </w:rPr>
        <w:lastRenderedPageBreak/>
        <w:t>تصاویر مرجع هفده تمرین توان‌بخشی (برگرفته از سند اختصاصی تمرین‌ها)</w:t>
      </w:r>
    </w:p>
    <w:p w14:paraId="5F6E8BC3"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1BE2E638" wp14:editId="6AA6B2B4">
            <wp:extent cx="3200400" cy="1815572"/>
            <wp:effectExtent l="0" t="0" r="0" b="0"/>
            <wp:docPr id="920000001" name="exercise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1.jpg"/>
                    <pic:cNvPicPr>
                      <a:picLocks noChangeAspect="1" noChangeArrowheads="1"/>
                    </pic:cNvPicPr>
                  </pic:nvPicPr>
                  <pic:blipFill>
                    <a:blip r:embed="rId37"/>
                    <a:srcRect/>
                    <a:stretch>
                      <a:fillRect/>
                    </a:stretch>
                  </pic:blipFill>
                  <pic:spPr bwMode="auto">
                    <a:xfrm>
                      <a:off x="0" y="0"/>
                      <a:ext cx="3200400" cy="1815572"/>
                    </a:xfrm>
                    <a:prstGeom prst="rect">
                      <a:avLst/>
                    </a:prstGeom>
                    <a:noFill/>
                    <a:ln>
                      <a:noFill/>
                    </a:ln>
                  </pic:spPr>
                </pic:pic>
              </a:graphicData>
            </a:graphic>
          </wp:inline>
        </w:drawing>
      </w:r>
    </w:p>
    <w:p w14:paraId="2EF497F9" w14:textId="4EBEC91F" w:rsidR="00B20BE0" w:rsidRPr="005E5D16" w:rsidRDefault="0006602F">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00645B84">
        <w:rPr>
          <w:rFonts w:asciiTheme="majorBidi" w:hAnsiTheme="majorBidi" w:cs="B Nazanin" w:hint="cs"/>
          <w:sz w:val="22"/>
          <w:szCs w:val="22"/>
          <w:lang w:val="en-US"/>
        </w:rPr>
        <w:t>1</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پاندولی/دورانی (</w:t>
      </w:r>
      <w:r w:rsidRPr="005E5D16">
        <w:rPr>
          <w:rFonts w:ascii="Times New Roman" w:hAnsi="Times New Roman" w:cs="B Nazanin"/>
          <w:sz w:val="22"/>
          <w:szCs w:val="22"/>
          <w:rtl w:val="0"/>
        </w:rPr>
        <w:t>Pendulum</w:t>
      </w:r>
      <w:r w:rsidRPr="005E5D16">
        <w:rPr>
          <w:rFonts w:asciiTheme="majorBidi" w:hAnsiTheme="majorBidi" w:cs="B Nazanin"/>
          <w:sz w:val="22"/>
          <w:szCs w:val="22"/>
        </w:rPr>
        <w:t>/</w:t>
      </w:r>
      <w:r w:rsidRPr="005E5D16">
        <w:rPr>
          <w:rFonts w:ascii="Times New Roman" w:hAnsi="Times New Roman" w:cs="B Nazanin"/>
          <w:sz w:val="22"/>
          <w:szCs w:val="22"/>
          <w:rtl w:val="0"/>
        </w:rPr>
        <w:t>Circumduction</w:t>
      </w:r>
      <w:r w:rsidRPr="005E5D16">
        <w:rPr>
          <w:rFonts w:asciiTheme="majorBidi" w:hAnsiTheme="majorBidi" w:cs="B Nazanin"/>
          <w:sz w:val="22"/>
          <w:szCs w:val="22"/>
        </w:rPr>
        <w:t>)</w:t>
      </w:r>
    </w:p>
    <w:p w14:paraId="78770704"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1822A4B8" wp14:editId="0415EDF4">
            <wp:extent cx="3200400" cy="1253330"/>
            <wp:effectExtent l="0" t="0" r="0" b="0"/>
            <wp:docPr id="920000002" name="exercise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2.jpg"/>
                    <pic:cNvPicPr>
                      <a:picLocks noChangeAspect="1" noChangeArrowheads="1"/>
                    </pic:cNvPicPr>
                  </pic:nvPicPr>
                  <pic:blipFill>
                    <a:blip r:embed="rId38"/>
                    <a:srcRect/>
                    <a:stretch>
                      <a:fillRect/>
                    </a:stretch>
                  </pic:blipFill>
                  <pic:spPr bwMode="auto">
                    <a:xfrm>
                      <a:off x="0" y="0"/>
                      <a:ext cx="3200400" cy="1253330"/>
                    </a:xfrm>
                    <a:prstGeom prst="rect">
                      <a:avLst/>
                    </a:prstGeom>
                    <a:noFill/>
                    <a:ln>
                      <a:noFill/>
                    </a:ln>
                  </pic:spPr>
                </pic:pic>
              </a:graphicData>
            </a:graphic>
          </wp:inline>
        </w:drawing>
      </w:r>
    </w:p>
    <w:p w14:paraId="0955234F" w14:textId="31D22473" w:rsidR="00B20BE0" w:rsidRPr="005E5D16" w:rsidRDefault="0006602F">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2</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غلتش شانه (</w:t>
      </w:r>
      <w:r w:rsidRPr="005E5D16">
        <w:rPr>
          <w:rFonts w:ascii="Times New Roman" w:hAnsi="Times New Roman" w:cs="B Nazanin"/>
          <w:sz w:val="22"/>
          <w:szCs w:val="22"/>
          <w:rtl w:val="0"/>
        </w:rPr>
        <w:t>Shoulder</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Rolls</w:t>
      </w:r>
      <w:r w:rsidRPr="005E5D16">
        <w:rPr>
          <w:rFonts w:asciiTheme="majorBidi" w:hAnsiTheme="majorBidi" w:cs="B Nazanin"/>
          <w:sz w:val="22"/>
          <w:szCs w:val="22"/>
        </w:rPr>
        <w:t>)</w:t>
      </w:r>
    </w:p>
    <w:p w14:paraId="2238551C"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58566B94" wp14:editId="0669E09D">
            <wp:extent cx="3200400" cy="1553390"/>
            <wp:effectExtent l="0" t="0" r="0" b="0"/>
            <wp:docPr id="920000003" name="exercise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3.jpg"/>
                    <pic:cNvPicPr>
                      <a:picLocks noChangeAspect="1" noChangeArrowheads="1"/>
                    </pic:cNvPicPr>
                  </pic:nvPicPr>
                  <pic:blipFill>
                    <a:blip r:embed="rId39"/>
                    <a:srcRect/>
                    <a:stretch>
                      <a:fillRect/>
                    </a:stretch>
                  </pic:blipFill>
                  <pic:spPr bwMode="auto">
                    <a:xfrm>
                      <a:off x="0" y="0"/>
                      <a:ext cx="3200400" cy="1553390"/>
                    </a:xfrm>
                    <a:prstGeom prst="rect">
                      <a:avLst/>
                    </a:prstGeom>
                    <a:noFill/>
                    <a:ln>
                      <a:noFill/>
                    </a:ln>
                  </pic:spPr>
                </pic:pic>
              </a:graphicData>
            </a:graphic>
          </wp:inline>
        </w:drawing>
      </w:r>
    </w:p>
    <w:p w14:paraId="6625CA9E" w14:textId="0A01CCBD"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3</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فشردن کتف‌ها (</w:t>
      </w:r>
      <w:r w:rsidRPr="005E5D16">
        <w:rPr>
          <w:rFonts w:ascii="Times New Roman" w:hAnsi="Times New Roman" w:cs="B Nazanin"/>
          <w:sz w:val="22"/>
          <w:szCs w:val="22"/>
          <w:rtl w:val="0"/>
        </w:rPr>
        <w:t>Shoulder</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Blade</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Pinches</w:t>
      </w:r>
      <w:r w:rsidRPr="005E5D16">
        <w:rPr>
          <w:rFonts w:asciiTheme="majorBidi" w:hAnsiTheme="majorBidi" w:cs="B Nazanin"/>
          <w:sz w:val="22"/>
          <w:szCs w:val="22"/>
        </w:rPr>
        <w:t>)</w:t>
      </w:r>
    </w:p>
    <w:p w14:paraId="52DAF91F"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26DAA454" wp14:editId="2CDEF452">
            <wp:extent cx="3200400" cy="1438082"/>
            <wp:effectExtent l="0" t="0" r="0" b="0"/>
            <wp:docPr id="920000004" name="exercise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4.jpg"/>
                    <pic:cNvPicPr>
                      <a:picLocks noChangeAspect="1" noChangeArrowheads="1"/>
                    </pic:cNvPicPr>
                  </pic:nvPicPr>
                  <pic:blipFill>
                    <a:blip r:embed="rId40"/>
                    <a:srcRect/>
                    <a:stretch>
                      <a:fillRect/>
                    </a:stretch>
                  </pic:blipFill>
                  <pic:spPr bwMode="auto">
                    <a:xfrm>
                      <a:off x="0" y="0"/>
                      <a:ext cx="3200400" cy="1438082"/>
                    </a:xfrm>
                    <a:prstGeom prst="rect">
                      <a:avLst/>
                    </a:prstGeom>
                    <a:noFill/>
                    <a:ln>
                      <a:noFill/>
                    </a:ln>
                  </pic:spPr>
                </pic:pic>
              </a:graphicData>
            </a:graphic>
          </wp:inline>
        </w:drawing>
      </w:r>
    </w:p>
    <w:p w14:paraId="3593FF6A" w14:textId="73F37E19"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4</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فلکشن بازو در وضعیت طاق‌باز (</w:t>
      </w:r>
      <w:r w:rsidRPr="005E5D16">
        <w:rPr>
          <w:rFonts w:ascii="Times New Roman" w:hAnsi="Times New Roman" w:cs="B Nazanin"/>
          <w:sz w:val="22"/>
          <w:szCs w:val="22"/>
          <w:rtl w:val="0"/>
        </w:rPr>
        <w:t>Supine</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Arm</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Flexion</w:t>
      </w:r>
      <w:r w:rsidRPr="005E5D16">
        <w:rPr>
          <w:rFonts w:asciiTheme="majorBidi" w:hAnsiTheme="majorBidi" w:cs="B Nazanin"/>
          <w:sz w:val="22"/>
          <w:szCs w:val="22"/>
        </w:rPr>
        <w:t>)</w:t>
      </w:r>
    </w:p>
    <w:p w14:paraId="09BA6798"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004FC469" wp14:editId="0F2EA2B9">
            <wp:extent cx="3200400" cy="1745338"/>
            <wp:effectExtent l="0" t="0" r="0" b="0"/>
            <wp:docPr id="920000005" name="exercise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5.jpg"/>
                    <pic:cNvPicPr>
                      <a:picLocks noChangeAspect="1" noChangeArrowheads="1"/>
                    </pic:cNvPicPr>
                  </pic:nvPicPr>
                  <pic:blipFill>
                    <a:blip r:embed="rId41"/>
                    <a:srcRect/>
                    <a:stretch>
                      <a:fillRect/>
                    </a:stretch>
                  </pic:blipFill>
                  <pic:spPr bwMode="auto">
                    <a:xfrm>
                      <a:off x="0" y="0"/>
                      <a:ext cx="3200400" cy="1745338"/>
                    </a:xfrm>
                    <a:prstGeom prst="rect">
                      <a:avLst/>
                    </a:prstGeom>
                    <a:noFill/>
                    <a:ln>
                      <a:noFill/>
                    </a:ln>
                  </pic:spPr>
                </pic:pic>
              </a:graphicData>
            </a:graphic>
          </wp:inline>
        </w:drawing>
      </w:r>
    </w:p>
    <w:p w14:paraId="4F24DCC7" w14:textId="3B7C18A0"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5</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کشش سینه‌ای ایستاده (</w:t>
      </w:r>
      <w:r w:rsidRPr="005E5D16">
        <w:rPr>
          <w:rFonts w:ascii="Times New Roman" w:hAnsi="Times New Roman" w:cs="B Nazanin"/>
          <w:sz w:val="22"/>
          <w:szCs w:val="22"/>
          <w:rtl w:val="0"/>
        </w:rPr>
        <w:t>Standing</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Chest</w:t>
      </w:r>
      <w:r w:rsidRPr="005E5D16">
        <w:rPr>
          <w:rFonts w:asciiTheme="majorBidi" w:hAnsiTheme="majorBidi" w:cs="B Nazanin"/>
          <w:sz w:val="22"/>
          <w:szCs w:val="22"/>
        </w:rPr>
        <w:t>/</w:t>
      </w:r>
      <w:r w:rsidRPr="005E5D16">
        <w:rPr>
          <w:rFonts w:ascii="Times New Roman" w:hAnsi="Times New Roman" w:cs="B Nazanin"/>
          <w:sz w:val="22"/>
          <w:szCs w:val="22"/>
          <w:rtl w:val="0"/>
        </w:rPr>
        <w:t>Pectoral</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Stretch</w:t>
      </w:r>
      <w:r w:rsidRPr="005E5D16">
        <w:rPr>
          <w:rFonts w:asciiTheme="majorBidi" w:hAnsiTheme="majorBidi" w:cs="B Nazanin"/>
          <w:sz w:val="22"/>
          <w:szCs w:val="22"/>
        </w:rPr>
        <w:t>)</w:t>
      </w:r>
    </w:p>
    <w:p w14:paraId="54369EBA"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0B255DFE" wp14:editId="33937F65">
            <wp:extent cx="3200400" cy="1191443"/>
            <wp:effectExtent l="0" t="0" r="0" b="0"/>
            <wp:docPr id="920000006" name="exercise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6.jpg"/>
                    <pic:cNvPicPr>
                      <a:picLocks noChangeAspect="1" noChangeArrowheads="1"/>
                    </pic:cNvPicPr>
                  </pic:nvPicPr>
                  <pic:blipFill>
                    <a:blip r:embed="rId42"/>
                    <a:srcRect/>
                    <a:stretch>
                      <a:fillRect/>
                    </a:stretch>
                  </pic:blipFill>
                  <pic:spPr bwMode="auto">
                    <a:xfrm>
                      <a:off x="0" y="0"/>
                      <a:ext cx="3200400" cy="1191443"/>
                    </a:xfrm>
                    <a:prstGeom prst="rect">
                      <a:avLst/>
                    </a:prstGeom>
                    <a:noFill/>
                    <a:ln>
                      <a:noFill/>
                    </a:ln>
                  </pic:spPr>
                </pic:pic>
              </a:graphicData>
            </a:graphic>
          </wp:inline>
        </w:drawing>
      </w:r>
    </w:p>
    <w:p w14:paraId="4E7416A4" w14:textId="28397DD8"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6</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کشش بازو پشت سر در وضعیت طاق‌باز (</w:t>
      </w:r>
      <w:r w:rsidRPr="005E5D16">
        <w:rPr>
          <w:rFonts w:ascii="Times New Roman" w:hAnsi="Times New Roman" w:cs="B Nazanin"/>
          <w:sz w:val="22"/>
          <w:szCs w:val="22"/>
          <w:rtl w:val="0"/>
        </w:rPr>
        <w:t>Supine</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Arm</w:t>
      </w:r>
      <w:r w:rsidRPr="005E5D16">
        <w:rPr>
          <w:rFonts w:asciiTheme="majorBidi" w:hAnsiTheme="majorBidi" w:cs="B Nazanin"/>
          <w:sz w:val="22"/>
          <w:szCs w:val="22"/>
        </w:rPr>
        <w:t>(</w:t>
      </w:r>
      <w:r w:rsidRPr="005E5D16">
        <w:rPr>
          <w:rFonts w:ascii="Times New Roman" w:hAnsi="Times New Roman" w:cs="B Nazanin"/>
          <w:sz w:val="22"/>
          <w:szCs w:val="22"/>
          <w:rtl w:val="0"/>
        </w:rPr>
        <w:t>s</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Behind</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Head</w:t>
      </w:r>
      <w:r w:rsidRPr="005E5D16">
        <w:rPr>
          <w:rFonts w:asciiTheme="majorBidi" w:hAnsiTheme="majorBidi" w:cs="B Nazanin"/>
          <w:sz w:val="22"/>
          <w:szCs w:val="22"/>
        </w:rPr>
        <w:t>)</w:t>
      </w:r>
    </w:p>
    <w:p w14:paraId="56957FF2"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3C8B127A" wp14:editId="3E5094A2">
            <wp:extent cx="3200400" cy="1433748"/>
            <wp:effectExtent l="0" t="0" r="0" b="0"/>
            <wp:docPr id="920000007" name="exercise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7.jpg"/>
                    <pic:cNvPicPr>
                      <a:picLocks noChangeAspect="1" noChangeArrowheads="1"/>
                    </pic:cNvPicPr>
                  </pic:nvPicPr>
                  <pic:blipFill>
                    <a:blip r:embed="rId43"/>
                    <a:srcRect/>
                    <a:stretch>
                      <a:fillRect/>
                    </a:stretch>
                  </pic:blipFill>
                  <pic:spPr bwMode="auto">
                    <a:xfrm>
                      <a:off x="0" y="0"/>
                      <a:ext cx="3200400" cy="1433748"/>
                    </a:xfrm>
                    <a:prstGeom prst="rect">
                      <a:avLst/>
                    </a:prstGeom>
                    <a:noFill/>
                    <a:ln>
                      <a:noFill/>
                    </a:ln>
                  </pic:spPr>
                </pic:pic>
              </a:graphicData>
            </a:graphic>
          </wp:inline>
        </w:drawing>
      </w:r>
    </w:p>
    <w:p w14:paraId="405A561C" w14:textId="7948109F"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7</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کشش چرخش داخلی به‌پهلو‌خوابیده (</w:t>
      </w:r>
      <w:r w:rsidRPr="005E5D16">
        <w:rPr>
          <w:rFonts w:ascii="Times New Roman" w:hAnsi="Times New Roman" w:cs="B Nazanin"/>
          <w:sz w:val="22"/>
          <w:szCs w:val="22"/>
          <w:rtl w:val="0"/>
        </w:rPr>
        <w:t>Side</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Lying</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Internal</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Rotation</w:t>
      </w:r>
      <w:r w:rsidRPr="005E5D16">
        <w:rPr>
          <w:rFonts w:asciiTheme="majorBidi" w:hAnsiTheme="majorBidi" w:cs="B Nazanin"/>
          <w:sz w:val="22"/>
          <w:szCs w:val="22"/>
        </w:rPr>
        <w:t>)</w:t>
      </w:r>
    </w:p>
    <w:p w14:paraId="64A638ED"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3462DB2D" wp14:editId="4F7F1C65">
            <wp:extent cx="3200400" cy="1980639"/>
            <wp:effectExtent l="0" t="0" r="0" b="0"/>
            <wp:docPr id="920000008" name="exercise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8.jpg"/>
                    <pic:cNvPicPr>
                      <a:picLocks noChangeAspect="1" noChangeArrowheads="1"/>
                    </pic:cNvPicPr>
                  </pic:nvPicPr>
                  <pic:blipFill>
                    <a:blip r:embed="rId44"/>
                    <a:srcRect/>
                    <a:stretch>
                      <a:fillRect/>
                    </a:stretch>
                  </pic:blipFill>
                  <pic:spPr bwMode="auto">
                    <a:xfrm>
                      <a:off x="0" y="0"/>
                      <a:ext cx="3200400" cy="1980639"/>
                    </a:xfrm>
                    <a:prstGeom prst="rect">
                      <a:avLst/>
                    </a:prstGeom>
                    <a:noFill/>
                    <a:ln>
                      <a:noFill/>
                    </a:ln>
                  </pic:spPr>
                </pic:pic>
              </a:graphicData>
            </a:graphic>
          </wp:inline>
        </w:drawing>
      </w:r>
    </w:p>
    <w:p w14:paraId="57E2C43F" w14:textId="4874D8A7"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8</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چرخش داخلی ایستاده (</w:t>
      </w:r>
      <w:r w:rsidRPr="005E5D16">
        <w:rPr>
          <w:rFonts w:ascii="Times New Roman" w:hAnsi="Times New Roman" w:cs="B Nazanin"/>
          <w:sz w:val="22"/>
          <w:szCs w:val="22"/>
          <w:rtl w:val="0"/>
        </w:rPr>
        <w:t>Standing</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Internal</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Rotation</w:t>
      </w:r>
      <w:r w:rsidRPr="005E5D16">
        <w:rPr>
          <w:rFonts w:asciiTheme="majorBidi" w:hAnsiTheme="majorBidi" w:cs="B Nazanin"/>
          <w:sz w:val="22"/>
          <w:szCs w:val="22"/>
        </w:rPr>
        <w:t>)</w:t>
      </w:r>
    </w:p>
    <w:p w14:paraId="318F9129"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5A7140BB" wp14:editId="45CD314E">
            <wp:extent cx="3200400" cy="1757966"/>
            <wp:effectExtent l="0" t="0" r="0" b="0"/>
            <wp:docPr id="920000009" name="exercise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09.jpg"/>
                    <pic:cNvPicPr>
                      <a:picLocks noChangeAspect="1" noChangeArrowheads="1"/>
                    </pic:cNvPicPr>
                  </pic:nvPicPr>
                  <pic:blipFill>
                    <a:blip r:embed="rId45"/>
                    <a:srcRect/>
                    <a:stretch>
                      <a:fillRect/>
                    </a:stretch>
                  </pic:blipFill>
                  <pic:spPr bwMode="auto">
                    <a:xfrm>
                      <a:off x="0" y="0"/>
                      <a:ext cx="3200400" cy="1757966"/>
                    </a:xfrm>
                    <a:prstGeom prst="rect">
                      <a:avLst/>
                    </a:prstGeom>
                    <a:noFill/>
                    <a:ln>
                      <a:noFill/>
                    </a:ln>
                  </pic:spPr>
                </pic:pic>
              </a:graphicData>
            </a:graphic>
          </wp:inline>
        </w:drawing>
      </w:r>
    </w:p>
    <w:p w14:paraId="6BC0976D" w14:textId="663E660F"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9</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کشش چرخش خارجی ایستاده (</w:t>
      </w:r>
      <w:r w:rsidRPr="005E5D16">
        <w:rPr>
          <w:rFonts w:ascii="Times New Roman" w:hAnsi="Times New Roman" w:cs="B Nazanin"/>
          <w:sz w:val="22"/>
          <w:szCs w:val="22"/>
          <w:rtl w:val="0"/>
        </w:rPr>
        <w:t>Standing</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External</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Rotation</w:t>
      </w:r>
      <w:r w:rsidRPr="005E5D16">
        <w:rPr>
          <w:rFonts w:asciiTheme="majorBidi" w:hAnsiTheme="majorBidi" w:cs="B Nazanin"/>
          <w:sz w:val="22"/>
          <w:szCs w:val="22"/>
        </w:rPr>
        <w:t>)</w:t>
      </w:r>
    </w:p>
    <w:p w14:paraId="567E2004"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6BE96256" wp14:editId="736E77BF">
            <wp:extent cx="3200400" cy="1199195"/>
            <wp:effectExtent l="0" t="0" r="0" b="0"/>
            <wp:docPr id="920000010" name="exercise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10.jpg"/>
                    <pic:cNvPicPr>
                      <a:picLocks noChangeAspect="1" noChangeArrowheads="1"/>
                    </pic:cNvPicPr>
                  </pic:nvPicPr>
                  <pic:blipFill>
                    <a:blip r:embed="rId46"/>
                    <a:srcRect/>
                    <a:stretch>
                      <a:fillRect/>
                    </a:stretch>
                  </pic:blipFill>
                  <pic:spPr bwMode="auto">
                    <a:xfrm>
                      <a:off x="0" y="0"/>
                      <a:ext cx="3200400" cy="1199195"/>
                    </a:xfrm>
                    <a:prstGeom prst="rect">
                      <a:avLst/>
                    </a:prstGeom>
                    <a:noFill/>
                    <a:ln>
                      <a:noFill/>
                    </a:ln>
                  </pic:spPr>
                </pic:pic>
              </a:graphicData>
            </a:graphic>
          </wp:inline>
        </w:drawing>
      </w:r>
    </w:p>
    <w:p w14:paraId="3F9F1730" w14:textId="2513B451"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10</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اکستنشن آرنج نشسته (</w:t>
      </w:r>
      <w:r w:rsidRPr="005E5D16">
        <w:rPr>
          <w:rFonts w:ascii="Times New Roman" w:hAnsi="Times New Roman" w:cs="B Nazanin"/>
          <w:sz w:val="22"/>
          <w:szCs w:val="22"/>
          <w:rtl w:val="0"/>
        </w:rPr>
        <w:t>Sitting</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Elbow</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Extension</w:t>
      </w:r>
      <w:r w:rsidRPr="005E5D16">
        <w:rPr>
          <w:rFonts w:asciiTheme="majorBidi" w:hAnsiTheme="majorBidi" w:cs="B Nazanin"/>
          <w:sz w:val="22"/>
          <w:szCs w:val="22"/>
        </w:rPr>
        <w:t>)</w:t>
      </w:r>
    </w:p>
    <w:p w14:paraId="55496F31"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6FF4D9FD" wp14:editId="1F5BA5A4">
            <wp:extent cx="3200399" cy="3204926"/>
            <wp:effectExtent l="0" t="0" r="0" b="0"/>
            <wp:docPr id="920000011" name="exercise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11.jpg"/>
                    <pic:cNvPicPr>
                      <a:picLocks noChangeAspect="1" noChangeArrowheads="1"/>
                    </pic:cNvPicPr>
                  </pic:nvPicPr>
                  <pic:blipFill>
                    <a:blip r:embed="rId47"/>
                    <a:srcRect/>
                    <a:stretch>
                      <a:fillRect/>
                    </a:stretch>
                  </pic:blipFill>
                  <pic:spPr bwMode="auto">
                    <a:xfrm>
                      <a:off x="0" y="0"/>
                      <a:ext cx="3200399" cy="3204926"/>
                    </a:xfrm>
                    <a:prstGeom prst="rect">
                      <a:avLst/>
                    </a:prstGeom>
                    <a:noFill/>
                    <a:ln>
                      <a:noFill/>
                    </a:ln>
                  </pic:spPr>
                </pic:pic>
              </a:graphicData>
            </a:graphic>
          </wp:inline>
        </w:drawing>
      </w:r>
    </w:p>
    <w:p w14:paraId="7D3B9412" w14:textId="19F91A34"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11</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کشش تراپزیوس فوقانی نشسته (</w:t>
      </w:r>
      <w:r w:rsidRPr="005E5D16">
        <w:rPr>
          <w:rFonts w:ascii="Times New Roman" w:hAnsi="Times New Roman" w:cs="B Nazanin"/>
          <w:sz w:val="22"/>
          <w:szCs w:val="22"/>
          <w:rtl w:val="0"/>
        </w:rPr>
        <w:t>Seated</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Upper</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Trapezius</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Stretch</w:t>
      </w:r>
      <w:r w:rsidRPr="005E5D16">
        <w:rPr>
          <w:rFonts w:asciiTheme="majorBidi" w:hAnsiTheme="majorBidi" w:cs="B Nazanin"/>
          <w:sz w:val="22"/>
          <w:szCs w:val="22"/>
        </w:rPr>
        <w:t>)</w:t>
      </w:r>
    </w:p>
    <w:p w14:paraId="71AC7E9B"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19EE3941" wp14:editId="631740B0">
            <wp:extent cx="3200400" cy="2169372"/>
            <wp:effectExtent l="0" t="0" r="0" b="0"/>
            <wp:docPr id="920000012" name="exercise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12.jpg"/>
                    <pic:cNvPicPr>
                      <a:picLocks noChangeAspect="1" noChangeArrowheads="1"/>
                    </pic:cNvPicPr>
                  </pic:nvPicPr>
                  <pic:blipFill>
                    <a:blip r:embed="rId48"/>
                    <a:srcRect/>
                    <a:stretch>
                      <a:fillRect/>
                    </a:stretch>
                  </pic:blipFill>
                  <pic:spPr bwMode="auto">
                    <a:xfrm>
                      <a:off x="0" y="0"/>
                      <a:ext cx="3200400" cy="2169372"/>
                    </a:xfrm>
                    <a:prstGeom prst="rect">
                      <a:avLst/>
                    </a:prstGeom>
                    <a:noFill/>
                    <a:ln>
                      <a:noFill/>
                    </a:ln>
                  </pic:spPr>
                </pic:pic>
              </a:graphicData>
            </a:graphic>
          </wp:inline>
        </w:drawing>
      </w:r>
    </w:p>
    <w:p w14:paraId="0181FB1F" w14:textId="31F37632"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12</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پلانک (</w:t>
      </w:r>
      <w:r w:rsidRPr="005E5D16">
        <w:rPr>
          <w:rFonts w:ascii="Times New Roman" w:hAnsi="Times New Roman" w:cs="B Nazanin"/>
          <w:sz w:val="22"/>
          <w:szCs w:val="22"/>
          <w:rtl w:val="0"/>
        </w:rPr>
        <w:t>Plank</w:t>
      </w:r>
      <w:r w:rsidRPr="005E5D16">
        <w:rPr>
          <w:rFonts w:asciiTheme="majorBidi" w:hAnsiTheme="majorBidi" w:cs="B Nazanin"/>
          <w:sz w:val="22"/>
          <w:szCs w:val="22"/>
        </w:rPr>
        <w:t>)</w:t>
      </w:r>
    </w:p>
    <w:p w14:paraId="728B7CA5"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0E19841F" wp14:editId="03EE471F">
            <wp:extent cx="2445569" cy="3429000"/>
            <wp:effectExtent l="0" t="0" r="0" b="0"/>
            <wp:docPr id="920000013" name="exercise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13.jpg"/>
                    <pic:cNvPicPr>
                      <a:picLocks noChangeAspect="1" noChangeArrowheads="1"/>
                    </pic:cNvPicPr>
                  </pic:nvPicPr>
                  <pic:blipFill>
                    <a:blip r:embed="rId49"/>
                    <a:srcRect/>
                    <a:stretch>
                      <a:fillRect/>
                    </a:stretch>
                  </pic:blipFill>
                  <pic:spPr bwMode="auto">
                    <a:xfrm>
                      <a:off x="0" y="0"/>
                      <a:ext cx="2445569" cy="3429000"/>
                    </a:xfrm>
                    <a:prstGeom prst="rect">
                      <a:avLst/>
                    </a:prstGeom>
                    <a:noFill/>
                    <a:ln>
                      <a:noFill/>
                    </a:ln>
                  </pic:spPr>
                </pic:pic>
              </a:graphicData>
            </a:graphic>
          </wp:inline>
        </w:drawing>
      </w:r>
    </w:p>
    <w:p w14:paraId="6C39C279" w14:textId="771CD227"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13</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تقویت کمربند شانه/پشت فوقانی/اندام (</w:t>
      </w:r>
      <w:r w:rsidRPr="005E5D16">
        <w:rPr>
          <w:rFonts w:ascii="Times New Roman" w:hAnsi="Times New Roman" w:cs="B Nazanin"/>
          <w:sz w:val="22"/>
          <w:szCs w:val="22"/>
          <w:rtl w:val="0"/>
        </w:rPr>
        <w:t>Shoulder</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Girdle</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Strengthening</w:t>
      </w:r>
      <w:r w:rsidRPr="005E5D16">
        <w:rPr>
          <w:rFonts w:asciiTheme="majorBidi" w:hAnsiTheme="majorBidi" w:cs="B Nazanin"/>
          <w:sz w:val="22"/>
          <w:szCs w:val="22"/>
        </w:rPr>
        <w:t>)</w:t>
      </w:r>
    </w:p>
    <w:p w14:paraId="7EE67CFC"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672B2A08" wp14:editId="7DF85077">
            <wp:extent cx="3200400" cy="2772177"/>
            <wp:effectExtent l="0" t="0" r="0" b="0"/>
            <wp:docPr id="920000014" name="exercise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14.png"/>
                    <pic:cNvPicPr>
                      <a:picLocks noChangeAspect="1" noChangeArrowheads="1"/>
                    </pic:cNvPicPr>
                  </pic:nvPicPr>
                  <pic:blipFill>
                    <a:blip r:embed="rId50"/>
                    <a:srcRect/>
                    <a:stretch>
                      <a:fillRect/>
                    </a:stretch>
                  </pic:blipFill>
                  <pic:spPr bwMode="auto">
                    <a:xfrm>
                      <a:off x="0" y="0"/>
                      <a:ext cx="3200400" cy="2772177"/>
                    </a:xfrm>
                    <a:prstGeom prst="rect">
                      <a:avLst/>
                    </a:prstGeom>
                    <a:noFill/>
                    <a:ln>
                      <a:noFill/>
                    </a:ln>
                  </pic:spPr>
                </pic:pic>
              </a:graphicData>
            </a:graphic>
          </wp:inline>
        </w:drawing>
      </w:r>
    </w:p>
    <w:p w14:paraId="6B55D870" w14:textId="365577C7"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14</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تقویت اندام باقیمانده با وزنه آویزان (</w:t>
      </w:r>
      <w:r w:rsidRPr="005E5D16">
        <w:rPr>
          <w:rFonts w:ascii="Times New Roman" w:hAnsi="Times New Roman" w:cs="B Nazanin"/>
          <w:sz w:val="22"/>
          <w:szCs w:val="22"/>
          <w:rtl w:val="0"/>
        </w:rPr>
        <w:t>Supine</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Suspended</w:t>
      </w:r>
      <w:r w:rsidRPr="005E5D16">
        <w:rPr>
          <w:rFonts w:asciiTheme="majorBidi" w:hAnsiTheme="majorBidi" w:cs="B Nazanin"/>
          <w:sz w:val="22"/>
          <w:szCs w:val="22"/>
        </w:rPr>
        <w:t>-</w:t>
      </w:r>
      <w:r w:rsidRPr="005E5D16">
        <w:rPr>
          <w:rFonts w:ascii="Times New Roman" w:hAnsi="Times New Roman" w:cs="B Nazanin"/>
          <w:sz w:val="22"/>
          <w:szCs w:val="22"/>
          <w:rtl w:val="0"/>
        </w:rPr>
        <w:t>Weight</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Strengthening</w:t>
      </w:r>
      <w:r w:rsidRPr="005E5D16">
        <w:rPr>
          <w:rFonts w:asciiTheme="majorBidi" w:hAnsiTheme="majorBidi" w:cs="B Nazanin"/>
          <w:sz w:val="22"/>
          <w:szCs w:val="22"/>
        </w:rPr>
        <w:t>)</w:t>
      </w:r>
    </w:p>
    <w:p w14:paraId="575D3B7E"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3A33E416" wp14:editId="73C1E765">
            <wp:extent cx="3200400" cy="1582220"/>
            <wp:effectExtent l="0" t="0" r="0" b="0"/>
            <wp:docPr id="920000015" name="exercise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15.png"/>
                    <pic:cNvPicPr>
                      <a:picLocks noChangeAspect="1" noChangeArrowheads="1"/>
                    </pic:cNvPicPr>
                  </pic:nvPicPr>
                  <pic:blipFill>
                    <a:blip r:embed="rId51"/>
                    <a:srcRect/>
                    <a:stretch>
                      <a:fillRect/>
                    </a:stretch>
                  </pic:blipFill>
                  <pic:spPr bwMode="auto">
                    <a:xfrm>
                      <a:off x="0" y="0"/>
                      <a:ext cx="3200400" cy="1582220"/>
                    </a:xfrm>
                    <a:prstGeom prst="rect">
                      <a:avLst/>
                    </a:prstGeom>
                    <a:noFill/>
                    <a:ln>
                      <a:noFill/>
                    </a:ln>
                  </pic:spPr>
                </pic:pic>
              </a:graphicData>
            </a:graphic>
          </wp:inline>
        </w:drawing>
      </w:r>
    </w:p>
    <w:p w14:paraId="2EC045E3" w14:textId="5A68F103"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15</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اکستنشن تنه در وضعیت درازکش رو به شکم (</w:t>
      </w:r>
      <w:r w:rsidRPr="005E5D16">
        <w:rPr>
          <w:rFonts w:ascii="Times New Roman" w:hAnsi="Times New Roman" w:cs="B Nazanin"/>
          <w:sz w:val="22"/>
          <w:szCs w:val="22"/>
          <w:rtl w:val="0"/>
        </w:rPr>
        <w:t>Prone</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Trunk</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Extension</w:t>
      </w:r>
      <w:r w:rsidRPr="005E5D16">
        <w:rPr>
          <w:rFonts w:asciiTheme="majorBidi" w:hAnsiTheme="majorBidi" w:cs="B Nazanin"/>
          <w:sz w:val="22"/>
          <w:szCs w:val="22"/>
        </w:rPr>
        <w:t>)</w:t>
      </w:r>
    </w:p>
    <w:p w14:paraId="2145EBA2"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drawing>
          <wp:inline distT="0" distB="0" distL="0" distR="0" wp14:anchorId="70D711DD" wp14:editId="05D53503">
            <wp:extent cx="3200400" cy="2186411"/>
            <wp:effectExtent l="0" t="0" r="0" b="0"/>
            <wp:docPr id="920000016" name="exercise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16.png"/>
                    <pic:cNvPicPr>
                      <a:picLocks noChangeAspect="1" noChangeArrowheads="1"/>
                    </pic:cNvPicPr>
                  </pic:nvPicPr>
                  <pic:blipFill>
                    <a:blip r:embed="rId52"/>
                    <a:srcRect/>
                    <a:stretch>
                      <a:fillRect/>
                    </a:stretch>
                  </pic:blipFill>
                  <pic:spPr bwMode="auto">
                    <a:xfrm>
                      <a:off x="0" y="0"/>
                      <a:ext cx="3200400" cy="2186411"/>
                    </a:xfrm>
                    <a:prstGeom prst="rect">
                      <a:avLst/>
                    </a:prstGeom>
                    <a:noFill/>
                    <a:ln>
                      <a:noFill/>
                    </a:ln>
                  </pic:spPr>
                </pic:pic>
              </a:graphicData>
            </a:graphic>
          </wp:inline>
        </w:drawing>
      </w:r>
    </w:p>
    <w:p w14:paraId="126D7B59" w14:textId="3168058D"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16</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اکستنشن شانه ایستاده با کابل/قرقره (</w:t>
      </w:r>
      <w:r w:rsidRPr="005E5D16">
        <w:rPr>
          <w:rFonts w:ascii="Times New Roman" w:hAnsi="Times New Roman" w:cs="B Nazanin"/>
          <w:sz w:val="22"/>
          <w:szCs w:val="22"/>
          <w:rtl w:val="0"/>
        </w:rPr>
        <w:t>Standing</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Shoulder</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Extension</w:t>
      </w:r>
      <w:r w:rsidRPr="005E5D16">
        <w:rPr>
          <w:rFonts w:asciiTheme="majorBidi" w:hAnsiTheme="majorBidi" w:cs="B Nazanin"/>
          <w:sz w:val="22"/>
          <w:szCs w:val="22"/>
        </w:rPr>
        <w:t>)</w:t>
      </w:r>
    </w:p>
    <w:p w14:paraId="0D21C27A"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5F5F72F4" wp14:editId="6BC9E3B0">
            <wp:extent cx="2655384" cy="3429000"/>
            <wp:effectExtent l="0" t="0" r="0" b="0"/>
            <wp:docPr id="920000017" name="exercise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17.png"/>
                    <pic:cNvPicPr>
                      <a:picLocks noChangeAspect="1" noChangeArrowheads="1"/>
                    </pic:cNvPicPr>
                  </pic:nvPicPr>
                  <pic:blipFill>
                    <a:blip r:embed="rId53"/>
                    <a:srcRect/>
                    <a:stretch>
                      <a:fillRect/>
                    </a:stretch>
                  </pic:blipFill>
                  <pic:spPr bwMode="auto">
                    <a:xfrm>
                      <a:off x="0" y="0"/>
                      <a:ext cx="2655384" cy="3429000"/>
                    </a:xfrm>
                    <a:prstGeom prst="rect">
                      <a:avLst/>
                    </a:prstGeom>
                    <a:noFill/>
                    <a:ln>
                      <a:noFill/>
                    </a:ln>
                  </pic:spPr>
                </pic:pic>
              </a:graphicData>
            </a:graphic>
          </wp:inline>
        </w:drawing>
      </w:r>
    </w:p>
    <w:p w14:paraId="632E7E30" w14:textId="51CD0195" w:rsidR="00B20BE0" w:rsidRPr="005E5D16" w:rsidRDefault="004A29E3">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17</w:t>
      </w:r>
      <w:r w:rsidRPr="005E5D16">
        <w:rPr>
          <w:rFonts w:asciiTheme="majorBidi" w:hAnsiTheme="majorBidi" w:cs="B Nazanin"/>
          <w:sz w:val="22"/>
          <w:szCs w:val="22"/>
        </w:rPr>
        <w:t>-</w:t>
      </w:r>
      <w:r w:rsidR="00645B84">
        <w:rPr>
          <w:rFonts w:asciiTheme="majorBidi" w:hAnsiTheme="majorBidi" w:cs="B Nazanin" w:hint="cs"/>
          <w:sz w:val="22"/>
          <w:szCs w:val="22"/>
          <w:lang w:val="en-US"/>
        </w:rPr>
        <w:t>9</w:t>
      </w:r>
      <w:r w:rsidRPr="005E5D16">
        <w:rPr>
          <w:rFonts w:asciiTheme="majorBidi" w:hAnsiTheme="majorBidi" w:cs="B Nazanin"/>
          <w:sz w:val="22"/>
          <w:szCs w:val="22"/>
        </w:rPr>
        <w:t>- ضربه رو</w:t>
      </w:r>
      <w:r w:rsidR="007828CE" w:rsidRPr="005E5D16">
        <w:rPr>
          <w:rFonts w:asciiTheme="majorBidi" w:hAnsiTheme="majorBidi" w:cs="B Nazanin"/>
          <w:sz w:val="22"/>
          <w:szCs w:val="22"/>
          <w:rtl w:val="0"/>
          <w:lang w:val="en-US"/>
        </w:rPr>
        <w:t xml:space="preserve"> </w:t>
      </w:r>
      <w:r w:rsidRPr="005E5D16">
        <w:rPr>
          <w:rFonts w:asciiTheme="majorBidi" w:hAnsiTheme="majorBidi" w:cs="B Nazanin"/>
          <w:sz w:val="22"/>
          <w:szCs w:val="22"/>
        </w:rPr>
        <w:t>به‌عقب به توپ آویزان (</w:t>
      </w:r>
      <w:r w:rsidRPr="005E5D16">
        <w:rPr>
          <w:rFonts w:ascii="Times New Roman" w:hAnsi="Times New Roman" w:cs="B Nazanin"/>
          <w:sz w:val="22"/>
          <w:szCs w:val="22"/>
          <w:rtl w:val="0"/>
        </w:rPr>
        <w:t>Backward</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Strike</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on</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Suspended</w:t>
      </w:r>
      <w:r w:rsidRPr="005E5D16">
        <w:rPr>
          <w:rFonts w:asciiTheme="majorBidi" w:hAnsiTheme="majorBidi" w:cs="B Nazanin"/>
          <w:sz w:val="22"/>
          <w:szCs w:val="22"/>
        </w:rPr>
        <w:t xml:space="preserve"> </w:t>
      </w:r>
      <w:r w:rsidRPr="005E5D16">
        <w:rPr>
          <w:rFonts w:ascii="Times New Roman" w:hAnsi="Times New Roman" w:cs="B Nazanin"/>
          <w:sz w:val="22"/>
          <w:szCs w:val="22"/>
          <w:rtl w:val="0"/>
        </w:rPr>
        <w:t>Ball</w:t>
      </w:r>
      <w:r w:rsidRPr="005E5D16">
        <w:rPr>
          <w:rFonts w:asciiTheme="majorBidi" w:hAnsiTheme="majorBidi" w:cs="B Nazanin"/>
          <w:sz w:val="22"/>
          <w:szCs w:val="22"/>
        </w:rPr>
        <w:t>)</w:t>
      </w:r>
    </w:p>
    <w:p w14:paraId="09ABD64D" w14:textId="635007E1" w:rsidR="003D0E90" w:rsidRPr="005E5D16" w:rsidRDefault="00645B84" w:rsidP="00433F1C">
      <w:pPr>
        <w:pStyle w:val="Heading1"/>
        <w:jc w:val="left"/>
        <w:rPr>
          <w:rFonts w:asciiTheme="majorBidi" w:hAnsiTheme="majorBidi" w:cs="B Nazanin"/>
        </w:rPr>
      </w:pPr>
      <w:bookmarkStart w:id="233" w:name="_Toc239590596"/>
      <w:r>
        <w:rPr>
          <w:rFonts w:asciiTheme="majorBidi" w:hAnsiTheme="majorBidi" w:cs="B Nazanin" w:hint="cs"/>
        </w:rPr>
        <w:t>10</w:t>
      </w:r>
      <w:r w:rsidRPr="005E5D16">
        <w:rPr>
          <w:rFonts w:asciiTheme="majorBidi" w:hAnsiTheme="majorBidi" w:cs="B Nazanin"/>
        </w:rPr>
        <w:t>-معماری نرم‌افزاری سامانه</w:t>
      </w:r>
      <w:bookmarkEnd w:id="233"/>
    </w:p>
    <w:p w14:paraId="2048F9CD" w14:textId="4AC33B13"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پیاده‌سازی موجود عمدتاً به‌صورت تابع‌محور (</w:t>
      </w:r>
      <w:r w:rsidRPr="005E5D16">
        <w:rPr>
          <w:rFonts w:ascii="Times New Roman" w:hAnsi="Times New Roman" w:cs="B Nazanin"/>
          <w:rtl w:val="0"/>
        </w:rPr>
        <w:t>Function</w:t>
      </w:r>
      <w:r w:rsidRPr="005E5D16">
        <w:rPr>
          <w:rFonts w:asciiTheme="majorBidi" w:hAnsiTheme="majorBidi" w:cs="B Nazanin"/>
        </w:rPr>
        <w:t>-</w:t>
      </w:r>
      <w:r w:rsidRPr="005E5D16">
        <w:rPr>
          <w:rFonts w:ascii="Times New Roman" w:hAnsi="Times New Roman" w:cs="B Nazanin"/>
          <w:rtl w:val="0"/>
        </w:rPr>
        <w:t>oriented</w:t>
      </w:r>
      <w:r w:rsidRPr="005E5D16">
        <w:rPr>
          <w:rFonts w:asciiTheme="majorBidi" w:hAnsiTheme="majorBidi" w:cs="B Nazanin"/>
        </w:rPr>
        <w:t>) است، نه یک برنامه شیءگرای دارای کلاس‌های صریح. برای ارائه یک نمای معماری، اجزای منطقی سامانه در قالب یک نمودار ماژولی/عملکردی (</w:t>
      </w:r>
      <w:r w:rsidRPr="005E5D16">
        <w:rPr>
          <w:rFonts w:ascii="Times New Roman" w:hAnsi="Times New Roman" w:cs="B Nazanin"/>
          <w:rtl w:val="0"/>
        </w:rPr>
        <w:t>Logical</w:t>
      </w:r>
      <w:r w:rsidRPr="005E5D16">
        <w:rPr>
          <w:rFonts w:asciiTheme="majorBidi" w:hAnsiTheme="majorBidi" w:cs="B Nazanin"/>
        </w:rPr>
        <w:t xml:space="preserve"> </w:t>
      </w:r>
      <w:r w:rsidRPr="005E5D16">
        <w:rPr>
          <w:rFonts w:ascii="Times New Roman" w:hAnsi="Times New Roman" w:cs="B Nazanin"/>
          <w:rtl w:val="0"/>
        </w:rPr>
        <w:t>module</w:t>
      </w:r>
      <w:r w:rsidRPr="005E5D16">
        <w:rPr>
          <w:rFonts w:asciiTheme="majorBidi" w:hAnsiTheme="majorBidi" w:cs="B Nazanin"/>
        </w:rPr>
        <w:t xml:space="preserve"> </w:t>
      </w:r>
      <w:r w:rsidRPr="005E5D16">
        <w:rPr>
          <w:rFonts w:ascii="Times New Roman" w:hAnsi="Times New Roman" w:cs="B Nazanin"/>
          <w:rtl w:val="0"/>
        </w:rPr>
        <w:t>diagram</w:t>
      </w:r>
      <w:r w:rsidRPr="005E5D16">
        <w:rPr>
          <w:rFonts w:asciiTheme="majorBidi" w:hAnsiTheme="majorBidi" w:cs="B Nazanin"/>
        </w:rPr>
        <w:t xml:space="preserve">) ترسیم شده‌اند که هر جعبه، معادل یک یا چند تابع مرتبط در کد منبع است، نه یک کلاس واقعی پیاده‌سازی‌شده. شکل </w:t>
      </w:r>
      <w:r w:rsidR="00645B84">
        <w:rPr>
          <w:rFonts w:asciiTheme="majorBidi" w:hAnsiTheme="majorBidi" w:cs="B Nazanin" w:hint="cs"/>
          <w:lang w:val="en-US"/>
        </w:rPr>
        <w:t>1</w:t>
      </w:r>
      <w:r w:rsidRPr="005E5D16">
        <w:rPr>
          <w:rFonts w:asciiTheme="majorBidi" w:hAnsiTheme="majorBidi" w:cs="B Nazanin"/>
          <w:rtl w:val="0"/>
          <w:lang w:val="en-US"/>
        </w:rPr>
        <w:t>-</w:t>
      </w:r>
      <w:r w:rsidR="00645B84">
        <w:rPr>
          <w:rFonts w:asciiTheme="majorBidi" w:hAnsiTheme="majorBidi" w:cs="B Nazanin" w:hint="cs"/>
          <w:lang w:val="en-US"/>
        </w:rPr>
        <w:t>10</w:t>
      </w:r>
      <w:r w:rsidRPr="005E5D16">
        <w:rPr>
          <w:rFonts w:asciiTheme="majorBidi" w:hAnsiTheme="majorBidi" w:cs="B Nazanin"/>
        </w:rPr>
        <w:t xml:space="preserve"> این معماری منطقی را نشان می‌دهد.</w:t>
      </w:r>
    </w:p>
    <w:p w14:paraId="2AA3FF4C" w14:textId="7F151FD1" w:rsidR="003D0E90" w:rsidRPr="005E5D16" w:rsidRDefault="002B7B9E" w:rsidP="003120D4">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6954A974" wp14:editId="5B682D33">
            <wp:extent cx="4757285" cy="8382000"/>
            <wp:effectExtent l="0" t="0" r="5715" b="0"/>
            <wp:docPr id="428446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762541" cy="8391260"/>
                    </a:xfrm>
                    <a:prstGeom prst="rect">
                      <a:avLst/>
                    </a:prstGeom>
                    <a:noFill/>
                    <a:ln>
                      <a:noFill/>
                    </a:ln>
                  </pic:spPr>
                </pic:pic>
              </a:graphicData>
            </a:graphic>
          </wp:inline>
        </w:drawing>
      </w:r>
    </w:p>
    <w:p w14:paraId="7085C792" w14:textId="7A367CED" w:rsidR="003D0E90" w:rsidRPr="005E5D16" w:rsidRDefault="003120D4" w:rsidP="003120D4">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00645B84">
        <w:rPr>
          <w:rFonts w:asciiTheme="majorBidi" w:hAnsiTheme="majorBidi" w:cs="B Nazanin" w:hint="cs"/>
          <w:sz w:val="22"/>
          <w:szCs w:val="22"/>
          <w:lang w:val="en-US"/>
        </w:rPr>
        <w:t>1</w:t>
      </w:r>
      <w:r w:rsidRPr="005E5D16">
        <w:rPr>
          <w:rFonts w:asciiTheme="majorBidi" w:hAnsiTheme="majorBidi" w:cs="B Nazanin"/>
          <w:sz w:val="22"/>
          <w:szCs w:val="22"/>
        </w:rPr>
        <w:t>-</w:t>
      </w:r>
      <w:r w:rsidR="00645B84">
        <w:rPr>
          <w:rFonts w:asciiTheme="majorBidi" w:hAnsiTheme="majorBidi" w:cs="B Nazanin" w:hint="cs"/>
          <w:sz w:val="22"/>
          <w:szCs w:val="22"/>
          <w:lang w:val="en-US"/>
        </w:rPr>
        <w:t>10</w:t>
      </w:r>
      <w:r w:rsidRPr="005E5D16">
        <w:rPr>
          <w:rFonts w:asciiTheme="majorBidi" w:hAnsiTheme="majorBidi" w:cs="B Nazanin"/>
          <w:sz w:val="22"/>
          <w:szCs w:val="22"/>
        </w:rPr>
        <w:t>- نمودار ماژولی/عملکردی منطقی معماری نرم‌افزاری سامانه</w:t>
      </w:r>
    </w:p>
    <w:p w14:paraId="57461862" w14:textId="3008944A" w:rsidR="003D0E90" w:rsidRPr="005E5D16" w:rsidRDefault="00000000" w:rsidP="000C52A2">
      <w:pPr>
        <w:bidi/>
        <w:spacing w:after="160" w:line="300" w:lineRule="auto"/>
        <w:jc w:val="both"/>
        <w:rPr>
          <w:rFonts w:asciiTheme="majorBidi" w:hAnsiTheme="majorBidi" w:cs="B Nazanin"/>
        </w:rPr>
      </w:pPr>
      <w:r w:rsidRPr="005E5D16">
        <w:rPr>
          <w:rFonts w:asciiTheme="majorBidi" w:hAnsiTheme="majorBidi" w:cs="B Nazanin"/>
        </w:rPr>
        <w:lastRenderedPageBreak/>
        <w:t xml:space="preserve">این نمودار، اجزای اصلی زیر را نمایش می‌دهد: ماژول ورودی ویدئو، ماژول برآورد وضعیت بدن (مبتنی بر </w:t>
      </w:r>
      <w:r w:rsidR="000C52A2" w:rsidRPr="005E5D16">
        <w:rPr>
          <w:rFonts w:ascii="Times New Roman" w:hAnsi="Times New Roman" w:cs="B Nazanin"/>
          <w:rtl w:val="0"/>
        </w:rPr>
        <w:t>YOLO</w:t>
      </w:r>
      <w:r w:rsidR="000C52A2" w:rsidRPr="005E5D16">
        <w:rPr>
          <w:rFonts w:asciiTheme="majorBidi" w:hAnsiTheme="majorBidi" w:cs="B Nazanin"/>
          <w:rtl w:val="0"/>
        </w:rPr>
        <w:t>26</w:t>
      </w:r>
      <w:r w:rsidR="000C52A2" w:rsidRPr="005E5D16">
        <w:rPr>
          <w:rFonts w:ascii="Times New Roman" w:hAnsi="Times New Roman" w:cs="B Nazanin"/>
          <w:rtl w:val="0"/>
        </w:rPr>
        <w:t>s</w:t>
      </w:r>
      <w:r w:rsidR="000C52A2" w:rsidRPr="005E5D16">
        <w:rPr>
          <w:rFonts w:asciiTheme="majorBidi" w:hAnsiTheme="majorBidi" w:cs="B Nazanin"/>
          <w:rtl w:val="0"/>
        </w:rPr>
        <w:t>-</w:t>
      </w:r>
      <w:r w:rsidR="000C52A2" w:rsidRPr="005E5D16">
        <w:rPr>
          <w:rFonts w:ascii="Times New Roman" w:hAnsi="Times New Roman" w:cs="B Nazanin"/>
          <w:rtl w:val="0"/>
        </w:rPr>
        <w:t>Pose</w:t>
      </w:r>
      <w:r w:rsidRPr="005E5D16">
        <w:rPr>
          <w:rFonts w:asciiTheme="majorBidi" w:hAnsiTheme="majorBidi" w:cs="B Nazanin"/>
        </w:rPr>
        <w:t>)، ماژول پردازش نقاط کلیدی، مدیریت نما/دوربین، ماژول همگام‌سازی، بایگانی تعریف تمرین‌ها، مشخصات زاویه‌ای اختصاصی هر تمرین، پردازش سری زمانی زاویه، تشخیص چرخه/هولد، جمع‌بندی نتایج، رندر/تجسم بصری و خروجی نهایی (خلاصه نتایج در کنسول و ویدئوی حاشیه‌نویسی‌شده).</w:t>
      </w:r>
    </w:p>
    <w:p w14:paraId="37225A9E" w14:textId="10DCC749" w:rsidR="00B20BE0" w:rsidRPr="005E5D16" w:rsidRDefault="003A6574">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066F7C8E" wp14:editId="7A0ECE57">
            <wp:extent cx="3550920" cy="8275796"/>
            <wp:effectExtent l="0" t="0" r="0" b="0"/>
            <wp:docPr id="626695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551442" cy="8277013"/>
                    </a:xfrm>
                    <a:prstGeom prst="rect">
                      <a:avLst/>
                    </a:prstGeom>
                    <a:noFill/>
                    <a:ln>
                      <a:noFill/>
                    </a:ln>
                  </pic:spPr>
                </pic:pic>
              </a:graphicData>
            </a:graphic>
          </wp:inline>
        </w:drawing>
      </w:r>
    </w:p>
    <w:p w14:paraId="3BFB3245" w14:textId="17DAFF8E" w:rsidR="00B20BE0" w:rsidRPr="005E5D16" w:rsidRDefault="0006602F">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2</w:t>
      </w:r>
      <w:r w:rsidRPr="005E5D16">
        <w:rPr>
          <w:rFonts w:asciiTheme="majorBidi" w:hAnsiTheme="majorBidi" w:cs="B Nazanin"/>
          <w:sz w:val="22"/>
          <w:szCs w:val="22"/>
        </w:rPr>
        <w:t>-</w:t>
      </w:r>
      <w:r w:rsidR="00645B84">
        <w:rPr>
          <w:rFonts w:asciiTheme="majorBidi" w:hAnsiTheme="majorBidi" w:cs="B Nazanin" w:hint="cs"/>
          <w:sz w:val="22"/>
          <w:szCs w:val="22"/>
          <w:lang w:val="en-US"/>
        </w:rPr>
        <w:t>10</w:t>
      </w:r>
      <w:r w:rsidRPr="005E5D16">
        <w:rPr>
          <w:rFonts w:asciiTheme="majorBidi" w:hAnsiTheme="majorBidi" w:cs="B Nazanin"/>
          <w:sz w:val="22"/>
          <w:szCs w:val="22"/>
        </w:rPr>
        <w:t xml:space="preserve">- نمودار کلاس </w:t>
      </w:r>
      <w:r w:rsidRPr="005E5D16">
        <w:rPr>
          <w:rFonts w:ascii="Times New Roman" w:hAnsi="Times New Roman" w:cs="B Nazanin"/>
          <w:sz w:val="22"/>
          <w:szCs w:val="22"/>
          <w:rtl w:val="0"/>
        </w:rPr>
        <w:t>UML</w:t>
      </w:r>
      <w:r w:rsidRPr="005E5D16">
        <w:rPr>
          <w:rFonts w:asciiTheme="majorBidi" w:hAnsiTheme="majorBidi" w:cs="B Nazanin"/>
          <w:sz w:val="22"/>
          <w:szCs w:val="22"/>
        </w:rPr>
        <w:t xml:space="preserve"> اجزای منطقی سامانه - ادامه (پردازش سری زمانی تا خروجی نهایی)</w:t>
      </w:r>
    </w:p>
    <w:p w14:paraId="2EC456DC" w14:textId="2FFEF520" w:rsidR="003D0E90" w:rsidRPr="005E5D16" w:rsidRDefault="00645B84" w:rsidP="00433F1C">
      <w:pPr>
        <w:pStyle w:val="Heading1"/>
        <w:jc w:val="left"/>
        <w:rPr>
          <w:rFonts w:asciiTheme="majorBidi" w:hAnsiTheme="majorBidi" w:cs="B Nazanin"/>
        </w:rPr>
      </w:pPr>
      <w:bookmarkStart w:id="234" w:name="_Toc239590597"/>
      <w:r>
        <w:rPr>
          <w:rFonts w:asciiTheme="majorBidi" w:hAnsiTheme="majorBidi" w:cs="B Nazanin" w:hint="cs"/>
        </w:rPr>
        <w:lastRenderedPageBreak/>
        <w:t>11</w:t>
      </w:r>
      <w:r w:rsidRPr="005E5D16">
        <w:rPr>
          <w:rFonts w:asciiTheme="majorBidi" w:hAnsiTheme="majorBidi" w:cs="B Nazanin"/>
        </w:rPr>
        <w:t>-فناوری‌های نرم‌افزاری به‌کار رفته</w:t>
      </w:r>
      <w:bookmarkEnd w:id="234"/>
    </w:p>
    <w:p w14:paraId="3D450EF0" w14:textId="58771C9F" w:rsidR="003D0E90" w:rsidRPr="005E5D16" w:rsidRDefault="00000000" w:rsidP="000C52A2">
      <w:pPr>
        <w:bidi/>
        <w:spacing w:after="160" w:line="300" w:lineRule="auto"/>
        <w:jc w:val="both"/>
        <w:rPr>
          <w:rFonts w:asciiTheme="majorBidi" w:hAnsiTheme="majorBidi" w:cs="B Nazanin"/>
        </w:rPr>
      </w:pPr>
      <w:r w:rsidRPr="005E5D16">
        <w:rPr>
          <w:rFonts w:asciiTheme="majorBidi" w:hAnsiTheme="majorBidi" w:cs="B Nazanin"/>
        </w:rPr>
        <w:t xml:space="preserve">پیاده‌سازی سامانه بر پایه زبان برنامه‌نویسی پایتون است. برای برآورد وضعیت بدن، از مدل </w:t>
      </w:r>
      <w:r w:rsidR="000C52A2" w:rsidRPr="005E5D16">
        <w:rPr>
          <w:rFonts w:ascii="Times New Roman" w:hAnsi="Times New Roman" w:cs="B Nazanin"/>
          <w:rtl w:val="0"/>
        </w:rPr>
        <w:t>YOLO</w:t>
      </w:r>
      <w:r w:rsidR="000C52A2" w:rsidRPr="005E5D16">
        <w:rPr>
          <w:rFonts w:asciiTheme="majorBidi" w:hAnsiTheme="majorBidi" w:cs="B Nazanin"/>
          <w:rtl w:val="0"/>
        </w:rPr>
        <w:t>26</w:t>
      </w:r>
      <w:r w:rsidR="000C52A2" w:rsidRPr="005E5D16">
        <w:rPr>
          <w:rFonts w:ascii="Times New Roman" w:hAnsi="Times New Roman" w:cs="B Nazanin"/>
          <w:rtl w:val="0"/>
        </w:rPr>
        <w:t>s</w:t>
      </w:r>
      <w:r w:rsidR="000C52A2" w:rsidRPr="005E5D16">
        <w:rPr>
          <w:rFonts w:asciiTheme="majorBidi" w:hAnsiTheme="majorBidi" w:cs="B Nazanin"/>
          <w:rtl w:val="0"/>
        </w:rPr>
        <w:t>-</w:t>
      </w:r>
      <w:r w:rsidR="000C52A2" w:rsidRPr="005E5D16">
        <w:rPr>
          <w:rFonts w:ascii="Times New Roman" w:hAnsi="Times New Roman" w:cs="B Nazanin"/>
          <w:rtl w:val="0"/>
        </w:rPr>
        <w:t>Pose</w:t>
      </w:r>
      <w:r w:rsidRPr="005E5D16">
        <w:rPr>
          <w:rFonts w:asciiTheme="majorBidi" w:hAnsiTheme="majorBidi" w:cs="B Nazanin"/>
        </w:rPr>
        <w:t xml:space="preserve"> (کتابخانه </w:t>
      </w:r>
      <w:r w:rsidRPr="005E5D16">
        <w:rPr>
          <w:rFonts w:ascii="Times New Roman" w:hAnsi="Times New Roman" w:cs="B Nazanin"/>
          <w:rtl w:val="0"/>
        </w:rPr>
        <w:t>Ultralytics</w:t>
      </w:r>
      <w:r w:rsidRPr="005E5D16">
        <w:rPr>
          <w:rFonts w:asciiTheme="majorBidi" w:hAnsiTheme="majorBidi" w:cs="B Nazanin"/>
        </w:rPr>
        <w:t xml:space="preserve">) استفاده می‌شود که مسئول تشخیص فرد و استخراج هفده نقطه کلیدی از هر فریم است. پردازش ویدئو (خواندن فریم‌ها، رندر خروجی حاشیه‌نویسی‌شده) با کتابخانه </w:t>
      </w:r>
      <w:r w:rsidRPr="005E5D16">
        <w:rPr>
          <w:rFonts w:ascii="Times New Roman" w:hAnsi="Times New Roman" w:cs="B Nazanin"/>
          <w:rtl w:val="0"/>
        </w:rPr>
        <w:t>OpenCV</w:t>
      </w:r>
      <w:r w:rsidRPr="005E5D16">
        <w:rPr>
          <w:rFonts w:asciiTheme="majorBidi" w:hAnsiTheme="majorBidi" w:cs="B Nazanin"/>
        </w:rPr>
        <w:t xml:space="preserve"> انجام می‌شود. محاسبات عددی و برداری (بردارهای هندسی، فیلتر میانه، آماره‌های تجمیعی) با کتابخانه </w:t>
      </w:r>
      <w:r w:rsidRPr="005E5D16">
        <w:rPr>
          <w:rFonts w:ascii="Times New Roman" w:hAnsi="Times New Roman" w:cs="B Nazanin"/>
          <w:rtl w:val="0"/>
        </w:rPr>
        <w:t>NumPy</w:t>
      </w:r>
      <w:r w:rsidRPr="005E5D16">
        <w:rPr>
          <w:rFonts w:asciiTheme="majorBidi" w:hAnsiTheme="majorBidi" w:cs="B Nazanin"/>
        </w:rPr>
        <w:t xml:space="preserve"> انجام می‌شود و تشخیص قله در سیگنال‌های چرخه حرکتی از تابع یافتن قله در کتابخانه </w:t>
      </w:r>
      <w:r w:rsidRPr="005E5D16">
        <w:rPr>
          <w:rFonts w:ascii="Times New Roman" w:hAnsi="Times New Roman" w:cs="B Nazanin"/>
          <w:rtl w:val="0"/>
        </w:rPr>
        <w:t>SciPy</w:t>
      </w:r>
      <w:r w:rsidRPr="005E5D16">
        <w:rPr>
          <w:rFonts w:asciiTheme="majorBidi" w:hAnsiTheme="majorBidi" w:cs="B Nazanin"/>
        </w:rPr>
        <w:t xml:space="preserve"> بهره می‌گیرد. همان‌طور که پیش‌تر اشاره شد، مدل روی اندازه ورودی نسبتاً بزرگ (۱۲۸۰ پیکسل) و بر روی تمام فریم‌های ویدئو اجرا می‌شود؛ این طراحی به‌صراحت دقت تحلیل را بر کارایی و اجرای بلادرنگ ترجیح می‌دهد.</w:t>
      </w:r>
    </w:p>
    <w:p w14:paraId="1D5ADEF0" w14:textId="77777777" w:rsidR="003D0E90" w:rsidRPr="005E5D16" w:rsidRDefault="00000000" w:rsidP="00433F1C">
      <w:pPr>
        <w:bidi/>
        <w:rPr>
          <w:rFonts w:asciiTheme="majorBidi" w:hAnsiTheme="majorBidi" w:cs="B Nazanin"/>
        </w:rPr>
      </w:pPr>
      <w:r w:rsidRPr="005E5D16">
        <w:rPr>
          <w:rFonts w:asciiTheme="majorBidi" w:hAnsiTheme="majorBidi" w:cs="B Nazanin"/>
        </w:rPr>
        <w:br w:type="page"/>
      </w:r>
    </w:p>
    <w:p w14:paraId="4227572F" w14:textId="2EDE72AF" w:rsidR="003D0E90" w:rsidRPr="005E5D16" w:rsidRDefault="00645B84" w:rsidP="00433F1C">
      <w:pPr>
        <w:pStyle w:val="Heading1"/>
        <w:jc w:val="left"/>
        <w:rPr>
          <w:rFonts w:asciiTheme="majorBidi" w:hAnsiTheme="majorBidi" w:cs="B Nazanin"/>
        </w:rPr>
      </w:pPr>
      <w:bookmarkStart w:id="235" w:name="_Toc239590598"/>
      <w:r>
        <w:rPr>
          <w:rFonts w:asciiTheme="majorBidi" w:hAnsiTheme="majorBidi" w:cs="B Nazanin" w:hint="cs"/>
        </w:rPr>
        <w:lastRenderedPageBreak/>
        <w:t>12</w:t>
      </w:r>
      <w:r w:rsidRPr="005E5D16">
        <w:rPr>
          <w:rFonts w:asciiTheme="majorBidi" w:hAnsiTheme="majorBidi" w:cs="B Nazanin"/>
        </w:rPr>
        <w:t>-خروجی‌های سامانه</w:t>
      </w:r>
      <w:bookmarkEnd w:id="235"/>
    </w:p>
    <w:p w14:paraId="7A48702D"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سری‌های زمانی هر زاویه تعریف‌شده برای تمرین انتخاب‌شده</w:t>
      </w:r>
    </w:p>
    <w:p w14:paraId="480460D7"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آمار تجمیعی هر چرخه حرکتی یا کل کلیپ (برای تمرین‌های هولد)، شامل میانگین، انحراف معیار و پوشش فریم معتبر</w:t>
      </w:r>
    </w:p>
    <w:p w14:paraId="6B03E08F"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تعداد چرخه‌های تشخیص‌داده‌شده (در تمرین‌های تکراری) یا اعلام صریح ماهیت هولد (برای تمرین‌های ایزومتریک)</w:t>
      </w:r>
    </w:p>
    <w:p w14:paraId="0ECAC098"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اطلاعات اعتبار اندازه‌گیری، شامل هشدار برای سنجه‌هایی که به‌دلیل نبود نمای دوم، غیرقابل‌اندازه‌گیری اعلام می‌شوند</w:t>
      </w:r>
    </w:p>
    <w:p w14:paraId="134B3767"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منبع نمای دوربین به‌کار رفته برای هر سنجه (نمای جلو، نمای پهلو، یا ترکیب هر دو)</w:t>
      </w:r>
    </w:p>
    <w:p w14:paraId="47991607"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ویدئوی خروجی حاشیه‌نویسی‌شده که اسکلت تشخیص‌داده‌شده و مقادیر زاویه را به‌صورت هم‌زمان با حرکت فرد نمایش می‌دهد</w:t>
      </w:r>
    </w:p>
    <w:p w14:paraId="56EED971"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ویدئوی حاشیه‌نویسی‌شده امکان ارتباط بصری میان مقادیر کمّی محاسبه‌شده و حرکت واقعی بیمار را فراهم می‌کند و می‌تواند به مراقب یا درمانگر کمک کند تا خروجی عددی سامانه را در بستر حرکت واقعی تفسیر کند؛ با این حال، این خروجی به‌هیچ‌وجه معادل یا جایگزین تشخیص بالینی نیست.</w:t>
      </w:r>
      <w:r w:rsidRPr="005E5D16">
        <w:rPr>
          <w:rFonts w:asciiTheme="majorBidi" w:hAnsiTheme="majorBidi" w:cs="B Nazanin"/>
        </w:rPr>
        <w:br w:type="page"/>
      </w:r>
    </w:p>
    <w:p w14:paraId="2418A828" w14:textId="77777777" w:rsidR="00B20BE0" w:rsidRPr="005E5D16" w:rsidRDefault="00000000">
      <w:pPr>
        <w:bidi/>
        <w:spacing w:before="200" w:after="60"/>
        <w:jc w:val="center"/>
        <w:rPr>
          <w:rFonts w:asciiTheme="majorBidi" w:hAnsiTheme="majorBidi" w:cs="B Nazanin"/>
        </w:rPr>
      </w:pPr>
      <w:r w:rsidRPr="005E5D16">
        <w:rPr>
          <w:rFonts w:asciiTheme="majorBidi" w:hAnsiTheme="majorBidi" w:cs="B Nazanin"/>
          <w:noProof/>
          <w:rtl w:val="0"/>
        </w:rPr>
        <w:lastRenderedPageBreak/>
        <w:drawing>
          <wp:inline distT="0" distB="0" distL="0" distR="0" wp14:anchorId="2205F309" wp14:editId="594975E9">
            <wp:extent cx="5731510" cy="1798333"/>
            <wp:effectExtent l="0" t="0" r="0" b="0"/>
            <wp:docPr id="910000005" name="diagram_7_outpu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_outputs.png"/>
                    <pic:cNvPicPr>
                      <a:picLocks noChangeAspect="1" noChangeArrowheads="1"/>
                    </pic:cNvPicPr>
                  </pic:nvPicPr>
                  <pic:blipFill>
                    <a:blip r:embed="rId56"/>
                    <a:srcRect/>
                    <a:stretch>
                      <a:fillRect/>
                    </a:stretch>
                  </pic:blipFill>
                  <pic:spPr bwMode="auto">
                    <a:xfrm>
                      <a:off x="0" y="0"/>
                      <a:ext cx="5731510" cy="1798333"/>
                    </a:xfrm>
                    <a:prstGeom prst="rect">
                      <a:avLst/>
                    </a:prstGeom>
                    <a:noFill/>
                    <a:ln>
                      <a:noFill/>
                    </a:ln>
                  </pic:spPr>
                </pic:pic>
              </a:graphicData>
            </a:graphic>
          </wp:inline>
        </w:drawing>
      </w:r>
    </w:p>
    <w:p w14:paraId="60F7D3C8" w14:textId="5582B88A" w:rsidR="00B20BE0" w:rsidRPr="005E5D16" w:rsidRDefault="0006602F">
      <w:pPr>
        <w:bidi/>
        <w:spacing w:before="80" w:after="260"/>
        <w:jc w:val="center"/>
        <w:rPr>
          <w:rFonts w:asciiTheme="majorBidi" w:hAnsiTheme="majorBidi" w:cs="B Nazanin"/>
          <w:sz w:val="22"/>
          <w:szCs w:val="22"/>
        </w:rPr>
      </w:pPr>
      <w:r w:rsidRPr="005E5D16">
        <w:rPr>
          <w:rFonts w:asciiTheme="majorBidi" w:hAnsiTheme="majorBidi" w:cs="B Nazanin"/>
          <w:sz w:val="22"/>
          <w:szCs w:val="22"/>
        </w:rPr>
        <w:t xml:space="preserve">شکل </w:t>
      </w:r>
      <w:r w:rsidRPr="005E5D16">
        <w:rPr>
          <w:rFonts w:asciiTheme="majorBidi" w:hAnsiTheme="majorBidi" w:cs="B Nazanin"/>
          <w:sz w:val="22"/>
          <w:szCs w:val="22"/>
          <w:lang w:val="en-US"/>
        </w:rPr>
        <w:t>3</w:t>
      </w:r>
      <w:r w:rsidRPr="005E5D16">
        <w:rPr>
          <w:rFonts w:asciiTheme="majorBidi" w:hAnsiTheme="majorBidi" w:cs="B Nazanin"/>
          <w:sz w:val="22"/>
          <w:szCs w:val="22"/>
        </w:rPr>
        <w:t>-</w:t>
      </w:r>
      <w:r w:rsidRPr="005E5D16">
        <w:rPr>
          <w:rFonts w:asciiTheme="majorBidi" w:hAnsiTheme="majorBidi" w:cs="B Nazanin"/>
          <w:sz w:val="22"/>
          <w:szCs w:val="22"/>
          <w:rtl w:val="0"/>
          <w:lang w:val="en-US"/>
        </w:rPr>
        <w:t>5</w:t>
      </w:r>
      <w:r w:rsidRPr="005E5D16">
        <w:rPr>
          <w:rFonts w:asciiTheme="majorBidi" w:hAnsiTheme="majorBidi" w:cs="B Nazanin"/>
          <w:sz w:val="22"/>
          <w:szCs w:val="22"/>
        </w:rPr>
        <w:t>- نمودار جریان تولید خروجی‌های سامانه</w:t>
      </w:r>
    </w:p>
    <w:p w14:paraId="1E8483EA" w14:textId="5246FF00" w:rsidR="003D0E90" w:rsidRPr="005E5D16" w:rsidRDefault="00645B84" w:rsidP="00433F1C">
      <w:pPr>
        <w:pStyle w:val="Heading1"/>
        <w:jc w:val="left"/>
        <w:rPr>
          <w:rFonts w:asciiTheme="majorBidi" w:hAnsiTheme="majorBidi" w:cs="B Nazanin"/>
        </w:rPr>
      </w:pPr>
      <w:bookmarkStart w:id="236" w:name="_Toc239590599"/>
      <w:r>
        <w:rPr>
          <w:rFonts w:asciiTheme="majorBidi" w:hAnsiTheme="majorBidi" w:cs="B Nazanin" w:hint="cs"/>
        </w:rPr>
        <w:t>13</w:t>
      </w:r>
      <w:r w:rsidRPr="005E5D16">
        <w:rPr>
          <w:rFonts w:asciiTheme="majorBidi" w:hAnsiTheme="majorBidi" w:cs="B Nazanin"/>
        </w:rPr>
        <w:t>-نتایج پیاده‌سازی و ارزیابی عملکرد سامانه</w:t>
      </w:r>
      <w:bookmarkEnd w:id="236"/>
    </w:p>
    <w:p w14:paraId="5CC55CD5"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این پژوهش در مرحله فعلی، یک مطالعه توسعه سامانه و اثبات‌پذیری مفهوم (</w:t>
      </w:r>
      <w:r w:rsidRPr="005E5D16">
        <w:rPr>
          <w:rFonts w:ascii="Times New Roman" w:hAnsi="Times New Roman" w:cs="B Nazanin"/>
          <w:rtl w:val="0"/>
        </w:rPr>
        <w:t>Proof</w:t>
      </w:r>
      <w:r w:rsidRPr="005E5D16">
        <w:rPr>
          <w:rFonts w:asciiTheme="majorBidi" w:hAnsiTheme="majorBidi" w:cs="B Nazanin"/>
        </w:rPr>
        <w:t>-</w:t>
      </w:r>
      <w:r w:rsidRPr="005E5D16">
        <w:rPr>
          <w:rFonts w:ascii="Times New Roman" w:hAnsi="Times New Roman" w:cs="B Nazanin"/>
          <w:rtl w:val="0"/>
        </w:rPr>
        <w:t>of</w:t>
      </w:r>
      <w:r w:rsidRPr="005E5D16">
        <w:rPr>
          <w:rFonts w:asciiTheme="majorBidi" w:hAnsiTheme="majorBidi" w:cs="B Nazanin"/>
        </w:rPr>
        <w:t>-</w:t>
      </w:r>
      <w:r w:rsidRPr="005E5D16">
        <w:rPr>
          <w:rFonts w:ascii="Times New Roman" w:hAnsi="Times New Roman" w:cs="B Nazanin"/>
          <w:rtl w:val="0"/>
        </w:rPr>
        <w:t>Concept</w:t>
      </w:r>
      <w:r w:rsidRPr="005E5D16">
        <w:rPr>
          <w:rFonts w:asciiTheme="majorBidi" w:hAnsiTheme="majorBidi" w:cs="B Nazanin"/>
        </w:rPr>
        <w:t xml:space="preserve">) است. در فایل‌های در دسترس این مطالعه، هیچ مجموعه‌داده رسمی از ویدئوهای بیماران واقعی همراه با مقادیر مرجع اندازه‌گیری‌شده (نظیر خروجی گونیامتر) ارائه نشده است. بر همین اساس، این مقاله از ارائه هرگونه معیار عملکرد کمّی ساخته‌شده (نظیر دقت، صحت، فراخوانی، </w:t>
      </w:r>
      <w:r w:rsidRPr="005E5D16">
        <w:rPr>
          <w:rFonts w:ascii="Times New Roman" w:hAnsi="Times New Roman" w:cs="B Nazanin"/>
          <w:rtl w:val="0"/>
        </w:rPr>
        <w:t>RMSE</w:t>
      </w:r>
      <w:r w:rsidRPr="005E5D16">
        <w:rPr>
          <w:rFonts w:asciiTheme="majorBidi" w:hAnsiTheme="majorBidi" w:cs="B Nazanin"/>
        </w:rPr>
        <w:t>، ضریب همبستگی، یا نرخ موفقیت) که در منابع موجود پشتیبانی نمی‌شود، خودداری می‌کند.</w:t>
      </w:r>
    </w:p>
    <w:p w14:paraId="1A873365" w14:textId="47098748"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آنچه در سطح پیاده‌سازی قابل تأیید و گزارش است، عبارت است از: (الف) استقرار موفق یک جریان داده کامل از دریافت ویدئوی خام تا تولید خروجی زاویه‌ای (خلاصه نتایج در کنسول) و ویدئوی حاشیه‌نویسی‌شده برای هر یک از هفده تمرین؛ (ب) وجود منطق مسیریابی دوربین اختصاصی برای هر سنجه اندازه‌گیری در تمام هفده تمرین؛ (پ) وجود مکانیزم‌های کنترل کیفیت (آستانه اطمینان، حداقل نسبت فریم معتبر، محدودیت شکاف زمانی) که به‌صورت خودکار سنجه‌های غیرقابل‌اعتماد را کنار می‌گذارند یا علامت‌گذاری می‌کنند؛ و (ت) وجود منطق تشخیص چرخه اختصاصی برای پنج نوع الگوی حرکتی متفاوت. اعتبارسنجی کمّی این خروجی‌ها در برابر یک مرجع مستقل (نظیر گونیامتر دستی یا سامانه موشن</w:t>
      </w:r>
      <w:r w:rsidR="007828CE" w:rsidRPr="005E5D16">
        <w:rPr>
          <w:rFonts w:asciiTheme="majorBidi" w:hAnsiTheme="majorBidi" w:cs="B Nazanin"/>
          <w:rtl w:val="0"/>
          <w:lang w:val="en-US"/>
        </w:rPr>
        <w:t xml:space="preserve"> </w:t>
      </w:r>
      <w:r w:rsidRPr="005E5D16">
        <w:rPr>
          <w:rFonts w:asciiTheme="majorBidi" w:hAnsiTheme="majorBidi" w:cs="B Nazanin"/>
        </w:rPr>
        <w:t>کپچر آزمایشگاهی)، در حیطه این مطالعه انجام نشده و به‌عنوان یک نیاز پژوهشی آتی، به‌صراحت در بخش محدودیت‌ها بیان می‌شود.</w:t>
      </w:r>
      <w:r w:rsidRPr="005E5D16">
        <w:rPr>
          <w:rFonts w:asciiTheme="majorBidi" w:hAnsiTheme="majorBidi" w:cs="B Nazanin"/>
        </w:rPr>
        <w:br w:type="page"/>
      </w:r>
    </w:p>
    <w:p w14:paraId="4FCB5F44" w14:textId="607C572A" w:rsidR="003D0E90" w:rsidRPr="005E5D16" w:rsidRDefault="00645B84" w:rsidP="00433F1C">
      <w:pPr>
        <w:pStyle w:val="Heading1"/>
        <w:jc w:val="left"/>
        <w:rPr>
          <w:rFonts w:asciiTheme="majorBidi" w:hAnsiTheme="majorBidi" w:cs="B Nazanin"/>
        </w:rPr>
      </w:pPr>
      <w:bookmarkStart w:id="237" w:name="_Toc239590600"/>
      <w:r>
        <w:rPr>
          <w:rFonts w:asciiTheme="majorBidi" w:hAnsiTheme="majorBidi" w:cs="B Nazanin" w:hint="cs"/>
        </w:rPr>
        <w:lastRenderedPageBreak/>
        <w:t>14</w:t>
      </w:r>
      <w:r w:rsidRPr="005E5D16">
        <w:rPr>
          <w:rFonts w:asciiTheme="majorBidi" w:hAnsiTheme="majorBidi" w:cs="B Nazanin"/>
        </w:rPr>
        <w:t>-بحث</w:t>
      </w:r>
      <w:bookmarkEnd w:id="237"/>
    </w:p>
    <w:p w14:paraId="481288AC"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ویژگی برجسته رویکرد پیشنهادی، مدل‌سازی اختصاصی هر تمرین است. برخلاف یک چارچوب ساده‌انگارانه که یک فرمول زاویه واحد را به همه حرکات اعمال می‌کند، سامانه پیشنهادی برای هر تمرین، تعریف زاویه‌ای، نمای دوربین ایده‌آل، قرارداد علامت، و منطق تشخیص چرخه اختصاصی خود را به‌کار می‌گیرد. این سطح از دقت روش‌شناختی، به‌ویژه در مواردی که یک اندازه‌گیری ساده‌انگارانه می‌تواند نتیجه اشتباه یا گمراه‌کننده تولید کند (نظیر تشخیص ابداکشن به‌جای فلکشن در تمرین کشش سینه‌ای، یا استفاده از زاویه شروع به‌جای زاویه انتهای دامنه در تمرین اکستنشن آرنج نشسته)، اهمیت عملی دارد.</w:t>
      </w:r>
    </w:p>
    <w:p w14:paraId="0A120794"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استفاده از چند نمای دوربین، امکان اندازه‌گیری سنجه‌هایی را فراهم می‌کند که از یک نمای واحد قابل استخراج نیستند، هرچند این قابلیت با هزینه پیچیدگی همگام‌سازی و همچنین محدودیت‌های ذاتی برآورد دو-نمایی (که کالیبراسیون سه‌بعدی واقعی نیست) همراه است. زاویه علامت‌دار، امکان تفکیک جهت حرکت را فراهم می‌کند که برای پایش صحت اجرای تمرین (نه صرفاً میزان دامنه حرکت) ضروری است. مدیریت داده گمشده، از طریق آستانه اطمینان و کنار‌گذاشتن صریح داده نامطمئن به‌جای بازسازی ضمنی آن، رویکردی محافظه‌کارانه و مناسب برای یک ابزار پایش سلامت محسوب می‌شود.</w:t>
      </w:r>
    </w:p>
    <w:p w14:paraId="70B96B1D"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با این حال، محدودیت‌های اساسی این رویکرد نیز باید مورد توجه قرار گیرد. برآورد وضعیت بدن دوبعدی، به‌طور ذاتی، اطلاعات عمق را از دست می‌دهد و هر زاویه محاسبه‌شده، یک برآورد تصویری وابسته به موقعیت دوربین است. پوشیدگی (</w:t>
      </w:r>
      <w:r w:rsidRPr="005E5D16">
        <w:rPr>
          <w:rFonts w:ascii="Times New Roman" w:hAnsi="Times New Roman" w:cs="B Nazanin"/>
          <w:rtl w:val="0"/>
        </w:rPr>
        <w:t>Occlusion</w:t>
      </w:r>
      <w:r w:rsidRPr="005E5D16">
        <w:rPr>
          <w:rFonts w:asciiTheme="majorBidi" w:hAnsiTheme="majorBidi" w:cs="B Nazanin"/>
        </w:rPr>
        <w:t>) بخشی از بدن، به‌ویژه در تمرین‌های خوابیده به‌پهلو یا تمرین‌های با اندام مقابل، می‌تواند اطمینان نقاط کلیدی را کاهش دهد. برآورد چرخش دو-نمایی، اگرچه یک نوآوری کاربردی نسبت به رویکردهای تک-دوربینی است، همچنان یک تقریب است، نه اندازه‌گیری آزمایشگاهی. کاربرد بالقوه این سامانه در توان‌بخشی خانگی و پایش عینی حرکت در طول زمان، قابل‌توجه است، اما پیش از استفاده در تصمیم‌گیری بالینی واقعی، نیازمند اعتبارسنجی رسمی است.</w:t>
      </w:r>
    </w:p>
    <w:p w14:paraId="144F3A23" w14:textId="77777777" w:rsidR="003D0E90" w:rsidRPr="005E5D16" w:rsidRDefault="00000000" w:rsidP="00433F1C">
      <w:pPr>
        <w:bidi/>
        <w:rPr>
          <w:rFonts w:asciiTheme="majorBidi" w:hAnsiTheme="majorBidi" w:cs="B Nazanin"/>
        </w:rPr>
      </w:pPr>
      <w:r w:rsidRPr="005E5D16">
        <w:rPr>
          <w:rFonts w:asciiTheme="majorBidi" w:hAnsiTheme="majorBidi" w:cs="B Nazanin"/>
        </w:rPr>
        <w:br w:type="page"/>
      </w:r>
    </w:p>
    <w:p w14:paraId="3E761B45" w14:textId="1A1BB4E3" w:rsidR="003D0E90" w:rsidRPr="005E5D16" w:rsidRDefault="00645B84" w:rsidP="00433F1C">
      <w:pPr>
        <w:pStyle w:val="Heading1"/>
        <w:jc w:val="left"/>
        <w:rPr>
          <w:rFonts w:asciiTheme="majorBidi" w:hAnsiTheme="majorBidi" w:cs="B Nazanin"/>
        </w:rPr>
      </w:pPr>
      <w:bookmarkStart w:id="238" w:name="_Toc239590601"/>
      <w:r>
        <w:rPr>
          <w:rFonts w:asciiTheme="majorBidi" w:hAnsiTheme="majorBidi" w:cs="B Nazanin" w:hint="cs"/>
        </w:rPr>
        <w:lastRenderedPageBreak/>
        <w:t>15</w:t>
      </w:r>
      <w:r w:rsidRPr="005E5D16">
        <w:rPr>
          <w:rFonts w:asciiTheme="majorBidi" w:hAnsiTheme="majorBidi" w:cs="B Nazanin"/>
        </w:rPr>
        <w:t>-محدودیت‌ها و اعتبارسنجی بالینی</w:t>
      </w:r>
      <w:bookmarkEnd w:id="238"/>
    </w:p>
    <w:p w14:paraId="5400F5A4" w14:textId="2B031232"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این سامانه بر پایه برآورد وضعیت بدن دوبعدی است، نه موشن</w:t>
      </w:r>
      <w:r w:rsidR="00645B84">
        <w:rPr>
          <w:rFonts w:asciiTheme="majorBidi" w:hAnsiTheme="majorBidi" w:cs="B Nazanin" w:hint="cs"/>
        </w:rPr>
        <w:t xml:space="preserve"> </w:t>
      </w:r>
      <w:r w:rsidRPr="005E5D16">
        <w:rPr>
          <w:rFonts w:asciiTheme="majorBidi" w:hAnsiTheme="majorBidi" w:cs="B Nazanin"/>
        </w:rPr>
        <w:t>کپچر سه‌بعدی کالیبره‌شده؛ هر زاویه، یک اندازه‌گیری مبتنی بر تصویر (</w:t>
      </w:r>
      <w:r w:rsidRPr="005E5D16">
        <w:rPr>
          <w:rFonts w:ascii="Times New Roman" w:hAnsi="Times New Roman" w:cs="B Nazanin"/>
          <w:rtl w:val="0"/>
        </w:rPr>
        <w:t>Projection</w:t>
      </w:r>
      <w:r w:rsidRPr="005E5D16">
        <w:rPr>
          <w:rFonts w:asciiTheme="majorBidi" w:hAnsiTheme="majorBidi" w:cs="B Nazanin"/>
        </w:rPr>
        <w:t>-</w:t>
      </w:r>
      <w:r w:rsidRPr="005E5D16">
        <w:rPr>
          <w:rFonts w:ascii="Times New Roman" w:hAnsi="Times New Roman" w:cs="B Nazanin"/>
          <w:rtl w:val="0"/>
        </w:rPr>
        <w:t>based</w:t>
      </w:r>
      <w:r w:rsidRPr="005E5D16">
        <w:rPr>
          <w:rFonts w:asciiTheme="majorBidi" w:hAnsiTheme="majorBidi" w:cs="B Nazanin"/>
        </w:rPr>
        <w:t>) است.</w:t>
      </w:r>
    </w:p>
    <w:p w14:paraId="43DC6AAC"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موقعیت قرارگیری دوربین نسبت به بیمار، بر مقادیر اندازه‌گیری‌شده تأثیرگذار است.</w:t>
      </w:r>
    </w:p>
    <w:p w14:paraId="79F51702"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پوشیدگی بخشی از بدن می‌تواند اطمینان نقاط کلیدی و در نتیجه صحت اندازه‌گیری را کاهش دهد.</w:t>
      </w:r>
    </w:p>
    <w:p w14:paraId="4A808F5A"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اندازه‌گیری‌های چرخشی صفحه عرضی از یک دوربین منفرد به‌طور کامل قابل استخراج نیستند و در حالت تک-دوربینی به‌صراحت به‌عنوان غیرقابل‌اندازه‌گیری گزارش می‌شوند.</w:t>
      </w:r>
    </w:p>
    <w:p w14:paraId="410851A0"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برآورد دو-نمایی برای زوایای چرخشی، یک تقریب مهندسی است، نه گونیامتری آزمایشگاهی دقیق.</w:t>
      </w:r>
    </w:p>
    <w:p w14:paraId="77305079"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این سامانه یک سامانه موشن-کپچر کالیبره‌شده سه‌بعدی نیست و معادل تجهیزات آزمایشگاهی رسمی محسوب نمی‌شود.</w:t>
      </w:r>
    </w:p>
    <w:p w14:paraId="138C1AA3"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پیاده‌سازی به‌صراحت توصیه می‌کند که پیش از استفاده روی بیماران واقعی، خروجی‌های منتخب سامانه در برابر یک گونیامتر یا یک حرکت مرجع شناخته‌شده صحه‌گذاری شوند.</w:t>
      </w:r>
    </w:p>
    <w:p w14:paraId="00E68941"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بر همین اساس، سامانه پیشنهادی باید به‌عنوان یک ابزار کمکی پایش و ارزیابی کمّی حرکت در نظر گرفته شود، نه یک ابزار تشخیصی بالینی، و در هیچ مرحله‌ای جایگزین قضاوت بالینی فیزیوتراپیست یا پزشک معالج نیست. تا زمانی که اعتبارسنجی رسمی بالینی صورت نگرفته، خروجی‌های عددی این سامانه باید صرفاً به‌عنوان شاخص‌های کمکی و جهت‌دهنده تفسیر شوند.</w:t>
      </w:r>
    </w:p>
    <w:p w14:paraId="272C3245" w14:textId="77777777" w:rsidR="003D0E90" w:rsidRPr="005E5D16" w:rsidRDefault="00000000" w:rsidP="00433F1C">
      <w:pPr>
        <w:bidi/>
        <w:rPr>
          <w:rFonts w:asciiTheme="majorBidi" w:hAnsiTheme="majorBidi" w:cs="B Nazanin"/>
        </w:rPr>
      </w:pPr>
      <w:r w:rsidRPr="005E5D16">
        <w:rPr>
          <w:rFonts w:asciiTheme="majorBidi" w:hAnsiTheme="majorBidi" w:cs="B Nazanin"/>
        </w:rPr>
        <w:br w:type="page"/>
      </w:r>
    </w:p>
    <w:p w14:paraId="6591489F" w14:textId="705E52C4" w:rsidR="003D0E90" w:rsidRPr="005E5D16" w:rsidRDefault="00645B84" w:rsidP="00433F1C">
      <w:pPr>
        <w:pStyle w:val="Heading1"/>
        <w:jc w:val="left"/>
        <w:rPr>
          <w:rFonts w:asciiTheme="majorBidi" w:hAnsiTheme="majorBidi" w:cs="B Nazanin"/>
        </w:rPr>
      </w:pPr>
      <w:bookmarkStart w:id="239" w:name="_Toc239590602"/>
      <w:r>
        <w:rPr>
          <w:rFonts w:asciiTheme="majorBidi" w:hAnsiTheme="majorBidi" w:cs="B Nazanin" w:hint="cs"/>
        </w:rPr>
        <w:lastRenderedPageBreak/>
        <w:t>16</w:t>
      </w:r>
      <w:r w:rsidRPr="005E5D16">
        <w:rPr>
          <w:rFonts w:asciiTheme="majorBidi" w:hAnsiTheme="majorBidi" w:cs="B Nazanin"/>
        </w:rPr>
        <w:t>-پیشنهادهای توسعه آینده</w:t>
      </w:r>
      <w:bookmarkEnd w:id="239"/>
    </w:p>
    <w:p w14:paraId="119BF303"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استفاده از برآورد وضعیت بدن سه‌بعدی چند-دوربینی کالیبره‌شده به‌جای برآورد تقریبی دو-نمایی</w:t>
      </w:r>
    </w:p>
    <w:p w14:paraId="26C683D2"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بهبود روش‌های مدیریت پوشیدگی و تشخیص نقاط کلیدی در شرایط دید ناقص</w:t>
      </w:r>
    </w:p>
    <w:p w14:paraId="28BBDEF1"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به‌کارگیری مدل‌های یادگیری عمیق زمانی برای تحلیل توالی حرکت به‌جای پردازش فریم‌به‌فریم مستقل</w:t>
      </w:r>
    </w:p>
    <w:p w14:paraId="4A647A40"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کالیبراسیون اختصاصی هر بیمار برای بهبود دقت تخمین علامت و خط پایه</w:t>
      </w:r>
    </w:p>
    <w:p w14:paraId="0BB2B3A8"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توسعه شاخص‌های خودکار کیفیت اجرای حرکت، فراتر از دامنه زاویه‌ای صرف</w:t>
      </w:r>
    </w:p>
    <w:p w14:paraId="61A2F5AB"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توسعه معیارهای پیچیده‌تر کیفیت حرکت (نظیر روانی حرکت یا تقارن دو-طرفه)</w:t>
      </w:r>
    </w:p>
    <w:p w14:paraId="43B77F75"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اعتبارسنجی رسمی خروجی‌های سامانه در برابر گونیامتری بالینی</w:t>
      </w:r>
    </w:p>
    <w:p w14:paraId="71A17947"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گردآوری و آزمون روی مجموعه‌داده بزرگ‌تر از بیماران واقعی</w:t>
      </w:r>
    </w:p>
    <w:p w14:paraId="5AB68776"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مقایسه بین‌ارزیاب (</w:t>
      </w:r>
      <w:r w:rsidRPr="005E5D16">
        <w:rPr>
          <w:rFonts w:ascii="Times New Roman" w:hAnsi="Times New Roman" w:cs="B Nazanin"/>
          <w:rtl w:val="0"/>
        </w:rPr>
        <w:t>Inter</w:t>
      </w:r>
      <w:r w:rsidRPr="005E5D16">
        <w:rPr>
          <w:rFonts w:asciiTheme="majorBidi" w:hAnsiTheme="majorBidi" w:cs="B Nazanin"/>
        </w:rPr>
        <w:t>-</w:t>
      </w:r>
      <w:r w:rsidRPr="005E5D16">
        <w:rPr>
          <w:rFonts w:ascii="Times New Roman" w:hAnsi="Times New Roman" w:cs="B Nazanin"/>
          <w:rtl w:val="0"/>
        </w:rPr>
        <w:t>rater</w:t>
      </w:r>
      <w:r w:rsidRPr="005E5D16">
        <w:rPr>
          <w:rFonts w:asciiTheme="majorBidi" w:hAnsiTheme="majorBidi" w:cs="B Nazanin"/>
        </w:rPr>
        <w:t>) با نظر فیزیوتراپیست‌های متخصص</w:t>
      </w:r>
    </w:p>
    <w:p w14:paraId="27779EA6"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پایش طولی روند توان‌بخشی بیمار در طول زمان</w:t>
      </w:r>
    </w:p>
    <w:p w14:paraId="330E058C"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توسعه بازخورد بلادرنگ حین اجرای تمرین</w:t>
      </w:r>
    </w:p>
    <w:p w14:paraId="3BF78B06" w14:textId="77777777" w:rsidR="003D0E90" w:rsidRPr="005E5D16" w:rsidRDefault="00000000" w:rsidP="004A766C">
      <w:pPr>
        <w:pStyle w:val="ListParagraph"/>
        <w:numPr>
          <w:ilvl w:val="0"/>
          <w:numId w:val="1"/>
        </w:numPr>
        <w:bidi/>
        <w:spacing w:after="100" w:line="300" w:lineRule="auto"/>
        <w:jc w:val="both"/>
        <w:rPr>
          <w:rFonts w:asciiTheme="majorBidi" w:hAnsiTheme="majorBidi" w:cs="B Nazanin"/>
        </w:rPr>
      </w:pPr>
      <w:r w:rsidRPr="005E5D16">
        <w:rPr>
          <w:rFonts w:asciiTheme="majorBidi" w:hAnsiTheme="majorBidi" w:cs="B Nazanin"/>
        </w:rPr>
        <w:t>تعریف آستانه‌های تطبیقی متناسب با وضعیت و پیشرفت هر بیمار</w:t>
      </w:r>
    </w:p>
    <w:p w14:paraId="229D43BE"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تأکید می‌شود که موارد فوق قابلیت‌های پیشنهادی برای توسعه آینده هستند و هیچ‌یک در نسخه فعلی سامانه پیاده‌سازی نشده‌اند.</w:t>
      </w:r>
    </w:p>
    <w:p w14:paraId="063C8C58" w14:textId="77777777" w:rsidR="003D0E90" w:rsidRPr="005E5D16" w:rsidRDefault="00000000" w:rsidP="00433F1C">
      <w:pPr>
        <w:bidi/>
        <w:rPr>
          <w:rFonts w:asciiTheme="majorBidi" w:hAnsiTheme="majorBidi" w:cs="B Nazanin"/>
        </w:rPr>
      </w:pPr>
      <w:r w:rsidRPr="005E5D16">
        <w:rPr>
          <w:rFonts w:asciiTheme="majorBidi" w:hAnsiTheme="majorBidi" w:cs="B Nazanin"/>
        </w:rPr>
        <w:br w:type="page"/>
      </w:r>
    </w:p>
    <w:p w14:paraId="5BE0C7E9" w14:textId="350988F8" w:rsidR="003D0E90" w:rsidRPr="005E5D16" w:rsidRDefault="00645B84" w:rsidP="00433F1C">
      <w:pPr>
        <w:pStyle w:val="Heading1"/>
        <w:jc w:val="left"/>
        <w:rPr>
          <w:rFonts w:asciiTheme="majorBidi" w:hAnsiTheme="majorBidi" w:cs="B Nazanin"/>
        </w:rPr>
      </w:pPr>
      <w:bookmarkStart w:id="240" w:name="_Toc239590603"/>
      <w:r>
        <w:rPr>
          <w:rFonts w:asciiTheme="majorBidi" w:hAnsiTheme="majorBidi" w:cs="B Nazanin" w:hint="cs"/>
        </w:rPr>
        <w:lastRenderedPageBreak/>
        <w:t>17</w:t>
      </w:r>
      <w:r w:rsidRPr="005E5D16">
        <w:rPr>
          <w:rFonts w:asciiTheme="majorBidi" w:hAnsiTheme="majorBidi" w:cs="B Nazanin"/>
        </w:rPr>
        <w:t>-نتیجه‌گیری</w:t>
      </w:r>
      <w:bookmarkEnd w:id="240"/>
    </w:p>
    <w:p w14:paraId="59621B79" w14:textId="77777777" w:rsidR="003D0E90" w:rsidRPr="005E5D16" w:rsidRDefault="00000000" w:rsidP="004A766C">
      <w:pPr>
        <w:bidi/>
        <w:spacing w:after="160" w:line="300" w:lineRule="auto"/>
        <w:jc w:val="both"/>
        <w:rPr>
          <w:rFonts w:asciiTheme="majorBidi" w:hAnsiTheme="majorBidi" w:cs="B Nazanin"/>
        </w:rPr>
      </w:pPr>
      <w:r w:rsidRPr="005E5D16">
        <w:rPr>
          <w:rFonts w:asciiTheme="majorBidi" w:hAnsiTheme="majorBidi" w:cs="B Nazanin"/>
        </w:rPr>
        <w:t>این مقاله یک چارچوب مبتنی بر بینایی ماشین برای پایش کمّی هفده تمرین توان‌بخشی با استفاده از برآورد وضعیت بدن، تحلیل زاویه مفصلی علامت‌دار، مسیریابی دوربین اختصاصی هر سنجه، برآورد چرخش دو-نمایی، و تشخیص چرخه حرکتی اختصاصی هر تمرین را معرفی کرد. سامانه پیاده‌سازی‌شده نشان می‌دهد که یک رویکرد مهندسی‌شده و اختصاصی‌سازی‌شده، فراتر از کاربرد ساده یک مدل تشخیص وضعیت بدن و یک فرمول زاویه واحد، برای پایش معنادار حرکات توان‌بخشی متنوع ضروری است. با این حال، این سامانه در وضعیت فعلی یک ابزار توسعه‌یافته و اثبات‌پذیری مفهوم است، فاقد اعتبارسنجی بالینی رسمی، و باید صرفاً به‌عنوان یک ابزار کمکی پایش حرکت، در کنار و نه به‌جای ارزیابی حرفه‌ای فیزیوتراپیست یا پزشک، به‌کار گرفته شود. توسعه آتی این سامانه، به‌ویژه در مسیر اعتبارسنجی بالینی رسمی و به‌کارگیری اطلاعات سه‌بعدی کالیبره‌شده، می‌تواند گامی مؤثر در جهت ابزارهای پایش توان‌بخشی عینی، در دسترس و مقرون‌به‌صرفه باشد.</w:t>
      </w:r>
    </w:p>
    <w:p w14:paraId="23C4C507" w14:textId="77777777" w:rsidR="003D0E90" w:rsidRPr="005E5D16" w:rsidRDefault="00000000" w:rsidP="00433F1C">
      <w:pPr>
        <w:bidi/>
        <w:rPr>
          <w:rFonts w:asciiTheme="majorBidi" w:hAnsiTheme="majorBidi" w:cs="B Nazanin"/>
        </w:rPr>
      </w:pPr>
      <w:r w:rsidRPr="005E5D16">
        <w:rPr>
          <w:rFonts w:asciiTheme="majorBidi" w:hAnsiTheme="majorBidi" w:cs="B Nazanin"/>
        </w:rPr>
        <w:br w:type="page"/>
      </w:r>
    </w:p>
    <w:p w14:paraId="4EC76FBD" w14:textId="623000D3" w:rsidR="003D0E90" w:rsidRPr="005E5D16" w:rsidRDefault="00645B84" w:rsidP="00433F1C">
      <w:pPr>
        <w:pStyle w:val="Heading1"/>
        <w:jc w:val="left"/>
        <w:rPr>
          <w:rFonts w:asciiTheme="majorBidi" w:hAnsiTheme="majorBidi" w:cs="B Nazanin"/>
        </w:rPr>
      </w:pPr>
      <w:bookmarkStart w:id="241" w:name="_Toc239590604"/>
      <w:r>
        <w:rPr>
          <w:rFonts w:asciiTheme="majorBidi" w:hAnsiTheme="majorBidi" w:cs="B Nazanin" w:hint="cs"/>
        </w:rPr>
        <w:lastRenderedPageBreak/>
        <w:t>18</w:t>
      </w:r>
      <w:r w:rsidRPr="005E5D16">
        <w:rPr>
          <w:rFonts w:asciiTheme="majorBidi" w:hAnsiTheme="majorBidi" w:cs="B Nazanin"/>
        </w:rPr>
        <w:t>-منابع</w:t>
      </w:r>
      <w:bookmarkEnd w:id="241"/>
    </w:p>
    <w:p w14:paraId="54168977"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[1] </w:t>
      </w:r>
      <w:r w:rsidRPr="005E5D16">
        <w:rPr>
          <w:rFonts w:ascii="Times New Roman" w:eastAsia="Times New Roman" w:hAnsi="Times New Roman" w:cs="B Nazanin"/>
          <w:sz w:val="20"/>
          <w:szCs w:val="20"/>
          <w:rtl w:val="0"/>
        </w:rPr>
        <w:t>Cao</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Z</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Hidalgo</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Simon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Wei</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E</w:t>
      </w:r>
      <w:r w:rsidRPr="005E5D16">
        <w:rPr>
          <w:rFonts w:asciiTheme="majorBidi" w:eastAsia="Times New Roman" w:hAnsiTheme="majorBidi" w:cs="B Nazanin"/>
          <w:sz w:val="20"/>
          <w:szCs w:val="20"/>
        </w:rPr>
        <w:t xml:space="preserve">., &amp; </w:t>
      </w:r>
      <w:r w:rsidRPr="005E5D16">
        <w:rPr>
          <w:rFonts w:ascii="Times New Roman" w:eastAsia="Times New Roman" w:hAnsi="Times New Roman" w:cs="B Nazanin"/>
          <w:sz w:val="20"/>
          <w:szCs w:val="20"/>
          <w:rtl w:val="0"/>
        </w:rPr>
        <w:t>Sheikh</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Y</w:t>
      </w:r>
      <w:r w:rsidRPr="005E5D16">
        <w:rPr>
          <w:rFonts w:asciiTheme="majorBidi" w:eastAsia="Times New Roman" w:hAnsiTheme="majorBidi" w:cs="B Nazanin"/>
          <w:sz w:val="20"/>
          <w:szCs w:val="20"/>
        </w:rPr>
        <w:t xml:space="preserve">. (2021). </w:t>
      </w:r>
      <w:r w:rsidRPr="005E5D16">
        <w:rPr>
          <w:rFonts w:ascii="Times New Roman" w:eastAsia="Times New Roman" w:hAnsi="Times New Roman" w:cs="B Nazanin"/>
          <w:sz w:val="20"/>
          <w:szCs w:val="20"/>
          <w:rtl w:val="0"/>
        </w:rPr>
        <w:t>OpenPose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Realtime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multi</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person</w:t>
      </w:r>
      <w:r w:rsidRPr="005E5D16">
        <w:rPr>
          <w:rFonts w:asciiTheme="majorBidi" w:eastAsia="Times New Roman" w:hAnsiTheme="majorBidi" w:cs="B Nazanin"/>
          <w:sz w:val="20"/>
          <w:szCs w:val="20"/>
        </w:rPr>
        <w:t xml:space="preserve"> 2</w:t>
      </w:r>
      <w:r w:rsidRPr="005E5D16">
        <w:rPr>
          <w:rFonts w:ascii="Times New Roman" w:eastAsia="Times New Roman" w:hAnsi="Times New Roman" w:cs="B Nazanin"/>
          <w:sz w:val="20"/>
          <w:szCs w:val="20"/>
          <w:rtl w:val="0"/>
        </w:rPr>
        <w:t>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pose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estimation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using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part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affinity</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fields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IEEE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Transactions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Pattern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Analysis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and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Machine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Intelligence</w:t>
      </w:r>
      <w:r w:rsidRPr="005E5D16">
        <w:rPr>
          <w:rFonts w:asciiTheme="majorBidi" w:eastAsia="Times New Roman" w:hAnsiTheme="majorBidi" w:cs="B Nazanin"/>
          <w:sz w:val="20"/>
          <w:szCs w:val="20"/>
        </w:rPr>
        <w:t>, 43(1), 172-186.</w:t>
      </w:r>
    </w:p>
    <w:p w14:paraId="7FA471F8"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[2] </w:t>
      </w:r>
      <w:r w:rsidRPr="005E5D16">
        <w:rPr>
          <w:rFonts w:ascii="Times New Roman" w:eastAsia="Times New Roman" w:hAnsi="Times New Roman" w:cs="B Nazanin"/>
          <w:sz w:val="20"/>
          <w:szCs w:val="20"/>
          <w:rtl w:val="0"/>
        </w:rPr>
        <w:t>Chen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K</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Gabriel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Alasfour</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Gong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Doyle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W</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K</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Devinsky</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Friedman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Dugan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Melloni</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Thesen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Gonda</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Sattar</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Wang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w:t>
      </w:r>
      <w:r w:rsidRPr="005E5D16">
        <w:rPr>
          <w:rFonts w:asciiTheme="majorBidi" w:eastAsia="Times New Roman" w:hAnsiTheme="majorBidi" w:cs="B Nazanin"/>
          <w:sz w:val="20"/>
          <w:szCs w:val="20"/>
        </w:rPr>
        <w:t xml:space="preserve">., &amp; </w:t>
      </w:r>
      <w:r w:rsidRPr="005E5D16">
        <w:rPr>
          <w:rFonts w:ascii="Times New Roman" w:eastAsia="Times New Roman" w:hAnsi="Times New Roman" w:cs="B Nazanin"/>
          <w:sz w:val="20"/>
          <w:szCs w:val="20"/>
          <w:rtl w:val="0"/>
        </w:rPr>
        <w:t>Gilja</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V</w:t>
      </w:r>
      <w:r w:rsidRPr="005E5D16">
        <w:rPr>
          <w:rFonts w:asciiTheme="majorBidi" w:eastAsia="Times New Roman" w:hAnsiTheme="majorBidi" w:cs="B Nazanin"/>
          <w:sz w:val="20"/>
          <w:szCs w:val="20"/>
        </w:rPr>
        <w:t xml:space="preserve">. (2018). </w:t>
      </w:r>
      <w:r w:rsidRPr="005E5D16">
        <w:rPr>
          <w:rFonts w:ascii="Times New Roman" w:eastAsia="Times New Roman" w:hAnsi="Times New Roman" w:cs="B Nazanin"/>
          <w:sz w:val="20"/>
          <w:szCs w:val="20"/>
          <w:rtl w:val="0"/>
        </w:rPr>
        <w:t>Patient</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specific</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pose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estimation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in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clinical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environments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IEEE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Journal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of</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Translational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Engineering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in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Health</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and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Medicine</w:t>
      </w:r>
      <w:r w:rsidRPr="005E5D16">
        <w:rPr>
          <w:rFonts w:asciiTheme="majorBidi" w:eastAsia="Times New Roman" w:hAnsiTheme="majorBidi" w:cs="B Nazanin"/>
          <w:sz w:val="20"/>
          <w:szCs w:val="20"/>
        </w:rPr>
        <w:t>, 6, 1-11.</w:t>
      </w:r>
    </w:p>
    <w:p w14:paraId="62B52BD5"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[3] </w:t>
      </w:r>
      <w:r w:rsidRPr="005E5D16">
        <w:rPr>
          <w:rFonts w:ascii="Times New Roman" w:eastAsia="Times New Roman" w:hAnsi="Times New Roman" w:cs="B Nazanin"/>
          <w:sz w:val="20"/>
          <w:szCs w:val="20"/>
          <w:rtl w:val="0"/>
        </w:rPr>
        <w:t>Ultralytics</w:t>
      </w:r>
      <w:r w:rsidRPr="005E5D16">
        <w:rPr>
          <w:rFonts w:asciiTheme="majorBidi" w:eastAsia="Times New Roman" w:hAnsiTheme="majorBidi" w:cs="B Nazanin"/>
          <w:sz w:val="20"/>
          <w:szCs w:val="20"/>
        </w:rPr>
        <w:t xml:space="preserve">. (2026). </w:t>
      </w:r>
      <w:r w:rsidRPr="005E5D16">
        <w:rPr>
          <w:rFonts w:ascii="Times New Roman" w:eastAsia="Times New Roman" w:hAnsi="Times New Roman" w:cs="B Nazanin"/>
          <w:sz w:val="20"/>
          <w:szCs w:val="20"/>
          <w:rtl w:val="0"/>
        </w:rPr>
        <w:t>YOLO</w:t>
      </w:r>
      <w:r w:rsidRPr="005E5D16">
        <w:rPr>
          <w:rFonts w:asciiTheme="majorBidi" w:eastAsia="Times New Roman" w:hAnsiTheme="majorBidi" w:cs="B Nazanin"/>
          <w:sz w:val="20"/>
          <w:szCs w:val="20"/>
        </w:rPr>
        <w:t xml:space="preserve">26 </w:t>
      </w:r>
      <w:r w:rsidRPr="005E5D16">
        <w:rPr>
          <w:rFonts w:ascii="Times New Roman" w:eastAsia="Times New Roman" w:hAnsi="Times New Roman" w:cs="B Nazanin"/>
          <w:sz w:val="20"/>
          <w:szCs w:val="20"/>
          <w:rtl w:val="0"/>
        </w:rPr>
        <w:t>Pose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Estimation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Documentation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Ultralytics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Docs</w:t>
      </w:r>
      <w:r w:rsidRPr="005E5D16">
        <w:rPr>
          <w:rFonts w:asciiTheme="majorBidi" w:eastAsia="Times New Roman" w:hAnsiTheme="majorBidi" w:cs="B Nazanin"/>
          <w:sz w:val="20"/>
          <w:szCs w:val="20"/>
        </w:rPr>
        <w:t>.</w:t>
      </w:r>
    </w:p>
    <w:p w14:paraId="5B5F6437"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[4] </w:t>
      </w:r>
      <w:r w:rsidRPr="005E5D16">
        <w:rPr>
          <w:rFonts w:ascii="Times New Roman" w:eastAsia="Times New Roman" w:hAnsi="Times New Roman" w:cs="B Nazanin"/>
          <w:sz w:val="20"/>
          <w:szCs w:val="20"/>
          <w:rtl w:val="0"/>
        </w:rPr>
        <w:t>Stenum</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J</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Rossi</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w:t>
      </w:r>
      <w:r w:rsidRPr="005E5D16">
        <w:rPr>
          <w:rFonts w:asciiTheme="majorBidi" w:eastAsia="Times New Roman" w:hAnsiTheme="majorBidi" w:cs="B Nazanin"/>
          <w:sz w:val="20"/>
          <w:szCs w:val="20"/>
        </w:rPr>
        <w:t xml:space="preserve">., &amp; </w:t>
      </w:r>
      <w:r w:rsidRPr="005E5D16">
        <w:rPr>
          <w:rFonts w:ascii="Times New Roman" w:eastAsia="Times New Roman" w:hAnsi="Times New Roman" w:cs="B Nazanin"/>
          <w:sz w:val="20"/>
          <w:szCs w:val="20"/>
          <w:rtl w:val="0"/>
        </w:rPr>
        <w:t>Roemmich</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R</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T</w:t>
      </w:r>
      <w:r w:rsidRPr="005E5D16">
        <w:rPr>
          <w:rFonts w:asciiTheme="majorBidi" w:eastAsia="Times New Roman" w:hAnsiTheme="majorBidi" w:cs="B Nazanin"/>
          <w:sz w:val="20"/>
          <w:szCs w:val="20"/>
        </w:rPr>
        <w:t xml:space="preserve">. (2021). </w:t>
      </w:r>
      <w:r w:rsidRPr="005E5D16">
        <w:rPr>
          <w:rFonts w:ascii="Times New Roman" w:eastAsia="Times New Roman" w:hAnsi="Times New Roman" w:cs="B Nazanin"/>
          <w:sz w:val="20"/>
          <w:szCs w:val="20"/>
          <w:rtl w:val="0"/>
        </w:rPr>
        <w:t>Two</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dimensional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video</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based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analysis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of</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human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gait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using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pose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estimation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PLOS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Computational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Biology</w:t>
      </w:r>
      <w:r w:rsidRPr="005E5D16">
        <w:rPr>
          <w:rFonts w:asciiTheme="majorBidi" w:eastAsia="Times New Roman" w:hAnsiTheme="majorBidi" w:cs="B Nazanin"/>
          <w:sz w:val="20"/>
          <w:szCs w:val="20"/>
        </w:rPr>
        <w:t xml:space="preserve">, 17(4), </w:t>
      </w:r>
      <w:r w:rsidRPr="005E5D16">
        <w:rPr>
          <w:rFonts w:ascii="Times New Roman" w:eastAsia="Times New Roman" w:hAnsi="Times New Roman" w:cs="B Nazanin"/>
          <w:sz w:val="20"/>
          <w:szCs w:val="20"/>
          <w:rtl w:val="0"/>
        </w:rPr>
        <w:t>e</w:t>
      </w:r>
      <w:r w:rsidRPr="005E5D16">
        <w:rPr>
          <w:rFonts w:asciiTheme="majorBidi" w:eastAsia="Times New Roman" w:hAnsiTheme="majorBidi" w:cs="B Nazanin"/>
          <w:sz w:val="20"/>
          <w:szCs w:val="20"/>
        </w:rPr>
        <w:t>1008935.</w:t>
      </w:r>
    </w:p>
    <w:p w14:paraId="75948A03"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[5] </w:t>
      </w:r>
      <w:r w:rsidRPr="005E5D16">
        <w:rPr>
          <w:rFonts w:ascii="Times New Roman" w:eastAsia="Times New Roman" w:hAnsi="Times New Roman" w:cs="B Nazanin"/>
          <w:sz w:val="20"/>
          <w:szCs w:val="20"/>
          <w:rtl w:val="0"/>
        </w:rPr>
        <w:t>Needham</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Evans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Cosker</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Wade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McGuigan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Bilzon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J</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w:t>
      </w:r>
      <w:r w:rsidRPr="005E5D16">
        <w:rPr>
          <w:rFonts w:asciiTheme="majorBidi" w:eastAsia="Times New Roman" w:hAnsiTheme="majorBidi" w:cs="B Nazanin"/>
          <w:sz w:val="20"/>
          <w:szCs w:val="20"/>
        </w:rPr>
        <w:t xml:space="preserve">., &amp; </w:t>
      </w:r>
      <w:r w:rsidRPr="005E5D16">
        <w:rPr>
          <w:rFonts w:ascii="Times New Roman" w:eastAsia="Times New Roman" w:hAnsi="Times New Roman" w:cs="B Nazanin"/>
          <w:sz w:val="20"/>
          <w:szCs w:val="20"/>
          <w:rtl w:val="0"/>
        </w:rPr>
        <w:t>Colyer</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w:t>
      </w:r>
      <w:r w:rsidRPr="005E5D16">
        <w:rPr>
          <w:rFonts w:asciiTheme="majorBidi" w:eastAsia="Times New Roman" w:hAnsiTheme="majorBidi" w:cs="B Nazanin"/>
          <w:sz w:val="20"/>
          <w:szCs w:val="20"/>
        </w:rPr>
        <w:t xml:space="preserve">. (2021). </w:t>
      </w:r>
      <w:r w:rsidRPr="005E5D16">
        <w:rPr>
          <w:rFonts w:ascii="Times New Roman" w:eastAsia="Times New Roman" w:hAnsi="Times New Roman" w:cs="B Nazanin"/>
          <w:sz w:val="20"/>
          <w:szCs w:val="20"/>
          <w:rtl w:val="0"/>
        </w:rPr>
        <w:t>The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accuracy</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of</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several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pose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estimation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methods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for</w:t>
      </w:r>
      <w:r w:rsidRPr="005E5D16">
        <w:rPr>
          <w:rFonts w:asciiTheme="majorBidi" w:eastAsia="Times New Roman" w:hAnsiTheme="majorBidi" w:cs="B Nazanin"/>
          <w:sz w:val="20"/>
          <w:szCs w:val="20"/>
        </w:rPr>
        <w:t xml:space="preserve"> 3</w:t>
      </w:r>
      <w:r w:rsidRPr="005E5D16">
        <w:rPr>
          <w:rFonts w:ascii="Times New Roman" w:eastAsia="Times New Roman" w:hAnsi="Times New Roman" w:cs="B Nazanin"/>
          <w:sz w:val="20"/>
          <w:szCs w:val="20"/>
          <w:rtl w:val="0"/>
        </w:rPr>
        <w:t>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joint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centre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localisation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Scientific</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Reports</w:t>
      </w:r>
      <w:r w:rsidRPr="005E5D16">
        <w:rPr>
          <w:rFonts w:asciiTheme="majorBidi" w:eastAsia="Times New Roman" w:hAnsiTheme="majorBidi" w:cs="B Nazanin"/>
          <w:sz w:val="20"/>
          <w:szCs w:val="20"/>
        </w:rPr>
        <w:t>, 11, 20673.</w:t>
      </w:r>
    </w:p>
    <w:p w14:paraId="5E7F94D7"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[6] </w:t>
      </w:r>
      <w:r w:rsidRPr="005E5D16">
        <w:rPr>
          <w:rFonts w:ascii="Times New Roman" w:eastAsia="Times New Roman" w:hAnsi="Times New Roman" w:cs="B Nazanin"/>
          <w:sz w:val="20"/>
          <w:szCs w:val="20"/>
          <w:rtl w:val="0"/>
        </w:rPr>
        <w:t>Kidzinski</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Yang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B</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Hicks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J</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Rajagopal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Delp</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w:t>
      </w:r>
      <w:r w:rsidRPr="005E5D16">
        <w:rPr>
          <w:rFonts w:asciiTheme="majorBidi" w:eastAsia="Times New Roman" w:hAnsiTheme="majorBidi" w:cs="B Nazanin"/>
          <w:sz w:val="20"/>
          <w:szCs w:val="20"/>
        </w:rPr>
        <w:t xml:space="preserve">., &amp; </w:t>
      </w:r>
      <w:r w:rsidRPr="005E5D16">
        <w:rPr>
          <w:rFonts w:ascii="Times New Roman" w:eastAsia="Times New Roman" w:hAnsi="Times New Roman" w:cs="B Nazanin"/>
          <w:sz w:val="20"/>
          <w:szCs w:val="20"/>
          <w:rtl w:val="0"/>
        </w:rPr>
        <w:t>Schwartz</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H</w:t>
      </w:r>
      <w:r w:rsidRPr="005E5D16">
        <w:rPr>
          <w:rFonts w:asciiTheme="majorBidi" w:eastAsia="Times New Roman" w:hAnsiTheme="majorBidi" w:cs="B Nazanin"/>
          <w:sz w:val="20"/>
          <w:szCs w:val="20"/>
        </w:rPr>
        <w:t xml:space="preserve">. (2020). </w:t>
      </w:r>
      <w:r w:rsidRPr="005E5D16">
        <w:rPr>
          <w:rFonts w:ascii="Times New Roman" w:eastAsia="Times New Roman" w:hAnsi="Times New Roman" w:cs="B Nazanin"/>
          <w:sz w:val="20"/>
          <w:szCs w:val="20"/>
          <w:rtl w:val="0"/>
        </w:rPr>
        <w:t>Deep</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neural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networks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enable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quantitative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movement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analysis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using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single</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camera</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videos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Nature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Communications</w:t>
      </w:r>
      <w:r w:rsidRPr="005E5D16">
        <w:rPr>
          <w:rFonts w:asciiTheme="majorBidi" w:eastAsia="Times New Roman" w:hAnsiTheme="majorBidi" w:cs="B Nazanin"/>
          <w:sz w:val="20"/>
          <w:szCs w:val="20"/>
        </w:rPr>
        <w:t>, 11, 4054.</w:t>
      </w:r>
    </w:p>
    <w:p w14:paraId="5F7DF0C4"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[7] </w:t>
      </w:r>
      <w:r w:rsidRPr="005E5D16">
        <w:rPr>
          <w:rFonts w:ascii="Times New Roman" w:eastAsia="Times New Roman" w:hAnsi="Times New Roman" w:cs="B Nazanin"/>
          <w:sz w:val="20"/>
          <w:szCs w:val="20"/>
          <w:rtl w:val="0"/>
        </w:rPr>
        <w:t>Bochkovskiy</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Wang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Y</w:t>
      </w:r>
      <w:r w:rsidRPr="005E5D16">
        <w:rPr>
          <w:rFonts w:asciiTheme="majorBidi" w:eastAsia="Times New Roman" w:hAnsiTheme="majorBidi" w:cs="B Nazanin"/>
          <w:sz w:val="20"/>
          <w:szCs w:val="20"/>
        </w:rPr>
        <w:t xml:space="preserve">., &amp; </w:t>
      </w:r>
      <w:r w:rsidRPr="005E5D16">
        <w:rPr>
          <w:rFonts w:ascii="Times New Roman" w:eastAsia="Times New Roman" w:hAnsi="Times New Roman" w:cs="B Nazanin"/>
          <w:sz w:val="20"/>
          <w:szCs w:val="20"/>
          <w:rtl w:val="0"/>
        </w:rPr>
        <w:t>Liao</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H</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Y</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w:t>
      </w:r>
      <w:r w:rsidRPr="005E5D16">
        <w:rPr>
          <w:rFonts w:asciiTheme="majorBidi" w:eastAsia="Times New Roman" w:hAnsiTheme="majorBidi" w:cs="B Nazanin"/>
          <w:sz w:val="20"/>
          <w:szCs w:val="20"/>
        </w:rPr>
        <w:t xml:space="preserve">. (2020). </w:t>
      </w:r>
      <w:r w:rsidRPr="005E5D16">
        <w:rPr>
          <w:rFonts w:ascii="Times New Roman" w:eastAsia="Times New Roman" w:hAnsi="Times New Roman" w:cs="B Nazanin"/>
          <w:sz w:val="20"/>
          <w:szCs w:val="20"/>
          <w:rtl w:val="0"/>
        </w:rPr>
        <w:t>YOLOv</w:t>
      </w:r>
      <w:r w:rsidRPr="005E5D16">
        <w:rPr>
          <w:rFonts w:asciiTheme="majorBidi" w:eastAsia="Times New Roman" w:hAnsiTheme="majorBidi" w:cs="B Nazanin"/>
          <w:sz w:val="20"/>
          <w:szCs w:val="20"/>
        </w:rPr>
        <w:t xml:space="preserve">4: </w:t>
      </w:r>
      <w:r w:rsidRPr="005E5D16">
        <w:rPr>
          <w:rFonts w:ascii="Times New Roman" w:eastAsia="Times New Roman" w:hAnsi="Times New Roman" w:cs="B Nazanin"/>
          <w:sz w:val="20"/>
          <w:szCs w:val="20"/>
          <w:rtl w:val="0"/>
        </w:rPr>
        <w:t>Optimal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speed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and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accuracy</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of</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object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detection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arXiv</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preprint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arXiv</w:t>
      </w:r>
      <w:r w:rsidRPr="005E5D16">
        <w:rPr>
          <w:rFonts w:asciiTheme="majorBidi" w:eastAsia="Times New Roman" w:hAnsiTheme="majorBidi" w:cs="B Nazanin"/>
          <w:sz w:val="20"/>
          <w:szCs w:val="20"/>
        </w:rPr>
        <w:t>:2004.10934.</w:t>
      </w:r>
    </w:p>
    <w:p w14:paraId="7D8A8849"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[8] </w:t>
      </w:r>
      <w:r w:rsidRPr="005E5D16">
        <w:rPr>
          <w:rFonts w:ascii="Times New Roman" w:eastAsia="Times New Roman" w:hAnsi="Times New Roman" w:cs="B Nazanin"/>
          <w:sz w:val="20"/>
          <w:szCs w:val="20"/>
          <w:rtl w:val="0"/>
        </w:rPr>
        <w:t>Norkin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w:t>
      </w:r>
      <w:r w:rsidRPr="005E5D16">
        <w:rPr>
          <w:rFonts w:asciiTheme="majorBidi" w:eastAsia="Times New Roman" w:hAnsiTheme="majorBidi" w:cs="B Nazanin"/>
          <w:sz w:val="20"/>
          <w:szCs w:val="20"/>
        </w:rPr>
        <w:t xml:space="preserve">., &amp; </w:t>
      </w:r>
      <w:r w:rsidRPr="005E5D16">
        <w:rPr>
          <w:rFonts w:ascii="Times New Roman" w:eastAsia="Times New Roman" w:hAnsi="Times New Roman" w:cs="B Nazanin"/>
          <w:sz w:val="20"/>
          <w:szCs w:val="20"/>
          <w:rtl w:val="0"/>
        </w:rPr>
        <w:t>White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J</w:t>
      </w:r>
      <w:r w:rsidRPr="005E5D16">
        <w:rPr>
          <w:rFonts w:asciiTheme="majorBidi" w:eastAsia="Times New Roman" w:hAnsiTheme="majorBidi" w:cs="B Nazanin"/>
          <w:sz w:val="20"/>
          <w:szCs w:val="20"/>
        </w:rPr>
        <w:t xml:space="preserve">. (2016). </w:t>
      </w:r>
      <w:r w:rsidRPr="005E5D16">
        <w:rPr>
          <w:rFonts w:ascii="Times New Roman" w:eastAsia="Times New Roman" w:hAnsi="Times New Roman" w:cs="B Nazanin"/>
          <w:sz w:val="20"/>
          <w:szCs w:val="20"/>
          <w:rtl w:val="0"/>
        </w:rPr>
        <w:t>Measurement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of</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Joint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Motion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Guide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to</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Goniometry</w:t>
      </w:r>
      <w:r w:rsidRPr="005E5D16">
        <w:rPr>
          <w:rFonts w:asciiTheme="majorBidi" w:eastAsia="Times New Roman" w:hAnsiTheme="majorBidi" w:cs="B Nazanin"/>
          <w:sz w:val="20"/>
          <w:szCs w:val="20"/>
        </w:rPr>
        <w:t xml:space="preserve"> (5</w:t>
      </w:r>
      <w:r w:rsidRPr="005E5D16">
        <w:rPr>
          <w:rFonts w:ascii="Times New Roman" w:eastAsia="Times New Roman" w:hAnsi="Times New Roman" w:cs="B Nazanin"/>
          <w:sz w:val="20"/>
          <w:szCs w:val="20"/>
          <w:rtl w:val="0"/>
        </w:rPr>
        <w:t>th</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ed</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F</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A</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Davis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Company</w:t>
      </w:r>
      <w:r w:rsidRPr="005E5D16">
        <w:rPr>
          <w:rFonts w:asciiTheme="majorBidi" w:eastAsia="Times New Roman" w:hAnsiTheme="majorBidi" w:cs="B Nazanin"/>
          <w:sz w:val="20"/>
          <w:szCs w:val="20"/>
        </w:rPr>
        <w:t>.</w:t>
      </w:r>
    </w:p>
    <w:p w14:paraId="469B46BD" w14:textId="77777777" w:rsidR="003D0E90" w:rsidRPr="005E5D16" w:rsidRDefault="00000000" w:rsidP="00433F1C">
      <w:pPr>
        <w:bidi/>
        <w:spacing w:after="140" w:line="300" w:lineRule="auto"/>
        <w:rPr>
          <w:rFonts w:asciiTheme="majorBidi" w:hAnsiTheme="majorBidi" w:cs="B Nazanin"/>
        </w:rPr>
      </w:pPr>
      <w:r w:rsidRPr="005E5D16">
        <w:rPr>
          <w:rFonts w:asciiTheme="majorBidi" w:eastAsia="Times New Roman" w:hAnsiTheme="majorBidi" w:cs="B Nazanin"/>
          <w:sz w:val="20"/>
          <w:szCs w:val="20"/>
        </w:rPr>
        <w:t xml:space="preserve">[9] </w:t>
      </w:r>
      <w:r w:rsidRPr="005E5D16">
        <w:rPr>
          <w:rFonts w:ascii="Times New Roman" w:eastAsia="Times New Roman" w:hAnsi="Times New Roman" w:cs="B Nazanin"/>
          <w:sz w:val="20"/>
          <w:szCs w:val="20"/>
          <w:rtl w:val="0"/>
        </w:rPr>
        <w:t>Bradski</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G</w:t>
      </w:r>
      <w:r w:rsidRPr="005E5D16">
        <w:rPr>
          <w:rFonts w:asciiTheme="majorBidi" w:eastAsia="Times New Roman" w:hAnsiTheme="majorBidi" w:cs="B Nazanin"/>
          <w:sz w:val="20"/>
          <w:szCs w:val="20"/>
        </w:rPr>
        <w:t xml:space="preserve">. (2000). </w:t>
      </w:r>
      <w:r w:rsidRPr="005E5D16">
        <w:rPr>
          <w:rFonts w:ascii="Times New Roman" w:eastAsia="Times New Roman" w:hAnsi="Times New Roman" w:cs="B Nazanin"/>
          <w:sz w:val="20"/>
          <w:szCs w:val="20"/>
          <w:rtl w:val="0"/>
        </w:rPr>
        <w:t>The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OpenCV</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Library</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Dr</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Dobb</w:t>
      </w:r>
      <w:r w:rsidRPr="005E5D16">
        <w:rPr>
          <w:rFonts w:asciiTheme="majorBidi" w:eastAsia="Times New Roman" w:hAnsiTheme="majorBidi" w:cs="B Nazanin"/>
          <w:sz w:val="20"/>
          <w:szCs w:val="20"/>
        </w:rPr>
        <w:t>'</w:t>
      </w:r>
      <w:r w:rsidRPr="005E5D16">
        <w:rPr>
          <w:rFonts w:ascii="Times New Roman" w:eastAsia="Times New Roman" w:hAnsi="Times New Roman" w:cs="B Nazanin"/>
          <w:sz w:val="20"/>
          <w:szCs w:val="20"/>
          <w:rtl w:val="0"/>
        </w:rPr>
        <w:t>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Journal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of</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Software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Tools</w:t>
      </w:r>
      <w:r w:rsidRPr="005E5D16">
        <w:rPr>
          <w:rFonts w:asciiTheme="majorBidi" w:eastAsia="Times New Roman" w:hAnsiTheme="majorBidi" w:cs="B Nazanin"/>
          <w:sz w:val="20"/>
          <w:szCs w:val="20"/>
        </w:rPr>
        <w:t>.</w:t>
      </w:r>
    </w:p>
    <w:p w14:paraId="4DF5A1FE" w14:textId="77777777" w:rsidR="003D0E90" w:rsidRPr="005E5D16" w:rsidRDefault="00000000" w:rsidP="00433F1C">
      <w:pPr>
        <w:bidi/>
        <w:spacing w:after="140" w:line="300" w:lineRule="auto"/>
        <w:rPr>
          <w:rFonts w:asciiTheme="majorBidi" w:hAnsiTheme="majorBidi" w:cs="B Nazanin"/>
          <w:rtl w:val="0"/>
          <w:lang w:val="en-US"/>
        </w:rPr>
      </w:pPr>
      <w:r w:rsidRPr="005E5D16">
        <w:rPr>
          <w:rFonts w:asciiTheme="majorBidi" w:eastAsia="Times New Roman" w:hAnsiTheme="majorBidi" w:cs="B Nazanin"/>
          <w:sz w:val="20"/>
          <w:szCs w:val="20"/>
        </w:rPr>
        <w:t xml:space="preserve">[10] </w:t>
      </w:r>
      <w:r w:rsidRPr="005E5D16">
        <w:rPr>
          <w:rFonts w:ascii="Times New Roman" w:eastAsia="Times New Roman" w:hAnsi="Times New Roman" w:cs="B Nazanin"/>
          <w:sz w:val="20"/>
          <w:szCs w:val="20"/>
          <w:rtl w:val="0"/>
        </w:rPr>
        <w:t>Virtanen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et</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al</w:t>
      </w:r>
      <w:r w:rsidRPr="005E5D16">
        <w:rPr>
          <w:rFonts w:asciiTheme="majorBidi" w:eastAsia="Times New Roman" w:hAnsiTheme="majorBidi" w:cs="B Nazanin"/>
          <w:sz w:val="20"/>
          <w:szCs w:val="20"/>
        </w:rPr>
        <w:t xml:space="preserve">. (2020). </w:t>
      </w:r>
      <w:r w:rsidRPr="005E5D16">
        <w:rPr>
          <w:rFonts w:ascii="Times New Roman" w:eastAsia="Times New Roman" w:hAnsi="Times New Roman" w:cs="B Nazanin"/>
          <w:sz w:val="20"/>
          <w:szCs w:val="20"/>
          <w:rtl w:val="0"/>
        </w:rPr>
        <w:t>SciPy</w:t>
      </w:r>
      <w:r w:rsidRPr="005E5D16">
        <w:rPr>
          <w:rFonts w:asciiTheme="majorBidi" w:eastAsia="Times New Roman" w:hAnsiTheme="majorBidi" w:cs="B Nazanin"/>
          <w:sz w:val="20"/>
          <w:szCs w:val="20"/>
        </w:rPr>
        <w:t xml:space="preserve"> 1.0: </w:t>
      </w:r>
      <w:r w:rsidRPr="005E5D16">
        <w:rPr>
          <w:rFonts w:ascii="Times New Roman" w:eastAsia="Times New Roman" w:hAnsi="Times New Roman" w:cs="B Nazanin"/>
          <w:sz w:val="20"/>
          <w:szCs w:val="20"/>
          <w:rtl w:val="0"/>
        </w:rPr>
        <w:t>Fundamental</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algorithms</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for</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scientific</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computing</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in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Python</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Nature</w:t>
      </w:r>
      <w:r w:rsidRPr="005E5D16">
        <w:rPr>
          <w:rFonts w:asciiTheme="majorBidi" w:eastAsia="Times New Roman" w:hAnsiTheme="majorBidi" w:cs="B Nazanin"/>
          <w:sz w:val="20"/>
          <w:szCs w:val="20"/>
        </w:rPr>
        <w:t xml:space="preserve"> </w:t>
      </w:r>
      <w:r w:rsidRPr="005E5D16">
        <w:rPr>
          <w:rFonts w:ascii="Times New Roman" w:eastAsia="Times New Roman" w:hAnsi="Times New Roman" w:cs="B Nazanin"/>
          <w:sz w:val="20"/>
          <w:szCs w:val="20"/>
          <w:rtl w:val="0"/>
        </w:rPr>
        <w:t>Methods</w:t>
      </w:r>
      <w:r w:rsidRPr="005E5D16">
        <w:rPr>
          <w:rFonts w:asciiTheme="majorBidi" w:eastAsia="Times New Roman" w:hAnsiTheme="majorBidi" w:cs="B Nazanin"/>
          <w:sz w:val="20"/>
          <w:szCs w:val="20"/>
        </w:rPr>
        <w:t>, 17, 261-272.</w:t>
      </w:r>
    </w:p>
    <w:sectPr w:rsidR="003D0E90" w:rsidRPr="005E5D16" w:rsidSect="00C64DD8">
      <w:headerReference w:type="default" r:id="rId57"/>
      <w:footerReference w:type="default" r:id="rId5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56EA" w14:textId="77777777" w:rsidR="00FA7B38" w:rsidRDefault="00FA7B38">
      <w:r>
        <w:separator/>
      </w:r>
    </w:p>
  </w:endnote>
  <w:endnote w:type="continuationSeparator" w:id="0">
    <w:p w14:paraId="1083BB1B" w14:textId="77777777" w:rsidR="00FA7B38" w:rsidRDefault="00FA7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Nazanin">
    <w:altName w:val="Calibri"/>
    <w:charset w:val="00"/>
    <w:family w:val="auto"/>
    <w:pitch w:val="variable"/>
    <w:sig w:usb0="21002A87" w:usb1="00000000" w:usb2="00000000" w:usb3="00000000" w:csb0="000101FF" w:csb1="00000000"/>
  </w:font>
  <w:font w:name="Aptos Display">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1542" w14:textId="77777777" w:rsidR="003D0E90" w:rsidRDefault="00000000">
    <w:pPr>
      <w:jc w:val="center"/>
    </w:pPr>
    <w:r>
      <w:rPr>
        <w:sz w:val="18"/>
        <w:szCs w:val="18"/>
      </w:rPr>
      <w:fldChar w:fldCharType="begin"/>
    </w:r>
    <w:r>
      <w:rPr>
        <w:sz w:val="18"/>
        <w:szCs w:val="18"/>
      </w:rPr>
      <w:instrText>PAGE</w:instrText>
    </w:r>
    <w:r>
      <w:rPr>
        <w:sz w:val="18"/>
        <w:szCs w:val="18"/>
      </w:rPr>
      <w:fldChar w:fldCharType="separate"/>
    </w:r>
    <w:r w:rsidR="00C64DD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208D2" w14:textId="77777777" w:rsidR="00FA7B38" w:rsidRDefault="00FA7B38">
      <w:r>
        <w:separator/>
      </w:r>
    </w:p>
  </w:footnote>
  <w:footnote w:type="continuationSeparator" w:id="0">
    <w:p w14:paraId="5E59B69F" w14:textId="77777777" w:rsidR="00FA7B38" w:rsidRDefault="00FA7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72A9" w14:textId="77777777" w:rsidR="003D0E90" w:rsidRDefault="003D0E90">
    <w:pPr>
      <w:bid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90740"/>
    <w:multiLevelType w:val="multilevel"/>
    <w:tmpl w:val="92264D04"/>
    <w:lvl w:ilvl="0">
      <w:start w:val="22"/>
      <w:numFmt w:val="decimal"/>
      <w:lvlText w:val="%1."/>
      <w:lvlJc w:val="left"/>
      <w:pPr>
        <w:ind w:left="576" w:hanging="57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08F7169D"/>
    <w:multiLevelType w:val="multilevel"/>
    <w:tmpl w:val="669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01C81"/>
    <w:multiLevelType w:val="multilevel"/>
    <w:tmpl w:val="60C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04855"/>
    <w:multiLevelType w:val="multilevel"/>
    <w:tmpl w:val="30AE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D650F"/>
    <w:multiLevelType w:val="multilevel"/>
    <w:tmpl w:val="818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0260B"/>
    <w:multiLevelType w:val="multilevel"/>
    <w:tmpl w:val="49D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82B90"/>
    <w:multiLevelType w:val="multilevel"/>
    <w:tmpl w:val="CCF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05CFC"/>
    <w:multiLevelType w:val="multilevel"/>
    <w:tmpl w:val="D2A4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708E8"/>
    <w:multiLevelType w:val="multilevel"/>
    <w:tmpl w:val="AC560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26D9D"/>
    <w:multiLevelType w:val="multilevel"/>
    <w:tmpl w:val="FC0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A0CE4"/>
    <w:multiLevelType w:val="multilevel"/>
    <w:tmpl w:val="8A7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339ED"/>
    <w:multiLevelType w:val="multilevel"/>
    <w:tmpl w:val="EC5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E7BD2"/>
    <w:multiLevelType w:val="hybridMultilevel"/>
    <w:tmpl w:val="E500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F71CFA"/>
    <w:multiLevelType w:val="multilevel"/>
    <w:tmpl w:val="D78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35F5A"/>
    <w:multiLevelType w:val="hybridMultilevel"/>
    <w:tmpl w:val="7DC43082"/>
    <w:lvl w:ilvl="0" w:tplc="685AA2A0">
      <w:start w:val="1"/>
      <w:numFmt w:val="bullet"/>
      <w:lvlText w:val="●"/>
      <w:lvlJc w:val="left"/>
      <w:pPr>
        <w:ind w:left="720" w:hanging="360"/>
      </w:pPr>
    </w:lvl>
    <w:lvl w:ilvl="1" w:tplc="5C302B60">
      <w:start w:val="1"/>
      <w:numFmt w:val="bullet"/>
      <w:lvlText w:val="○"/>
      <w:lvlJc w:val="left"/>
      <w:pPr>
        <w:ind w:left="1440" w:hanging="360"/>
      </w:pPr>
    </w:lvl>
    <w:lvl w:ilvl="2" w:tplc="52725AB6">
      <w:start w:val="1"/>
      <w:numFmt w:val="bullet"/>
      <w:lvlText w:val="■"/>
      <w:lvlJc w:val="left"/>
      <w:pPr>
        <w:ind w:left="2160" w:hanging="360"/>
      </w:pPr>
    </w:lvl>
    <w:lvl w:ilvl="3" w:tplc="8ECE0EA2">
      <w:start w:val="1"/>
      <w:numFmt w:val="bullet"/>
      <w:lvlText w:val="●"/>
      <w:lvlJc w:val="left"/>
      <w:pPr>
        <w:ind w:left="2880" w:hanging="360"/>
      </w:pPr>
    </w:lvl>
    <w:lvl w:ilvl="4" w:tplc="BA76C75A">
      <w:start w:val="1"/>
      <w:numFmt w:val="bullet"/>
      <w:lvlText w:val="○"/>
      <w:lvlJc w:val="left"/>
      <w:pPr>
        <w:ind w:left="3600" w:hanging="360"/>
      </w:pPr>
    </w:lvl>
    <w:lvl w:ilvl="5" w:tplc="3CCCDB88">
      <w:start w:val="1"/>
      <w:numFmt w:val="bullet"/>
      <w:lvlText w:val="■"/>
      <w:lvlJc w:val="left"/>
      <w:pPr>
        <w:ind w:left="4320" w:hanging="360"/>
      </w:pPr>
    </w:lvl>
    <w:lvl w:ilvl="6" w:tplc="A978FAD8">
      <w:start w:val="1"/>
      <w:numFmt w:val="bullet"/>
      <w:lvlText w:val="●"/>
      <w:lvlJc w:val="left"/>
      <w:pPr>
        <w:ind w:left="5040" w:hanging="360"/>
      </w:pPr>
    </w:lvl>
    <w:lvl w:ilvl="7" w:tplc="D0144832">
      <w:start w:val="1"/>
      <w:numFmt w:val="bullet"/>
      <w:lvlText w:val="●"/>
      <w:lvlJc w:val="left"/>
      <w:pPr>
        <w:ind w:left="5760" w:hanging="360"/>
      </w:pPr>
    </w:lvl>
    <w:lvl w:ilvl="8" w:tplc="142ADF44">
      <w:start w:val="1"/>
      <w:numFmt w:val="bullet"/>
      <w:lvlText w:val="●"/>
      <w:lvlJc w:val="left"/>
      <w:pPr>
        <w:ind w:left="6480" w:hanging="360"/>
      </w:pPr>
    </w:lvl>
  </w:abstractNum>
  <w:abstractNum w:abstractNumId="24" w15:restartNumberingAfterBreak="0">
    <w:nsid w:val="4F5E1E3A"/>
    <w:multiLevelType w:val="multilevel"/>
    <w:tmpl w:val="76F4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C2648"/>
    <w:multiLevelType w:val="hybridMultilevel"/>
    <w:tmpl w:val="9BA69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4E7462"/>
    <w:multiLevelType w:val="multilevel"/>
    <w:tmpl w:val="333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9167A"/>
    <w:multiLevelType w:val="multilevel"/>
    <w:tmpl w:val="D234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164158"/>
    <w:multiLevelType w:val="hybridMultilevel"/>
    <w:tmpl w:val="FB6867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F451D13"/>
    <w:multiLevelType w:val="multilevel"/>
    <w:tmpl w:val="3F20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8139B9"/>
    <w:multiLevelType w:val="multilevel"/>
    <w:tmpl w:val="81B4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AC6D93"/>
    <w:multiLevelType w:val="multilevel"/>
    <w:tmpl w:val="DE2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D0D71"/>
    <w:multiLevelType w:val="multilevel"/>
    <w:tmpl w:val="95CC2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391AEA"/>
    <w:multiLevelType w:val="multilevel"/>
    <w:tmpl w:val="747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43E4F"/>
    <w:multiLevelType w:val="multilevel"/>
    <w:tmpl w:val="4F2C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A54142"/>
    <w:multiLevelType w:val="multilevel"/>
    <w:tmpl w:val="8896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341044">
    <w:abstractNumId w:val="23"/>
    <w:lvlOverride w:ilvl="0">
      <w:startOverride w:val="1"/>
    </w:lvlOverride>
  </w:num>
  <w:num w:numId="2" w16cid:durableId="776557251">
    <w:abstractNumId w:val="21"/>
  </w:num>
  <w:num w:numId="3" w16cid:durableId="359668940">
    <w:abstractNumId w:val="8"/>
  </w:num>
  <w:num w:numId="4" w16cid:durableId="682516584">
    <w:abstractNumId w:val="6"/>
  </w:num>
  <w:num w:numId="5" w16cid:durableId="1090782910">
    <w:abstractNumId w:val="5"/>
  </w:num>
  <w:num w:numId="6" w16cid:durableId="733895100">
    <w:abstractNumId w:val="4"/>
  </w:num>
  <w:num w:numId="7" w16cid:durableId="1123504148">
    <w:abstractNumId w:val="7"/>
  </w:num>
  <w:num w:numId="8" w16cid:durableId="1038966166">
    <w:abstractNumId w:val="3"/>
  </w:num>
  <w:num w:numId="9" w16cid:durableId="1868249264">
    <w:abstractNumId w:val="2"/>
  </w:num>
  <w:num w:numId="10" w16cid:durableId="1984890033">
    <w:abstractNumId w:val="1"/>
  </w:num>
  <w:num w:numId="11" w16cid:durableId="1934896594">
    <w:abstractNumId w:val="0"/>
  </w:num>
  <w:num w:numId="12" w16cid:durableId="732897073">
    <w:abstractNumId w:val="25"/>
  </w:num>
  <w:num w:numId="13" w16cid:durableId="1101489240">
    <w:abstractNumId w:val="28"/>
  </w:num>
  <w:num w:numId="14" w16cid:durableId="1948417150">
    <w:abstractNumId w:val="9"/>
  </w:num>
  <w:num w:numId="15" w16cid:durableId="903681413">
    <w:abstractNumId w:val="31"/>
  </w:num>
  <w:num w:numId="16" w16cid:durableId="359280779">
    <w:abstractNumId w:val="29"/>
  </w:num>
  <w:num w:numId="17" w16cid:durableId="705328177">
    <w:abstractNumId w:val="30"/>
  </w:num>
  <w:num w:numId="18" w16cid:durableId="749619069">
    <w:abstractNumId w:val="10"/>
  </w:num>
  <w:num w:numId="19" w16cid:durableId="92436899">
    <w:abstractNumId w:val="20"/>
  </w:num>
  <w:num w:numId="20" w16cid:durableId="819007743">
    <w:abstractNumId w:val="27"/>
  </w:num>
  <w:num w:numId="21" w16cid:durableId="2002811348">
    <w:abstractNumId w:val="19"/>
  </w:num>
  <w:num w:numId="22" w16cid:durableId="1058019379">
    <w:abstractNumId w:val="32"/>
  </w:num>
  <w:num w:numId="23" w16cid:durableId="1730570028">
    <w:abstractNumId w:val="13"/>
  </w:num>
  <w:num w:numId="24" w16cid:durableId="641420552">
    <w:abstractNumId w:val="22"/>
  </w:num>
  <w:num w:numId="25" w16cid:durableId="1808543473">
    <w:abstractNumId w:val="33"/>
  </w:num>
  <w:num w:numId="26" w16cid:durableId="1326981873">
    <w:abstractNumId w:val="11"/>
  </w:num>
  <w:num w:numId="27" w16cid:durableId="71921238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6755994">
    <w:abstractNumId w:val="18"/>
  </w:num>
  <w:num w:numId="29" w16cid:durableId="1703895581">
    <w:abstractNumId w:val="34"/>
  </w:num>
  <w:num w:numId="30" w16cid:durableId="1439176819">
    <w:abstractNumId w:val="14"/>
  </w:num>
  <w:num w:numId="31" w16cid:durableId="2019964608">
    <w:abstractNumId w:val="17"/>
  </w:num>
  <w:num w:numId="32" w16cid:durableId="533084547">
    <w:abstractNumId w:val="26"/>
  </w:num>
  <w:num w:numId="33" w16cid:durableId="550308595">
    <w:abstractNumId w:val="16"/>
  </w:num>
  <w:num w:numId="34" w16cid:durableId="527177839">
    <w:abstractNumId w:val="24"/>
  </w:num>
  <w:num w:numId="35" w16cid:durableId="1311864782">
    <w:abstractNumId w:val="35"/>
  </w:num>
  <w:num w:numId="36" w16cid:durableId="1833255156">
    <w:abstractNumId w:val="15"/>
  </w:num>
  <w:num w:numId="37" w16cid:durableId="1745028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90"/>
    <w:rsid w:val="0006602F"/>
    <w:rsid w:val="000C3E55"/>
    <w:rsid w:val="000C52A2"/>
    <w:rsid w:val="00154737"/>
    <w:rsid w:val="00174158"/>
    <w:rsid w:val="001B762D"/>
    <w:rsid w:val="001E5F6B"/>
    <w:rsid w:val="001F4E56"/>
    <w:rsid w:val="00240DE0"/>
    <w:rsid w:val="00254C77"/>
    <w:rsid w:val="00256A82"/>
    <w:rsid w:val="00264DCB"/>
    <w:rsid w:val="002757B8"/>
    <w:rsid w:val="002B7B9E"/>
    <w:rsid w:val="003120D4"/>
    <w:rsid w:val="003930C1"/>
    <w:rsid w:val="003A6574"/>
    <w:rsid w:val="003D0E90"/>
    <w:rsid w:val="004041E2"/>
    <w:rsid w:val="004334DC"/>
    <w:rsid w:val="00433F1C"/>
    <w:rsid w:val="004343FF"/>
    <w:rsid w:val="004419F7"/>
    <w:rsid w:val="004A25CA"/>
    <w:rsid w:val="004A29E3"/>
    <w:rsid w:val="004A766C"/>
    <w:rsid w:val="004B0F30"/>
    <w:rsid w:val="004C560B"/>
    <w:rsid w:val="00556A3F"/>
    <w:rsid w:val="00570F55"/>
    <w:rsid w:val="00576434"/>
    <w:rsid w:val="005820C9"/>
    <w:rsid w:val="005A5160"/>
    <w:rsid w:val="005E5D16"/>
    <w:rsid w:val="00620A7E"/>
    <w:rsid w:val="006229AC"/>
    <w:rsid w:val="00645B84"/>
    <w:rsid w:val="006F726A"/>
    <w:rsid w:val="0070490A"/>
    <w:rsid w:val="007754FD"/>
    <w:rsid w:val="00781C9C"/>
    <w:rsid w:val="007828CE"/>
    <w:rsid w:val="00795814"/>
    <w:rsid w:val="007B4EAA"/>
    <w:rsid w:val="007D4E50"/>
    <w:rsid w:val="008625D7"/>
    <w:rsid w:val="008B286A"/>
    <w:rsid w:val="009456D7"/>
    <w:rsid w:val="00972114"/>
    <w:rsid w:val="009E4E02"/>
    <w:rsid w:val="00A052E9"/>
    <w:rsid w:val="00A4143E"/>
    <w:rsid w:val="00A47C30"/>
    <w:rsid w:val="00AE6BBF"/>
    <w:rsid w:val="00B02B95"/>
    <w:rsid w:val="00B20BE0"/>
    <w:rsid w:val="00B60FB9"/>
    <w:rsid w:val="00B96BF7"/>
    <w:rsid w:val="00C14425"/>
    <w:rsid w:val="00C201D8"/>
    <w:rsid w:val="00C64DD8"/>
    <w:rsid w:val="00D667A8"/>
    <w:rsid w:val="00E11A82"/>
    <w:rsid w:val="00FA7B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5E0B8"/>
  <w15:docId w15:val="{0B69786E-83BE-4E58-BA47-91B0E21A3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RNazanin" w:eastAsia="IRNazanin" w:hAnsi="IRNazanin" w:cs="IRNazanin"/>
        <w:sz w:val="24"/>
        <w:szCs w:val="24"/>
        <w:rtl/>
        <w:lang w:val="fa-IR"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F1C"/>
  </w:style>
  <w:style w:type="paragraph" w:styleId="Heading1">
    <w:name w:val="heading 1"/>
    <w:link w:val="Heading1Char"/>
    <w:uiPriority w:val="9"/>
    <w:qFormat/>
    <w:rsid w:val="00C64DD8"/>
    <w:pPr>
      <w:keepNext/>
      <w:keepLines/>
      <w:bidi/>
      <w:spacing w:before="360" w:after="200"/>
      <w:jc w:val="right"/>
      <w:outlineLvl w:val="0"/>
    </w:pPr>
    <w:rPr>
      <w:b/>
      <w:bCs/>
      <w:sz w:val="32"/>
      <w:szCs w:val="32"/>
    </w:rPr>
  </w:style>
  <w:style w:type="paragraph" w:styleId="Heading2">
    <w:name w:val="heading 2"/>
    <w:link w:val="Heading2Char"/>
    <w:uiPriority w:val="9"/>
    <w:unhideWhenUsed/>
    <w:qFormat/>
    <w:pPr>
      <w:keepNext/>
      <w:keepLines/>
      <w:bidi/>
      <w:spacing w:before="280" w:after="160"/>
      <w:jc w:val="right"/>
      <w:outlineLvl w:val="1"/>
    </w:pPr>
    <w:rPr>
      <w:b/>
      <w:bCs/>
      <w:sz w:val="28"/>
      <w:szCs w:val="28"/>
    </w:rPr>
  </w:style>
  <w:style w:type="paragraph" w:styleId="Heading3">
    <w:name w:val="heading 3"/>
    <w:link w:val="Heading3Char"/>
    <w:uiPriority w:val="9"/>
    <w:unhideWhenUsed/>
    <w:qFormat/>
    <w:pPr>
      <w:keepNext/>
      <w:keepLines/>
      <w:bidi/>
      <w:spacing w:before="220" w:after="120"/>
      <w:jc w:val="right"/>
      <w:outlineLvl w:val="2"/>
    </w:pPr>
    <w:rPr>
      <w:b/>
      <w:bCs/>
      <w:sz w:val="25"/>
      <w:szCs w:val="25"/>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795814"/>
    <w:pPr>
      <w:keepNext/>
      <w:keepLines/>
      <w:spacing w:before="200" w:line="276" w:lineRule="auto"/>
      <w:outlineLvl w:val="6"/>
    </w:pPr>
    <w:rPr>
      <w:rFonts w:asciiTheme="majorHAnsi" w:eastAsiaTheme="majorEastAsia" w:hAnsiTheme="majorHAnsi" w:cstheme="majorBidi"/>
      <w:i/>
      <w:iCs/>
      <w:color w:val="404040" w:themeColor="text1" w:themeTint="BF"/>
      <w:sz w:val="22"/>
      <w:szCs w:val="22"/>
      <w:rtl w:val="0"/>
      <w:lang w:val="en-US" w:bidi="ar-SA"/>
    </w:rPr>
  </w:style>
  <w:style w:type="paragraph" w:styleId="Heading8">
    <w:name w:val="heading 8"/>
    <w:basedOn w:val="Normal"/>
    <w:next w:val="Normal"/>
    <w:link w:val="Heading8Char"/>
    <w:uiPriority w:val="9"/>
    <w:semiHidden/>
    <w:unhideWhenUsed/>
    <w:qFormat/>
    <w:rsid w:val="00795814"/>
    <w:pPr>
      <w:keepNext/>
      <w:keepLines/>
      <w:spacing w:before="200" w:line="276" w:lineRule="auto"/>
      <w:outlineLvl w:val="7"/>
    </w:pPr>
    <w:rPr>
      <w:rFonts w:asciiTheme="majorHAnsi" w:eastAsiaTheme="majorEastAsia" w:hAnsiTheme="majorHAnsi" w:cstheme="majorBidi"/>
      <w:color w:val="156082" w:themeColor="accent1"/>
      <w:sz w:val="20"/>
      <w:szCs w:val="20"/>
      <w:rtl w:val="0"/>
      <w:lang w:val="en-US" w:bidi="ar-SA"/>
    </w:rPr>
  </w:style>
  <w:style w:type="paragraph" w:styleId="Heading9">
    <w:name w:val="heading 9"/>
    <w:basedOn w:val="Normal"/>
    <w:next w:val="Normal"/>
    <w:link w:val="Heading9Char"/>
    <w:uiPriority w:val="9"/>
    <w:semiHidden/>
    <w:unhideWhenUsed/>
    <w:qFormat/>
    <w:rsid w:val="00795814"/>
    <w:pPr>
      <w:keepNext/>
      <w:keepLines/>
      <w:spacing w:before="200" w:line="276" w:lineRule="auto"/>
      <w:outlineLvl w:val="8"/>
    </w:pPr>
    <w:rPr>
      <w:rFonts w:asciiTheme="majorHAnsi" w:eastAsiaTheme="majorEastAsia" w:hAnsiTheme="majorHAnsi" w:cstheme="majorBidi"/>
      <w:i/>
      <w:iCs/>
      <w:color w:val="404040" w:themeColor="text1" w:themeTint="BF"/>
      <w:sz w:val="20"/>
      <w:szCs w:val="20"/>
      <w:rtl w:val="0"/>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1C9C"/>
    <w:pPr>
      <w:spacing w:after="100"/>
    </w:pPr>
  </w:style>
  <w:style w:type="paragraph" w:styleId="TOC2">
    <w:name w:val="toc 2"/>
    <w:basedOn w:val="Normal"/>
    <w:next w:val="Normal"/>
    <w:autoRedefine/>
    <w:uiPriority w:val="39"/>
    <w:unhideWhenUsed/>
    <w:rsid w:val="00781C9C"/>
    <w:pPr>
      <w:spacing w:after="100"/>
      <w:ind w:left="240"/>
    </w:pPr>
  </w:style>
  <w:style w:type="paragraph" w:customStyle="1" w:styleId="Title16C">
    <w:name w:val="Title 16 C*"/>
    <w:basedOn w:val="Normal"/>
    <w:rsid w:val="00433F1C"/>
    <w:pPr>
      <w:bidi/>
      <w:jc w:val="center"/>
    </w:pPr>
    <w:rPr>
      <w:rFonts w:ascii="Times New Roman" w:eastAsia="Times New Roman" w:hAnsi="Times New Roman" w:cs="B Nazanin"/>
      <w:b/>
      <w:bCs/>
      <w:sz w:val="30"/>
      <w:szCs w:val="32"/>
      <w:rtl w:val="0"/>
      <w:lang w:val="en-US" w:bidi="ar-SA"/>
    </w:rPr>
  </w:style>
  <w:style w:type="paragraph" w:customStyle="1" w:styleId="Title18C">
    <w:name w:val="Title 18 C*"/>
    <w:basedOn w:val="Title16C"/>
    <w:rsid w:val="00433F1C"/>
    <w:rPr>
      <w:sz w:val="34"/>
      <w:szCs w:val="36"/>
    </w:rPr>
  </w:style>
  <w:style w:type="character" w:styleId="PlaceholderText">
    <w:name w:val="Placeholder Text"/>
    <w:basedOn w:val="DefaultParagraphFont"/>
    <w:uiPriority w:val="99"/>
    <w:semiHidden/>
    <w:rsid w:val="00C201D8"/>
    <w:rPr>
      <w:color w:val="666666"/>
    </w:rPr>
  </w:style>
  <w:style w:type="character" w:customStyle="1" w:styleId="Heading1Char">
    <w:name w:val="Heading 1 Char"/>
    <w:basedOn w:val="DefaultParagraphFont"/>
    <w:link w:val="Heading1"/>
    <w:uiPriority w:val="9"/>
    <w:rsid w:val="00556A3F"/>
    <w:rPr>
      <w:b/>
      <w:bCs/>
      <w:sz w:val="32"/>
      <w:szCs w:val="32"/>
    </w:rPr>
  </w:style>
  <w:style w:type="paragraph" w:styleId="TOCHeading">
    <w:name w:val="TOC Heading"/>
    <w:basedOn w:val="Heading1"/>
    <w:next w:val="Normal"/>
    <w:uiPriority w:val="39"/>
    <w:unhideWhenUsed/>
    <w:qFormat/>
    <w:rsid w:val="00795814"/>
    <w:pPr>
      <w:bidi w:val="0"/>
      <w:spacing w:before="240" w:after="0"/>
      <w:jc w:val="left"/>
      <w:outlineLvl w:val="9"/>
    </w:pPr>
    <w:rPr>
      <w:rFonts w:asciiTheme="majorHAnsi" w:eastAsiaTheme="majorEastAsia" w:hAnsiTheme="majorHAnsi" w:cstheme="majorBidi"/>
      <w:b w:val="0"/>
      <w:bCs w:val="0"/>
      <w:color w:val="0F4761" w:themeColor="accent1" w:themeShade="BF"/>
    </w:rPr>
  </w:style>
  <w:style w:type="paragraph" w:styleId="TOC3">
    <w:name w:val="toc 3"/>
    <w:basedOn w:val="Normal"/>
    <w:next w:val="Normal"/>
    <w:autoRedefine/>
    <w:uiPriority w:val="39"/>
    <w:unhideWhenUsed/>
    <w:rsid w:val="00795814"/>
    <w:pPr>
      <w:spacing w:after="100"/>
      <w:ind w:left="480"/>
    </w:pPr>
  </w:style>
  <w:style w:type="character" w:customStyle="1" w:styleId="Heading7Char">
    <w:name w:val="Heading 7 Char"/>
    <w:basedOn w:val="DefaultParagraphFont"/>
    <w:link w:val="Heading7"/>
    <w:uiPriority w:val="9"/>
    <w:semiHidden/>
    <w:rsid w:val="00795814"/>
    <w:rPr>
      <w:rFonts w:asciiTheme="majorHAnsi" w:eastAsiaTheme="majorEastAsia" w:hAnsiTheme="majorHAnsi" w:cstheme="majorBidi"/>
      <w:i/>
      <w:iCs/>
      <w:color w:val="404040" w:themeColor="text1" w:themeTint="BF"/>
      <w:sz w:val="22"/>
      <w:szCs w:val="22"/>
      <w:lang w:val="en-US" w:bidi="ar-SA"/>
    </w:rPr>
  </w:style>
  <w:style w:type="character" w:customStyle="1" w:styleId="Heading8Char">
    <w:name w:val="Heading 8 Char"/>
    <w:basedOn w:val="DefaultParagraphFont"/>
    <w:link w:val="Heading8"/>
    <w:uiPriority w:val="9"/>
    <w:semiHidden/>
    <w:rsid w:val="00795814"/>
    <w:rPr>
      <w:rFonts w:asciiTheme="majorHAnsi" w:eastAsiaTheme="majorEastAsia" w:hAnsiTheme="majorHAnsi" w:cstheme="majorBidi"/>
      <w:color w:val="156082" w:themeColor="accent1"/>
      <w:sz w:val="20"/>
      <w:szCs w:val="20"/>
      <w:lang w:val="en-US" w:bidi="ar-SA"/>
    </w:rPr>
  </w:style>
  <w:style w:type="character" w:customStyle="1" w:styleId="Heading9Char">
    <w:name w:val="Heading 9 Char"/>
    <w:basedOn w:val="DefaultParagraphFont"/>
    <w:link w:val="Heading9"/>
    <w:uiPriority w:val="9"/>
    <w:semiHidden/>
    <w:rsid w:val="00795814"/>
    <w:rPr>
      <w:rFonts w:asciiTheme="majorHAnsi" w:eastAsiaTheme="majorEastAsia" w:hAnsiTheme="majorHAnsi" w:cstheme="majorBidi"/>
      <w:i/>
      <w:iCs/>
      <w:color w:val="404040" w:themeColor="text1" w:themeTint="BF"/>
      <w:sz w:val="20"/>
      <w:szCs w:val="20"/>
      <w:lang w:val="en-US" w:bidi="ar-SA"/>
    </w:rPr>
  </w:style>
  <w:style w:type="character" w:customStyle="1" w:styleId="Heading2Char">
    <w:name w:val="Heading 2 Char"/>
    <w:basedOn w:val="DefaultParagraphFont"/>
    <w:link w:val="Heading2"/>
    <w:uiPriority w:val="9"/>
    <w:rsid w:val="00795814"/>
    <w:rPr>
      <w:b/>
      <w:bCs/>
      <w:sz w:val="28"/>
      <w:szCs w:val="28"/>
    </w:rPr>
  </w:style>
  <w:style w:type="character" w:customStyle="1" w:styleId="Heading3Char">
    <w:name w:val="Heading 3 Char"/>
    <w:basedOn w:val="DefaultParagraphFont"/>
    <w:link w:val="Heading3"/>
    <w:uiPriority w:val="9"/>
    <w:rsid w:val="00795814"/>
    <w:rPr>
      <w:b/>
      <w:bCs/>
      <w:sz w:val="25"/>
      <w:szCs w:val="25"/>
    </w:rPr>
  </w:style>
  <w:style w:type="character" w:customStyle="1" w:styleId="Heading4Char">
    <w:name w:val="Heading 4 Char"/>
    <w:basedOn w:val="DefaultParagraphFont"/>
    <w:link w:val="Heading4"/>
    <w:uiPriority w:val="9"/>
    <w:rsid w:val="00795814"/>
    <w:rPr>
      <w:i/>
      <w:iCs/>
      <w:color w:val="2E74B5"/>
    </w:rPr>
  </w:style>
  <w:style w:type="character" w:customStyle="1" w:styleId="Heading5Char">
    <w:name w:val="Heading 5 Char"/>
    <w:basedOn w:val="DefaultParagraphFont"/>
    <w:link w:val="Heading5"/>
    <w:uiPriority w:val="9"/>
    <w:semiHidden/>
    <w:rsid w:val="00795814"/>
    <w:rPr>
      <w:color w:val="2E74B5"/>
    </w:rPr>
  </w:style>
  <w:style w:type="character" w:customStyle="1" w:styleId="Heading6Char">
    <w:name w:val="Heading 6 Char"/>
    <w:basedOn w:val="DefaultParagraphFont"/>
    <w:link w:val="Heading6"/>
    <w:uiPriority w:val="9"/>
    <w:semiHidden/>
    <w:rsid w:val="00795814"/>
    <w:rPr>
      <w:color w:val="1F4D78"/>
    </w:rPr>
  </w:style>
  <w:style w:type="paragraph" w:styleId="Header">
    <w:name w:val="header"/>
    <w:basedOn w:val="Normal"/>
    <w:link w:val="HeaderChar"/>
    <w:uiPriority w:val="99"/>
    <w:unhideWhenUsed/>
    <w:rsid w:val="00795814"/>
    <w:pPr>
      <w:tabs>
        <w:tab w:val="center" w:pos="4680"/>
        <w:tab w:val="right" w:pos="9360"/>
      </w:tabs>
    </w:pPr>
    <w:rPr>
      <w:rFonts w:asciiTheme="minorHAnsi" w:eastAsiaTheme="minorEastAsia" w:hAnsiTheme="minorHAnsi" w:cstheme="minorBidi"/>
      <w:sz w:val="22"/>
      <w:szCs w:val="22"/>
      <w:rtl w:val="0"/>
      <w:lang w:val="en-US" w:bidi="ar-SA"/>
    </w:rPr>
  </w:style>
  <w:style w:type="character" w:customStyle="1" w:styleId="HeaderChar">
    <w:name w:val="Header Char"/>
    <w:basedOn w:val="DefaultParagraphFont"/>
    <w:link w:val="Header"/>
    <w:uiPriority w:val="99"/>
    <w:rsid w:val="00795814"/>
    <w:rPr>
      <w:rFonts w:asciiTheme="minorHAnsi" w:eastAsiaTheme="minorEastAsia" w:hAnsiTheme="minorHAnsi" w:cstheme="minorBidi"/>
      <w:sz w:val="22"/>
      <w:szCs w:val="22"/>
      <w:lang w:val="en-US" w:bidi="ar-SA"/>
    </w:rPr>
  </w:style>
  <w:style w:type="paragraph" w:styleId="Footer">
    <w:name w:val="footer"/>
    <w:basedOn w:val="Normal"/>
    <w:link w:val="FooterChar"/>
    <w:uiPriority w:val="99"/>
    <w:unhideWhenUsed/>
    <w:rsid w:val="00795814"/>
    <w:pPr>
      <w:tabs>
        <w:tab w:val="center" w:pos="4680"/>
        <w:tab w:val="right" w:pos="9360"/>
      </w:tabs>
    </w:pPr>
    <w:rPr>
      <w:rFonts w:asciiTheme="minorHAnsi" w:eastAsiaTheme="minorEastAsia" w:hAnsiTheme="minorHAnsi" w:cstheme="minorBidi"/>
      <w:sz w:val="22"/>
      <w:szCs w:val="22"/>
      <w:rtl w:val="0"/>
      <w:lang w:val="en-US" w:bidi="ar-SA"/>
    </w:rPr>
  </w:style>
  <w:style w:type="character" w:customStyle="1" w:styleId="FooterChar">
    <w:name w:val="Footer Char"/>
    <w:basedOn w:val="DefaultParagraphFont"/>
    <w:link w:val="Footer"/>
    <w:uiPriority w:val="99"/>
    <w:rsid w:val="00795814"/>
    <w:rPr>
      <w:rFonts w:asciiTheme="minorHAnsi" w:eastAsiaTheme="minorEastAsia" w:hAnsiTheme="minorHAnsi" w:cstheme="minorBidi"/>
      <w:sz w:val="22"/>
      <w:szCs w:val="22"/>
      <w:lang w:val="en-US" w:bidi="ar-SA"/>
    </w:rPr>
  </w:style>
  <w:style w:type="paragraph" w:styleId="NoSpacing">
    <w:name w:val="No Spacing"/>
    <w:uiPriority w:val="1"/>
    <w:qFormat/>
    <w:rsid w:val="00795814"/>
    <w:rPr>
      <w:rFonts w:asciiTheme="minorHAnsi" w:eastAsiaTheme="minorEastAsia" w:hAnsiTheme="minorHAnsi" w:cstheme="minorBidi"/>
      <w:sz w:val="22"/>
      <w:szCs w:val="22"/>
      <w:rtl w:val="0"/>
      <w:lang w:val="en-US" w:bidi="ar-SA"/>
    </w:rPr>
  </w:style>
  <w:style w:type="character" w:customStyle="1" w:styleId="TitleChar">
    <w:name w:val="Title Char"/>
    <w:basedOn w:val="DefaultParagraphFont"/>
    <w:link w:val="Title"/>
    <w:uiPriority w:val="10"/>
    <w:rsid w:val="00795814"/>
    <w:rPr>
      <w:sz w:val="56"/>
      <w:szCs w:val="56"/>
    </w:rPr>
  </w:style>
  <w:style w:type="paragraph" w:styleId="Subtitle">
    <w:name w:val="Subtitle"/>
    <w:basedOn w:val="Normal"/>
    <w:next w:val="Normal"/>
    <w:link w:val="SubtitleChar"/>
    <w:uiPriority w:val="11"/>
    <w:qFormat/>
    <w:rsid w:val="00795814"/>
    <w:pPr>
      <w:numPr>
        <w:ilvl w:val="1"/>
      </w:numPr>
      <w:spacing w:after="200" w:line="276" w:lineRule="auto"/>
    </w:pPr>
    <w:rPr>
      <w:rFonts w:asciiTheme="majorHAnsi" w:eastAsiaTheme="majorEastAsia" w:hAnsiTheme="majorHAnsi" w:cstheme="majorBidi"/>
      <w:i/>
      <w:iCs/>
      <w:color w:val="156082" w:themeColor="accent1"/>
      <w:spacing w:val="15"/>
      <w:rtl w:val="0"/>
      <w:lang w:val="en-US" w:bidi="ar-SA"/>
    </w:rPr>
  </w:style>
  <w:style w:type="character" w:customStyle="1" w:styleId="SubtitleChar">
    <w:name w:val="Subtitle Char"/>
    <w:basedOn w:val="DefaultParagraphFont"/>
    <w:link w:val="Subtitle"/>
    <w:uiPriority w:val="11"/>
    <w:rsid w:val="00795814"/>
    <w:rPr>
      <w:rFonts w:asciiTheme="majorHAnsi" w:eastAsiaTheme="majorEastAsia" w:hAnsiTheme="majorHAnsi" w:cstheme="majorBidi"/>
      <w:i/>
      <w:iCs/>
      <w:color w:val="156082" w:themeColor="accent1"/>
      <w:spacing w:val="15"/>
      <w:lang w:val="en-US" w:bidi="ar-SA"/>
    </w:rPr>
  </w:style>
  <w:style w:type="paragraph" w:styleId="BodyText">
    <w:name w:val="Body Text"/>
    <w:basedOn w:val="Normal"/>
    <w:link w:val="BodyTextChar"/>
    <w:uiPriority w:val="99"/>
    <w:unhideWhenUsed/>
    <w:rsid w:val="00795814"/>
    <w:pPr>
      <w:spacing w:after="120" w:line="276" w:lineRule="auto"/>
    </w:pPr>
    <w:rPr>
      <w:rFonts w:asciiTheme="minorHAnsi" w:eastAsiaTheme="minorEastAsia" w:hAnsiTheme="minorHAnsi" w:cstheme="minorBidi"/>
      <w:sz w:val="22"/>
      <w:szCs w:val="22"/>
      <w:rtl w:val="0"/>
      <w:lang w:val="en-US" w:bidi="ar-SA"/>
    </w:rPr>
  </w:style>
  <w:style w:type="character" w:customStyle="1" w:styleId="BodyTextChar">
    <w:name w:val="Body Text Char"/>
    <w:basedOn w:val="DefaultParagraphFont"/>
    <w:link w:val="BodyText"/>
    <w:uiPriority w:val="99"/>
    <w:rsid w:val="00795814"/>
    <w:rPr>
      <w:rFonts w:asciiTheme="minorHAnsi" w:eastAsiaTheme="minorEastAsia" w:hAnsiTheme="minorHAnsi" w:cstheme="minorBidi"/>
      <w:sz w:val="22"/>
      <w:szCs w:val="22"/>
      <w:lang w:val="en-US" w:bidi="ar-SA"/>
    </w:rPr>
  </w:style>
  <w:style w:type="paragraph" w:styleId="BodyText2">
    <w:name w:val="Body Text 2"/>
    <w:basedOn w:val="Normal"/>
    <w:link w:val="BodyText2Char"/>
    <w:uiPriority w:val="99"/>
    <w:unhideWhenUsed/>
    <w:rsid w:val="00795814"/>
    <w:pPr>
      <w:spacing w:after="120" w:line="480" w:lineRule="auto"/>
    </w:pPr>
    <w:rPr>
      <w:rFonts w:asciiTheme="minorHAnsi" w:eastAsiaTheme="minorEastAsia" w:hAnsiTheme="minorHAnsi" w:cstheme="minorBidi"/>
      <w:sz w:val="22"/>
      <w:szCs w:val="22"/>
      <w:rtl w:val="0"/>
      <w:lang w:val="en-US" w:bidi="ar-SA"/>
    </w:rPr>
  </w:style>
  <w:style w:type="character" w:customStyle="1" w:styleId="BodyText2Char">
    <w:name w:val="Body Text 2 Char"/>
    <w:basedOn w:val="DefaultParagraphFont"/>
    <w:link w:val="BodyText2"/>
    <w:uiPriority w:val="99"/>
    <w:rsid w:val="00795814"/>
    <w:rPr>
      <w:rFonts w:asciiTheme="minorHAnsi" w:eastAsiaTheme="minorEastAsia" w:hAnsiTheme="minorHAnsi" w:cstheme="minorBidi"/>
      <w:sz w:val="22"/>
      <w:szCs w:val="22"/>
      <w:lang w:val="en-US" w:bidi="ar-SA"/>
    </w:rPr>
  </w:style>
  <w:style w:type="paragraph" w:styleId="BodyText3">
    <w:name w:val="Body Text 3"/>
    <w:basedOn w:val="Normal"/>
    <w:link w:val="BodyText3Char"/>
    <w:uiPriority w:val="99"/>
    <w:unhideWhenUsed/>
    <w:rsid w:val="00795814"/>
    <w:pPr>
      <w:spacing w:after="120" w:line="276" w:lineRule="auto"/>
    </w:pPr>
    <w:rPr>
      <w:rFonts w:asciiTheme="minorHAnsi" w:eastAsiaTheme="minorEastAsia" w:hAnsiTheme="minorHAnsi" w:cstheme="minorBidi"/>
      <w:sz w:val="16"/>
      <w:szCs w:val="16"/>
      <w:rtl w:val="0"/>
      <w:lang w:val="en-US" w:bidi="ar-SA"/>
    </w:rPr>
  </w:style>
  <w:style w:type="character" w:customStyle="1" w:styleId="BodyText3Char">
    <w:name w:val="Body Text 3 Char"/>
    <w:basedOn w:val="DefaultParagraphFont"/>
    <w:link w:val="BodyText3"/>
    <w:uiPriority w:val="99"/>
    <w:rsid w:val="00795814"/>
    <w:rPr>
      <w:rFonts w:asciiTheme="minorHAnsi" w:eastAsiaTheme="minorEastAsia" w:hAnsiTheme="minorHAnsi" w:cstheme="minorBidi"/>
      <w:sz w:val="16"/>
      <w:szCs w:val="16"/>
      <w:lang w:val="en-US" w:bidi="ar-SA"/>
    </w:rPr>
  </w:style>
  <w:style w:type="paragraph" w:styleId="List">
    <w:name w:val="List"/>
    <w:basedOn w:val="Normal"/>
    <w:uiPriority w:val="99"/>
    <w:unhideWhenUsed/>
    <w:rsid w:val="00795814"/>
    <w:pPr>
      <w:spacing w:after="200" w:line="276" w:lineRule="auto"/>
      <w:ind w:left="360" w:hanging="360"/>
      <w:contextualSpacing/>
    </w:pPr>
    <w:rPr>
      <w:rFonts w:asciiTheme="minorHAnsi" w:eastAsiaTheme="minorEastAsia" w:hAnsiTheme="minorHAnsi" w:cstheme="minorBidi"/>
      <w:sz w:val="22"/>
      <w:szCs w:val="22"/>
      <w:rtl w:val="0"/>
      <w:lang w:val="en-US" w:bidi="ar-SA"/>
    </w:rPr>
  </w:style>
  <w:style w:type="paragraph" w:styleId="List2">
    <w:name w:val="List 2"/>
    <w:basedOn w:val="Normal"/>
    <w:uiPriority w:val="99"/>
    <w:unhideWhenUsed/>
    <w:rsid w:val="00795814"/>
    <w:pPr>
      <w:spacing w:after="200" w:line="276" w:lineRule="auto"/>
      <w:ind w:left="720" w:hanging="360"/>
      <w:contextualSpacing/>
    </w:pPr>
    <w:rPr>
      <w:rFonts w:asciiTheme="minorHAnsi" w:eastAsiaTheme="minorEastAsia" w:hAnsiTheme="minorHAnsi" w:cstheme="minorBidi"/>
      <w:sz w:val="22"/>
      <w:szCs w:val="22"/>
      <w:rtl w:val="0"/>
      <w:lang w:val="en-US" w:bidi="ar-SA"/>
    </w:rPr>
  </w:style>
  <w:style w:type="paragraph" w:styleId="List3">
    <w:name w:val="List 3"/>
    <w:basedOn w:val="Normal"/>
    <w:uiPriority w:val="99"/>
    <w:unhideWhenUsed/>
    <w:rsid w:val="00795814"/>
    <w:pPr>
      <w:spacing w:after="200" w:line="276" w:lineRule="auto"/>
      <w:ind w:left="1080" w:hanging="360"/>
      <w:contextualSpacing/>
    </w:pPr>
    <w:rPr>
      <w:rFonts w:asciiTheme="minorHAnsi" w:eastAsiaTheme="minorEastAsia" w:hAnsiTheme="minorHAnsi" w:cstheme="minorBidi"/>
      <w:sz w:val="22"/>
      <w:szCs w:val="22"/>
      <w:rtl w:val="0"/>
      <w:lang w:val="en-US" w:bidi="ar-SA"/>
    </w:rPr>
  </w:style>
  <w:style w:type="paragraph" w:styleId="ListBullet">
    <w:name w:val="List Bullet"/>
    <w:basedOn w:val="Normal"/>
    <w:uiPriority w:val="99"/>
    <w:unhideWhenUsed/>
    <w:rsid w:val="00795814"/>
    <w:pPr>
      <w:numPr>
        <w:numId w:val="3"/>
      </w:numPr>
      <w:tabs>
        <w:tab w:val="clear" w:pos="360"/>
      </w:tabs>
      <w:spacing w:after="200" w:line="276" w:lineRule="auto"/>
      <w:ind w:left="0" w:firstLine="0"/>
      <w:contextualSpacing/>
    </w:pPr>
    <w:rPr>
      <w:rFonts w:asciiTheme="minorHAnsi" w:eastAsiaTheme="minorEastAsia" w:hAnsiTheme="minorHAnsi" w:cstheme="minorBidi"/>
      <w:sz w:val="22"/>
      <w:szCs w:val="22"/>
      <w:rtl w:val="0"/>
      <w:lang w:val="en-US" w:bidi="ar-SA"/>
    </w:rPr>
  </w:style>
  <w:style w:type="paragraph" w:styleId="ListBullet2">
    <w:name w:val="List Bullet 2"/>
    <w:basedOn w:val="Normal"/>
    <w:uiPriority w:val="99"/>
    <w:unhideWhenUsed/>
    <w:rsid w:val="00795814"/>
    <w:pPr>
      <w:numPr>
        <w:numId w:val="4"/>
      </w:numPr>
      <w:tabs>
        <w:tab w:val="clear" w:pos="720"/>
      </w:tabs>
      <w:spacing w:after="200" w:line="276" w:lineRule="auto"/>
      <w:ind w:left="0" w:firstLine="0"/>
      <w:contextualSpacing/>
    </w:pPr>
    <w:rPr>
      <w:rFonts w:asciiTheme="minorHAnsi" w:eastAsiaTheme="minorEastAsia" w:hAnsiTheme="minorHAnsi" w:cstheme="minorBidi"/>
      <w:sz w:val="22"/>
      <w:szCs w:val="22"/>
      <w:rtl w:val="0"/>
      <w:lang w:val="en-US" w:bidi="ar-SA"/>
    </w:rPr>
  </w:style>
  <w:style w:type="paragraph" w:styleId="ListBullet3">
    <w:name w:val="List Bullet 3"/>
    <w:basedOn w:val="Normal"/>
    <w:uiPriority w:val="99"/>
    <w:unhideWhenUsed/>
    <w:rsid w:val="00795814"/>
    <w:pPr>
      <w:numPr>
        <w:numId w:val="5"/>
      </w:numPr>
      <w:tabs>
        <w:tab w:val="clear" w:pos="1080"/>
      </w:tabs>
      <w:spacing w:after="200" w:line="276" w:lineRule="auto"/>
      <w:ind w:left="0" w:firstLine="0"/>
      <w:contextualSpacing/>
    </w:pPr>
    <w:rPr>
      <w:rFonts w:asciiTheme="minorHAnsi" w:eastAsiaTheme="minorEastAsia" w:hAnsiTheme="minorHAnsi" w:cstheme="minorBidi"/>
      <w:sz w:val="22"/>
      <w:szCs w:val="22"/>
      <w:rtl w:val="0"/>
      <w:lang w:val="en-US" w:bidi="ar-SA"/>
    </w:rPr>
  </w:style>
  <w:style w:type="paragraph" w:styleId="ListNumber">
    <w:name w:val="List Number"/>
    <w:basedOn w:val="Normal"/>
    <w:uiPriority w:val="99"/>
    <w:unhideWhenUsed/>
    <w:rsid w:val="00795814"/>
    <w:pPr>
      <w:numPr>
        <w:numId w:val="7"/>
      </w:numPr>
      <w:tabs>
        <w:tab w:val="clear" w:pos="360"/>
      </w:tabs>
      <w:spacing w:after="200" w:line="276" w:lineRule="auto"/>
      <w:ind w:left="0" w:firstLine="0"/>
      <w:contextualSpacing/>
    </w:pPr>
    <w:rPr>
      <w:rFonts w:asciiTheme="minorHAnsi" w:eastAsiaTheme="minorEastAsia" w:hAnsiTheme="minorHAnsi" w:cstheme="minorBidi"/>
      <w:sz w:val="22"/>
      <w:szCs w:val="22"/>
      <w:rtl w:val="0"/>
      <w:lang w:val="en-US" w:bidi="ar-SA"/>
    </w:rPr>
  </w:style>
  <w:style w:type="paragraph" w:styleId="ListNumber2">
    <w:name w:val="List Number 2"/>
    <w:basedOn w:val="Normal"/>
    <w:uiPriority w:val="99"/>
    <w:unhideWhenUsed/>
    <w:rsid w:val="00795814"/>
    <w:pPr>
      <w:numPr>
        <w:numId w:val="8"/>
      </w:numPr>
      <w:tabs>
        <w:tab w:val="clear" w:pos="720"/>
      </w:tabs>
      <w:spacing w:after="200" w:line="276" w:lineRule="auto"/>
      <w:ind w:left="0" w:firstLine="0"/>
      <w:contextualSpacing/>
    </w:pPr>
    <w:rPr>
      <w:rFonts w:asciiTheme="minorHAnsi" w:eastAsiaTheme="minorEastAsia" w:hAnsiTheme="minorHAnsi" w:cstheme="minorBidi"/>
      <w:sz w:val="22"/>
      <w:szCs w:val="22"/>
      <w:rtl w:val="0"/>
      <w:lang w:val="en-US" w:bidi="ar-SA"/>
    </w:rPr>
  </w:style>
  <w:style w:type="paragraph" w:styleId="ListNumber3">
    <w:name w:val="List Number 3"/>
    <w:basedOn w:val="Normal"/>
    <w:uiPriority w:val="99"/>
    <w:unhideWhenUsed/>
    <w:rsid w:val="00795814"/>
    <w:pPr>
      <w:numPr>
        <w:numId w:val="9"/>
      </w:numPr>
      <w:tabs>
        <w:tab w:val="clear" w:pos="1080"/>
      </w:tabs>
      <w:spacing w:after="200" w:line="276" w:lineRule="auto"/>
      <w:ind w:left="0" w:firstLine="0"/>
      <w:contextualSpacing/>
    </w:pPr>
    <w:rPr>
      <w:rFonts w:asciiTheme="minorHAnsi" w:eastAsiaTheme="minorEastAsia" w:hAnsiTheme="minorHAnsi" w:cstheme="minorBidi"/>
      <w:sz w:val="22"/>
      <w:szCs w:val="22"/>
      <w:rtl w:val="0"/>
      <w:lang w:val="en-US" w:bidi="ar-SA"/>
    </w:rPr>
  </w:style>
  <w:style w:type="paragraph" w:styleId="ListContinue">
    <w:name w:val="List Continue"/>
    <w:basedOn w:val="Normal"/>
    <w:uiPriority w:val="99"/>
    <w:unhideWhenUsed/>
    <w:rsid w:val="00795814"/>
    <w:pPr>
      <w:spacing w:after="120" w:line="276" w:lineRule="auto"/>
      <w:ind w:left="360"/>
      <w:contextualSpacing/>
    </w:pPr>
    <w:rPr>
      <w:rFonts w:asciiTheme="minorHAnsi" w:eastAsiaTheme="minorEastAsia" w:hAnsiTheme="minorHAnsi" w:cstheme="minorBidi"/>
      <w:sz w:val="22"/>
      <w:szCs w:val="22"/>
      <w:rtl w:val="0"/>
      <w:lang w:val="en-US" w:bidi="ar-SA"/>
    </w:rPr>
  </w:style>
  <w:style w:type="paragraph" w:styleId="ListContinue2">
    <w:name w:val="List Continue 2"/>
    <w:basedOn w:val="Normal"/>
    <w:uiPriority w:val="99"/>
    <w:unhideWhenUsed/>
    <w:rsid w:val="00795814"/>
    <w:pPr>
      <w:spacing w:after="120" w:line="276" w:lineRule="auto"/>
      <w:ind w:left="720"/>
      <w:contextualSpacing/>
    </w:pPr>
    <w:rPr>
      <w:rFonts w:asciiTheme="minorHAnsi" w:eastAsiaTheme="minorEastAsia" w:hAnsiTheme="minorHAnsi" w:cstheme="minorBidi"/>
      <w:sz w:val="22"/>
      <w:szCs w:val="22"/>
      <w:rtl w:val="0"/>
      <w:lang w:val="en-US" w:bidi="ar-SA"/>
    </w:rPr>
  </w:style>
  <w:style w:type="paragraph" w:styleId="ListContinue3">
    <w:name w:val="List Continue 3"/>
    <w:basedOn w:val="Normal"/>
    <w:uiPriority w:val="99"/>
    <w:unhideWhenUsed/>
    <w:rsid w:val="00795814"/>
    <w:pPr>
      <w:spacing w:after="120" w:line="276" w:lineRule="auto"/>
      <w:ind w:left="1080"/>
      <w:contextualSpacing/>
    </w:pPr>
    <w:rPr>
      <w:rFonts w:asciiTheme="minorHAnsi" w:eastAsiaTheme="minorEastAsia" w:hAnsiTheme="minorHAnsi" w:cstheme="minorBidi"/>
      <w:sz w:val="22"/>
      <w:szCs w:val="22"/>
      <w:rtl w:val="0"/>
      <w:lang w:val="en-US" w:bidi="ar-SA"/>
    </w:rPr>
  </w:style>
  <w:style w:type="paragraph" w:styleId="MacroText">
    <w:name w:val="macro"/>
    <w:link w:val="MacroTextChar"/>
    <w:uiPriority w:val="99"/>
    <w:unhideWhenUsed/>
    <w:rsid w:val="0079581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tl w:val="0"/>
      <w:lang w:val="en-US" w:bidi="ar-SA"/>
    </w:rPr>
  </w:style>
  <w:style w:type="character" w:customStyle="1" w:styleId="MacroTextChar">
    <w:name w:val="Macro Text Char"/>
    <w:basedOn w:val="DefaultParagraphFont"/>
    <w:link w:val="MacroText"/>
    <w:uiPriority w:val="99"/>
    <w:rsid w:val="00795814"/>
    <w:rPr>
      <w:rFonts w:ascii="Courier" w:eastAsiaTheme="minorEastAsia" w:hAnsi="Courier" w:cstheme="minorBidi"/>
      <w:sz w:val="20"/>
      <w:szCs w:val="20"/>
      <w:lang w:val="en-US" w:bidi="ar-SA"/>
    </w:rPr>
  </w:style>
  <w:style w:type="paragraph" w:styleId="Quote">
    <w:name w:val="Quote"/>
    <w:basedOn w:val="Normal"/>
    <w:next w:val="Normal"/>
    <w:link w:val="QuoteChar"/>
    <w:uiPriority w:val="29"/>
    <w:qFormat/>
    <w:rsid w:val="00795814"/>
    <w:pPr>
      <w:spacing w:after="200" w:line="276" w:lineRule="auto"/>
    </w:pPr>
    <w:rPr>
      <w:rFonts w:asciiTheme="minorHAnsi" w:eastAsiaTheme="minorEastAsia" w:hAnsiTheme="minorHAnsi" w:cstheme="minorBidi"/>
      <w:i/>
      <w:iCs/>
      <w:color w:val="000000" w:themeColor="text1"/>
      <w:sz w:val="22"/>
      <w:szCs w:val="22"/>
      <w:rtl w:val="0"/>
      <w:lang w:val="en-US" w:bidi="ar-SA"/>
    </w:rPr>
  </w:style>
  <w:style w:type="character" w:customStyle="1" w:styleId="QuoteChar">
    <w:name w:val="Quote Char"/>
    <w:basedOn w:val="DefaultParagraphFont"/>
    <w:link w:val="Quote"/>
    <w:uiPriority w:val="29"/>
    <w:rsid w:val="00795814"/>
    <w:rPr>
      <w:rFonts w:asciiTheme="minorHAnsi" w:eastAsiaTheme="minorEastAsia" w:hAnsiTheme="minorHAnsi" w:cstheme="minorBidi"/>
      <w:i/>
      <w:iCs/>
      <w:color w:val="000000" w:themeColor="text1"/>
      <w:sz w:val="22"/>
      <w:szCs w:val="22"/>
      <w:lang w:val="en-US" w:bidi="ar-SA"/>
    </w:rPr>
  </w:style>
  <w:style w:type="paragraph" w:styleId="Caption">
    <w:name w:val="caption"/>
    <w:basedOn w:val="Normal"/>
    <w:next w:val="Normal"/>
    <w:uiPriority w:val="35"/>
    <w:semiHidden/>
    <w:unhideWhenUsed/>
    <w:qFormat/>
    <w:rsid w:val="00795814"/>
    <w:pPr>
      <w:spacing w:after="200"/>
    </w:pPr>
    <w:rPr>
      <w:rFonts w:asciiTheme="minorHAnsi" w:eastAsiaTheme="minorEastAsia" w:hAnsiTheme="minorHAnsi" w:cstheme="minorBidi"/>
      <w:b/>
      <w:bCs/>
      <w:color w:val="156082" w:themeColor="accent1"/>
      <w:sz w:val="18"/>
      <w:szCs w:val="18"/>
      <w:rtl w:val="0"/>
      <w:lang w:val="en-US" w:bidi="ar-SA"/>
    </w:rPr>
  </w:style>
  <w:style w:type="character" w:styleId="Strong">
    <w:name w:val="Strong"/>
    <w:basedOn w:val="DefaultParagraphFont"/>
    <w:uiPriority w:val="22"/>
    <w:qFormat/>
    <w:rsid w:val="00795814"/>
    <w:rPr>
      <w:b/>
      <w:bCs/>
    </w:rPr>
  </w:style>
  <w:style w:type="character" w:styleId="Emphasis">
    <w:name w:val="Emphasis"/>
    <w:basedOn w:val="DefaultParagraphFont"/>
    <w:uiPriority w:val="20"/>
    <w:qFormat/>
    <w:rsid w:val="00795814"/>
    <w:rPr>
      <w:i/>
      <w:iCs/>
    </w:rPr>
  </w:style>
  <w:style w:type="paragraph" w:styleId="IntenseQuote">
    <w:name w:val="Intense Quote"/>
    <w:basedOn w:val="Normal"/>
    <w:next w:val="Normal"/>
    <w:link w:val="IntenseQuoteChar"/>
    <w:uiPriority w:val="30"/>
    <w:qFormat/>
    <w:rsid w:val="00795814"/>
    <w:pPr>
      <w:pBdr>
        <w:bottom w:val="single" w:sz="4" w:space="4" w:color="156082" w:themeColor="accent1"/>
      </w:pBdr>
      <w:spacing w:before="200" w:after="280" w:line="276" w:lineRule="auto"/>
      <w:ind w:left="936" w:right="936"/>
    </w:pPr>
    <w:rPr>
      <w:rFonts w:asciiTheme="minorHAnsi" w:eastAsiaTheme="minorEastAsia" w:hAnsiTheme="minorHAnsi" w:cstheme="minorBidi"/>
      <w:b/>
      <w:bCs/>
      <w:i/>
      <w:iCs/>
      <w:color w:val="156082" w:themeColor="accent1"/>
      <w:sz w:val="22"/>
      <w:szCs w:val="22"/>
      <w:rtl w:val="0"/>
      <w:lang w:val="en-US" w:bidi="ar-SA"/>
    </w:rPr>
  </w:style>
  <w:style w:type="character" w:customStyle="1" w:styleId="IntenseQuoteChar">
    <w:name w:val="Intense Quote Char"/>
    <w:basedOn w:val="DefaultParagraphFont"/>
    <w:link w:val="IntenseQuote"/>
    <w:uiPriority w:val="30"/>
    <w:rsid w:val="00795814"/>
    <w:rPr>
      <w:rFonts w:asciiTheme="minorHAnsi" w:eastAsiaTheme="minorEastAsia" w:hAnsiTheme="minorHAnsi" w:cstheme="minorBidi"/>
      <w:b/>
      <w:bCs/>
      <w:i/>
      <w:iCs/>
      <w:color w:val="156082" w:themeColor="accent1"/>
      <w:sz w:val="22"/>
      <w:szCs w:val="22"/>
      <w:lang w:val="en-US" w:bidi="ar-SA"/>
    </w:rPr>
  </w:style>
  <w:style w:type="character" w:styleId="SubtleEmphasis">
    <w:name w:val="Subtle Emphasis"/>
    <w:basedOn w:val="DefaultParagraphFont"/>
    <w:uiPriority w:val="19"/>
    <w:qFormat/>
    <w:rsid w:val="00795814"/>
    <w:rPr>
      <w:i/>
      <w:iCs/>
      <w:color w:val="808080" w:themeColor="text1" w:themeTint="7F"/>
    </w:rPr>
  </w:style>
  <w:style w:type="character" w:styleId="IntenseEmphasis">
    <w:name w:val="Intense Emphasis"/>
    <w:basedOn w:val="DefaultParagraphFont"/>
    <w:uiPriority w:val="21"/>
    <w:qFormat/>
    <w:rsid w:val="00795814"/>
    <w:rPr>
      <w:b/>
      <w:bCs/>
      <w:i/>
      <w:iCs/>
      <w:color w:val="156082" w:themeColor="accent1"/>
    </w:rPr>
  </w:style>
  <w:style w:type="character" w:styleId="SubtleReference">
    <w:name w:val="Subtle Reference"/>
    <w:basedOn w:val="DefaultParagraphFont"/>
    <w:uiPriority w:val="31"/>
    <w:qFormat/>
    <w:rsid w:val="00795814"/>
    <w:rPr>
      <w:smallCaps/>
      <w:color w:val="E97132" w:themeColor="accent2"/>
      <w:u w:val="single"/>
    </w:rPr>
  </w:style>
  <w:style w:type="character" w:styleId="IntenseReference">
    <w:name w:val="Intense Reference"/>
    <w:basedOn w:val="DefaultParagraphFont"/>
    <w:uiPriority w:val="32"/>
    <w:qFormat/>
    <w:rsid w:val="00795814"/>
    <w:rPr>
      <w:b/>
      <w:bCs/>
      <w:smallCaps/>
      <w:color w:val="E97132" w:themeColor="accent2"/>
      <w:spacing w:val="5"/>
      <w:u w:val="single"/>
    </w:rPr>
  </w:style>
  <w:style w:type="character" w:styleId="BookTitle">
    <w:name w:val="Book Title"/>
    <w:basedOn w:val="DefaultParagraphFont"/>
    <w:uiPriority w:val="33"/>
    <w:qFormat/>
    <w:rsid w:val="00795814"/>
    <w:rPr>
      <w:b/>
      <w:bCs/>
      <w:smallCaps/>
      <w:spacing w:val="5"/>
    </w:rPr>
  </w:style>
  <w:style w:type="table" w:styleId="TableGrid">
    <w:name w:val="Table Grid"/>
    <w:basedOn w:val="TableNormal"/>
    <w:uiPriority w:val="59"/>
    <w:rsid w:val="00795814"/>
    <w:rPr>
      <w:rFonts w:asciiTheme="minorHAnsi" w:eastAsiaTheme="minorEastAsia" w:hAnsiTheme="minorHAnsi" w:cstheme="minorBidi"/>
      <w:sz w:val="22"/>
      <w:szCs w:val="22"/>
      <w:rtl w:val="0"/>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95814"/>
    <w:rPr>
      <w:rFonts w:asciiTheme="minorHAnsi" w:eastAsiaTheme="minorEastAsia" w:hAnsiTheme="minorHAnsi" w:cstheme="minorBidi"/>
      <w:color w:val="000000" w:themeColor="text1" w:themeShade="BF"/>
      <w:sz w:val="22"/>
      <w:szCs w:val="22"/>
      <w:rtl w:val="0"/>
      <w:lang w:val="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95814"/>
    <w:rPr>
      <w:rFonts w:asciiTheme="minorHAnsi" w:eastAsiaTheme="minorEastAsia" w:hAnsiTheme="minorHAnsi" w:cstheme="minorBidi"/>
      <w:color w:val="0F4761" w:themeColor="accent1" w:themeShade="BF"/>
      <w:sz w:val="22"/>
      <w:szCs w:val="22"/>
      <w:rtl w:val="0"/>
      <w:lang w:val="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95814"/>
    <w:rPr>
      <w:rFonts w:asciiTheme="minorHAnsi" w:eastAsiaTheme="minorEastAsia" w:hAnsiTheme="minorHAnsi" w:cstheme="minorBidi"/>
      <w:color w:val="BF4E14" w:themeColor="accent2" w:themeShade="BF"/>
      <w:sz w:val="22"/>
      <w:szCs w:val="22"/>
      <w:rtl w:val="0"/>
      <w:lang w:val="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95814"/>
    <w:rPr>
      <w:rFonts w:asciiTheme="minorHAnsi" w:eastAsiaTheme="minorEastAsia" w:hAnsiTheme="minorHAnsi" w:cstheme="minorBidi"/>
      <w:color w:val="124F1A" w:themeColor="accent3" w:themeShade="BF"/>
      <w:sz w:val="22"/>
      <w:szCs w:val="22"/>
      <w:rtl w:val="0"/>
      <w:lang w:val="en-US" w:bidi="ar-SA"/>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95814"/>
    <w:rPr>
      <w:rFonts w:asciiTheme="minorHAnsi" w:eastAsiaTheme="minorEastAsia" w:hAnsiTheme="minorHAnsi" w:cstheme="minorBidi"/>
      <w:color w:val="0B769F" w:themeColor="accent4" w:themeShade="BF"/>
      <w:sz w:val="22"/>
      <w:szCs w:val="22"/>
      <w:rtl w:val="0"/>
      <w:lang w:val="en-US" w:bidi="ar-SA"/>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95814"/>
    <w:rPr>
      <w:rFonts w:asciiTheme="minorHAnsi" w:eastAsiaTheme="minorEastAsia" w:hAnsiTheme="minorHAnsi" w:cstheme="minorBidi"/>
      <w:color w:val="77206D" w:themeColor="accent5" w:themeShade="BF"/>
      <w:sz w:val="22"/>
      <w:szCs w:val="22"/>
      <w:rtl w:val="0"/>
      <w:lang w:val="en-US" w:bidi="ar-SA"/>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95814"/>
    <w:rPr>
      <w:rFonts w:asciiTheme="minorHAnsi" w:eastAsiaTheme="minorEastAsia" w:hAnsiTheme="minorHAnsi" w:cstheme="minorBidi"/>
      <w:color w:val="3A7C22" w:themeColor="accent6" w:themeShade="BF"/>
      <w:sz w:val="22"/>
      <w:szCs w:val="22"/>
      <w:rtl w:val="0"/>
      <w:lang w:val="en-US" w:bidi="ar-SA"/>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95814"/>
    <w:rPr>
      <w:rFonts w:asciiTheme="majorHAnsi" w:eastAsiaTheme="majorEastAsia" w:hAnsiTheme="majorHAnsi" w:cstheme="majorBidi"/>
      <w:color w:val="000000" w:themeColor="text1"/>
      <w:sz w:val="22"/>
      <w:szCs w:val="22"/>
      <w:rtl w:val="0"/>
      <w:lang w:val="en-US"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95814"/>
    <w:rPr>
      <w:rFonts w:asciiTheme="minorHAnsi" w:eastAsiaTheme="minorEastAsia" w:hAnsiTheme="minorHAnsi" w:cstheme="minorBidi"/>
      <w:sz w:val="22"/>
      <w:szCs w:val="22"/>
      <w:rtl w:val="0"/>
      <w:lang w:val="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95814"/>
    <w:rPr>
      <w:rFonts w:asciiTheme="minorHAnsi" w:eastAsiaTheme="minorEastAsia" w:hAnsiTheme="minorHAnsi" w:cstheme="minorBidi"/>
      <w:color w:val="FFFFFF" w:themeColor="background1"/>
      <w:sz w:val="22"/>
      <w:szCs w:val="22"/>
      <w:rtl w:val="0"/>
      <w:lang w:val="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95814"/>
    <w:rPr>
      <w:rFonts w:asciiTheme="minorHAnsi" w:eastAsiaTheme="minorEastAsia" w:hAnsiTheme="minorHAnsi" w:cstheme="minorBidi"/>
      <w:color w:val="FFFFFF" w:themeColor="background1"/>
      <w:sz w:val="22"/>
      <w:szCs w:val="22"/>
      <w:rtl w:val="0"/>
      <w:lang w:val="en-US" w:bidi="ar-SA"/>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95814"/>
    <w:rPr>
      <w:rFonts w:asciiTheme="minorHAnsi" w:eastAsiaTheme="minorEastAsia" w:hAnsiTheme="minorHAnsi" w:cstheme="minorBidi"/>
      <w:color w:val="FFFFFF" w:themeColor="background1"/>
      <w:sz w:val="22"/>
      <w:szCs w:val="22"/>
      <w:rtl w:val="0"/>
      <w:lang w:val="en-US" w:bidi="ar-SA"/>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95814"/>
    <w:rPr>
      <w:rFonts w:asciiTheme="minorHAnsi" w:eastAsiaTheme="minorEastAsia" w:hAnsiTheme="minorHAnsi" w:cstheme="minorBidi"/>
      <w:color w:val="FFFFFF" w:themeColor="background1"/>
      <w:sz w:val="22"/>
      <w:szCs w:val="22"/>
      <w:rtl w:val="0"/>
      <w:lang w:val="en-US" w:bidi="ar-SA"/>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95814"/>
    <w:rPr>
      <w:rFonts w:asciiTheme="minorHAnsi" w:eastAsiaTheme="minorEastAsia" w:hAnsiTheme="minorHAnsi" w:cstheme="minorBidi"/>
      <w:color w:val="FFFFFF" w:themeColor="background1"/>
      <w:sz w:val="22"/>
      <w:szCs w:val="22"/>
      <w:rtl w:val="0"/>
      <w:lang w:val="en-US" w:bidi="ar-SA"/>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95814"/>
    <w:rPr>
      <w:rFonts w:asciiTheme="minorHAnsi" w:eastAsiaTheme="minorEastAsia" w:hAnsiTheme="minorHAnsi" w:cstheme="minorBidi"/>
      <w:color w:val="FFFFFF" w:themeColor="background1"/>
      <w:sz w:val="22"/>
      <w:szCs w:val="22"/>
      <w:rtl w:val="0"/>
      <w:lang w:val="en-US" w:bidi="ar-SA"/>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95814"/>
    <w:rPr>
      <w:rFonts w:asciiTheme="minorHAnsi" w:eastAsiaTheme="minorEastAsia" w:hAnsiTheme="minorHAnsi" w:cstheme="minorBidi"/>
      <w:color w:val="FFFFFF" w:themeColor="background1"/>
      <w:sz w:val="22"/>
      <w:szCs w:val="22"/>
      <w:rtl w:val="0"/>
      <w:lang w:val="en-US" w:bidi="ar-SA"/>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95814"/>
    <w:rPr>
      <w:rFonts w:asciiTheme="minorHAnsi" w:eastAsiaTheme="minorEastAsia" w:hAnsiTheme="minorHAnsi" w:cstheme="minorBidi"/>
      <w:color w:val="000000" w:themeColor="text1"/>
      <w:sz w:val="22"/>
      <w:szCs w:val="22"/>
      <w:rtl w:val="0"/>
      <w:lang w:val="en-US" w:bidi="ar-SA"/>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UnresolvedMention">
    <w:name w:val="Unresolved Mention"/>
    <w:basedOn w:val="DefaultParagraphFont"/>
    <w:uiPriority w:val="99"/>
    <w:semiHidden/>
    <w:unhideWhenUsed/>
    <w:rsid w:val="00795814"/>
    <w:rPr>
      <w:color w:val="605E5C"/>
      <w:shd w:val="clear" w:color="auto" w:fill="E1DFDD"/>
    </w:rPr>
  </w:style>
  <w:style w:type="paragraph" w:styleId="NormalWeb">
    <w:name w:val="Normal (Web)"/>
    <w:basedOn w:val="Normal"/>
    <w:uiPriority w:val="99"/>
    <w:unhideWhenUsed/>
    <w:rsid w:val="00795814"/>
    <w:pPr>
      <w:spacing w:after="200" w:line="276" w:lineRule="auto"/>
    </w:pPr>
    <w:rPr>
      <w:rFonts w:ascii="Times New Roman" w:eastAsiaTheme="minorEastAsia" w:hAnsi="Times New Roman" w:cs="Times New Roman"/>
      <w:rtl w:val="0"/>
      <w:lang w:val="en-US" w:bidi="ar-SA"/>
    </w:rPr>
  </w:style>
  <w:style w:type="paragraph" w:styleId="TOC4">
    <w:name w:val="toc 4"/>
    <w:basedOn w:val="Normal"/>
    <w:next w:val="Normal"/>
    <w:autoRedefine/>
    <w:uiPriority w:val="39"/>
    <w:unhideWhenUsed/>
    <w:rsid w:val="00795814"/>
    <w:pPr>
      <w:spacing w:after="100" w:line="278" w:lineRule="auto"/>
      <w:ind w:left="720"/>
    </w:pPr>
    <w:rPr>
      <w:rFonts w:asciiTheme="minorHAnsi" w:eastAsiaTheme="minorEastAsia" w:hAnsiTheme="minorHAnsi" w:cstheme="minorBidi"/>
      <w:kern w:val="2"/>
      <w:rtl w:val="0"/>
      <w:lang w:val="en-US" w:bidi="ar-SA"/>
      <w14:ligatures w14:val="standardContextual"/>
    </w:rPr>
  </w:style>
  <w:style w:type="paragraph" w:styleId="TOC5">
    <w:name w:val="toc 5"/>
    <w:basedOn w:val="Normal"/>
    <w:next w:val="Normal"/>
    <w:autoRedefine/>
    <w:uiPriority w:val="39"/>
    <w:unhideWhenUsed/>
    <w:rsid w:val="00795814"/>
    <w:pPr>
      <w:spacing w:after="100" w:line="278" w:lineRule="auto"/>
      <w:ind w:left="960"/>
    </w:pPr>
    <w:rPr>
      <w:rFonts w:asciiTheme="minorHAnsi" w:eastAsiaTheme="minorEastAsia" w:hAnsiTheme="minorHAnsi" w:cstheme="minorBidi"/>
      <w:kern w:val="2"/>
      <w:rtl w:val="0"/>
      <w:lang w:val="en-US" w:bidi="ar-SA"/>
      <w14:ligatures w14:val="standardContextual"/>
    </w:rPr>
  </w:style>
  <w:style w:type="paragraph" w:styleId="TOC6">
    <w:name w:val="toc 6"/>
    <w:basedOn w:val="Normal"/>
    <w:next w:val="Normal"/>
    <w:autoRedefine/>
    <w:uiPriority w:val="39"/>
    <w:unhideWhenUsed/>
    <w:rsid w:val="00795814"/>
    <w:pPr>
      <w:spacing w:after="100" w:line="278" w:lineRule="auto"/>
      <w:ind w:left="1200"/>
    </w:pPr>
    <w:rPr>
      <w:rFonts w:asciiTheme="minorHAnsi" w:eastAsiaTheme="minorEastAsia" w:hAnsiTheme="minorHAnsi" w:cstheme="minorBidi"/>
      <w:kern w:val="2"/>
      <w:rtl w:val="0"/>
      <w:lang w:val="en-US" w:bidi="ar-SA"/>
      <w14:ligatures w14:val="standardContextual"/>
    </w:rPr>
  </w:style>
  <w:style w:type="paragraph" w:styleId="TOC7">
    <w:name w:val="toc 7"/>
    <w:basedOn w:val="Normal"/>
    <w:next w:val="Normal"/>
    <w:autoRedefine/>
    <w:uiPriority w:val="39"/>
    <w:unhideWhenUsed/>
    <w:rsid w:val="00795814"/>
    <w:pPr>
      <w:spacing w:after="100" w:line="278" w:lineRule="auto"/>
      <w:ind w:left="1440"/>
    </w:pPr>
    <w:rPr>
      <w:rFonts w:asciiTheme="minorHAnsi" w:eastAsiaTheme="minorEastAsia" w:hAnsiTheme="minorHAnsi" w:cstheme="minorBidi"/>
      <w:kern w:val="2"/>
      <w:rtl w:val="0"/>
      <w:lang w:val="en-US" w:bidi="ar-SA"/>
      <w14:ligatures w14:val="standardContextual"/>
    </w:rPr>
  </w:style>
  <w:style w:type="paragraph" w:styleId="TOC8">
    <w:name w:val="toc 8"/>
    <w:basedOn w:val="Normal"/>
    <w:next w:val="Normal"/>
    <w:autoRedefine/>
    <w:uiPriority w:val="39"/>
    <w:unhideWhenUsed/>
    <w:rsid w:val="00795814"/>
    <w:pPr>
      <w:spacing w:after="100" w:line="278" w:lineRule="auto"/>
      <w:ind w:left="1680"/>
    </w:pPr>
    <w:rPr>
      <w:rFonts w:asciiTheme="minorHAnsi" w:eastAsiaTheme="minorEastAsia" w:hAnsiTheme="minorHAnsi" w:cstheme="minorBidi"/>
      <w:kern w:val="2"/>
      <w:rtl w:val="0"/>
      <w:lang w:val="en-US" w:bidi="ar-SA"/>
      <w14:ligatures w14:val="standardContextual"/>
    </w:rPr>
  </w:style>
  <w:style w:type="paragraph" w:styleId="TOC9">
    <w:name w:val="toc 9"/>
    <w:basedOn w:val="Normal"/>
    <w:next w:val="Normal"/>
    <w:autoRedefine/>
    <w:uiPriority w:val="39"/>
    <w:unhideWhenUsed/>
    <w:rsid w:val="00795814"/>
    <w:pPr>
      <w:spacing w:after="100" w:line="278" w:lineRule="auto"/>
      <w:ind w:left="1920"/>
    </w:pPr>
    <w:rPr>
      <w:rFonts w:asciiTheme="minorHAnsi" w:eastAsiaTheme="minorEastAsia" w:hAnsiTheme="minorHAnsi" w:cstheme="minorBidi"/>
      <w:kern w:val="2"/>
      <w:rtl w:val="0"/>
      <w:lang w:val="en-US" w:bidi="ar-SA"/>
      <w14:ligatures w14:val="standardContextual"/>
    </w:rPr>
  </w:style>
  <w:style w:type="paragraph" w:styleId="Revision">
    <w:name w:val="Revision"/>
    <w:hidden/>
    <w:uiPriority w:val="99"/>
    <w:semiHidden/>
    <w:rsid w:val="00795814"/>
    <w:rPr>
      <w:rFonts w:asciiTheme="minorHAnsi" w:eastAsiaTheme="minorEastAsia" w:hAnsiTheme="minorHAnsi" w:cstheme="minorBidi"/>
      <w:sz w:val="22"/>
      <w:szCs w:val="22"/>
      <w:rtl w:val="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C8B67-1C4F-4C58-8390-B98C0AE57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87</Pages>
  <Words>19165</Words>
  <Characters>109246</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samanehafzal1383@gmail.com</cp:lastModifiedBy>
  <cp:revision>36</cp:revision>
  <dcterms:created xsi:type="dcterms:W3CDTF">2026-09-03T09:08:00Z</dcterms:created>
  <dcterms:modified xsi:type="dcterms:W3CDTF">2026-09-06T08:14:00Z</dcterms:modified>
</cp:coreProperties>
</file>